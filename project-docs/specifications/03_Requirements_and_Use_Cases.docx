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1ACD" w14:textId="77777777" w:rsidR="000B4675" w:rsidRDefault="00000000">
      <w:pPr>
        <w:jc w:val="center"/>
      </w:pPr>
      <w:r>
        <w:rPr>
          <w:b/>
          <w:sz w:val="44"/>
        </w:rPr>
        <w:t>REQUIREMENTS &amp; USE CASE SPECIFICATION</w:t>
      </w:r>
    </w:p>
    <w:p w14:paraId="322EE8D0" w14:textId="77777777" w:rsidR="000B4675" w:rsidRDefault="00000000">
      <w:pPr>
        <w:jc w:val="center"/>
      </w:pPr>
      <w:r>
        <w:rPr>
          <w:b/>
          <w:sz w:val="32"/>
        </w:rPr>
        <w:t>Handmade &amp; Custom Artwork E-Commerce Platform</w:t>
      </w:r>
    </w:p>
    <w:p w14:paraId="4CA65232" w14:textId="77777777" w:rsidR="000B4675" w:rsidRDefault="00000000">
      <w:pPr>
        <w:jc w:val="center"/>
      </w:pPr>
      <w:r>
        <w:t>IBM Technical Training Capstone Project</w:t>
      </w:r>
      <w:r>
        <w:br/>
        <w:t>Version 1.0 | 30 August 2026</w:t>
      </w:r>
    </w:p>
    <w:p w14:paraId="23AC31D1" w14:textId="77777777" w:rsidR="000B4675" w:rsidRDefault="00000000">
      <w:r>
        <w:br w:type="page"/>
      </w:r>
    </w:p>
    <w:p w14:paraId="1FFFD6C0" w14:textId="77777777" w:rsidR="000B4675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B4675" w14:paraId="50BBFB5F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34DE4397" w14:textId="77777777" w:rsidR="000B4675" w:rsidRDefault="00000000">
            <w:r>
              <w:rPr>
                <w:b/>
                <w:sz w:val="15"/>
              </w:rPr>
              <w:t>Item</w:t>
            </w:r>
          </w:p>
        </w:tc>
        <w:tc>
          <w:tcPr>
            <w:tcW w:w="5256" w:type="dxa"/>
            <w:shd w:val="clear" w:color="auto" w:fill="D9EAF7"/>
          </w:tcPr>
          <w:p w14:paraId="4DD3C867" w14:textId="77777777" w:rsidR="000B4675" w:rsidRDefault="00000000">
            <w:r>
              <w:rPr>
                <w:b/>
                <w:sz w:val="15"/>
              </w:rPr>
              <w:t>Value</w:t>
            </w:r>
          </w:p>
        </w:tc>
      </w:tr>
      <w:tr w:rsidR="000B4675" w14:paraId="6CF8CD43" w14:textId="77777777">
        <w:trPr>
          <w:jc w:val="center"/>
        </w:trPr>
        <w:tc>
          <w:tcPr>
            <w:tcW w:w="5256" w:type="dxa"/>
          </w:tcPr>
          <w:p w14:paraId="56A75130" w14:textId="77777777" w:rsidR="000B4675" w:rsidRDefault="00000000">
            <w:r>
              <w:rPr>
                <w:sz w:val="15"/>
              </w:rPr>
              <w:t>Primary source</w:t>
            </w:r>
          </w:p>
        </w:tc>
        <w:tc>
          <w:tcPr>
            <w:tcW w:w="5256" w:type="dxa"/>
          </w:tcPr>
          <w:p w14:paraId="6BE28AEE" w14:textId="77777777" w:rsidR="000B4675" w:rsidRDefault="00000000">
            <w:r>
              <w:rPr>
                <w:sz w:val="15"/>
              </w:rPr>
              <w:t>Approved Handmade_Art_Ecommerce_SRS.docx — SRS v1.0, 28 Aug 2026</w:t>
            </w:r>
          </w:p>
        </w:tc>
      </w:tr>
      <w:tr w:rsidR="000B4675" w14:paraId="07B7D64F" w14:textId="77777777">
        <w:trPr>
          <w:jc w:val="center"/>
        </w:trPr>
        <w:tc>
          <w:tcPr>
            <w:tcW w:w="5256" w:type="dxa"/>
          </w:tcPr>
          <w:p w14:paraId="1FE76679" w14:textId="77777777" w:rsidR="000B4675" w:rsidRDefault="00000000">
            <w:r>
              <w:rPr>
                <w:sz w:val="15"/>
              </w:rPr>
              <w:t>Secondary source</w:t>
            </w:r>
          </w:p>
        </w:tc>
        <w:tc>
          <w:tcPr>
            <w:tcW w:w="5256" w:type="dxa"/>
          </w:tcPr>
          <w:p w14:paraId="0B52EF6D" w14:textId="77777777" w:rsidR="000B4675" w:rsidRDefault="00000000">
            <w:r>
              <w:rPr>
                <w:sz w:val="15"/>
              </w:rPr>
              <w:t>Approved Handmade_Art_Ecommerce_MVP_Scope_Document.docx — MVP Scope v1.0, 29 Aug 2026</w:t>
            </w:r>
          </w:p>
        </w:tc>
      </w:tr>
      <w:tr w:rsidR="000B4675" w14:paraId="6A68405B" w14:textId="77777777">
        <w:trPr>
          <w:jc w:val="center"/>
        </w:trPr>
        <w:tc>
          <w:tcPr>
            <w:tcW w:w="5256" w:type="dxa"/>
          </w:tcPr>
          <w:p w14:paraId="32A54089" w14:textId="77777777" w:rsidR="000B4675" w:rsidRDefault="00000000">
            <w:r>
              <w:rPr>
                <w:sz w:val="15"/>
              </w:rPr>
              <w:t>Stack</w:t>
            </w:r>
          </w:p>
        </w:tc>
        <w:tc>
          <w:tcPr>
            <w:tcW w:w="5256" w:type="dxa"/>
          </w:tcPr>
          <w:p w14:paraId="08A98537" w14:textId="77777777" w:rsidR="000B4675" w:rsidRDefault="00000000">
            <w:r>
              <w:rPr>
                <w:sz w:val="15"/>
              </w:rPr>
              <w:t>Java + Spring Boot; React; PostgreSQL</w:t>
            </w:r>
          </w:p>
        </w:tc>
      </w:tr>
      <w:tr w:rsidR="000B4675" w14:paraId="44382A35" w14:textId="77777777">
        <w:trPr>
          <w:jc w:val="center"/>
        </w:trPr>
        <w:tc>
          <w:tcPr>
            <w:tcW w:w="5256" w:type="dxa"/>
          </w:tcPr>
          <w:p w14:paraId="3C79D7CC" w14:textId="77777777" w:rsidR="000B4675" w:rsidRDefault="00000000">
            <w:r>
              <w:rPr>
                <w:sz w:val="15"/>
              </w:rPr>
              <w:t>MVP actors</w:t>
            </w:r>
          </w:p>
        </w:tc>
        <w:tc>
          <w:tcPr>
            <w:tcW w:w="5256" w:type="dxa"/>
          </w:tcPr>
          <w:p w14:paraId="295886CD" w14:textId="77777777" w:rsidR="000B4675" w:rsidRDefault="00000000">
            <w:r>
              <w:rPr>
                <w:sz w:val="15"/>
              </w:rPr>
              <w:t>CUSTOMER; ADMIN</w:t>
            </w:r>
          </w:p>
        </w:tc>
      </w:tr>
      <w:tr w:rsidR="000B4675" w14:paraId="1284915A" w14:textId="77777777">
        <w:trPr>
          <w:jc w:val="center"/>
        </w:trPr>
        <w:tc>
          <w:tcPr>
            <w:tcW w:w="5256" w:type="dxa"/>
          </w:tcPr>
          <w:p w14:paraId="39B814E3" w14:textId="77777777" w:rsidR="000B4675" w:rsidRDefault="00000000">
            <w:r>
              <w:rPr>
                <w:sz w:val="15"/>
              </w:rPr>
              <w:t>Purpose</w:t>
            </w:r>
          </w:p>
        </w:tc>
        <w:tc>
          <w:tcPr>
            <w:tcW w:w="5256" w:type="dxa"/>
          </w:tcPr>
          <w:p w14:paraId="660615F0" w14:textId="77777777" w:rsidR="000B4675" w:rsidRDefault="00000000">
            <w:r>
              <w:rPr>
                <w:sz w:val="15"/>
              </w:rPr>
              <w:t>Requirements-level baseline before System Design.</w:t>
            </w:r>
          </w:p>
        </w:tc>
      </w:tr>
    </w:tbl>
    <w:p w14:paraId="02C8D229" w14:textId="77777777" w:rsidR="000B4675" w:rsidRDefault="000B4675"/>
    <w:p w14:paraId="6D3325AA" w14:textId="77E693B0" w:rsidR="000B4675" w:rsidRDefault="00000000">
      <w:r>
        <w:t xml:space="preserve">The SRS is the primary requirements source; the MVP Scope Document prioritizes and bounds the SRS. The SRS defines the platform as a handmade-art e-commerce system supporting ready-made sales and commissioned artwork. </w:t>
      </w:r>
    </w:p>
    <w:p w14:paraId="5E38E27E" w14:textId="77777777" w:rsidR="000B4675" w:rsidRDefault="00000000">
      <w:pPr>
        <w:pStyle w:val="Heading1"/>
      </w:pPr>
      <w:r>
        <w:t>4.1 User Stories</w:t>
      </w:r>
    </w:p>
    <w:p w14:paraId="4755F6BB" w14:textId="63BCCE8E" w:rsidR="000B4675" w:rsidRDefault="00000000">
      <w:r>
        <w:t xml:space="preserve">Priorities follow the approved MVP Scope. No OUT OF SCOPE feature is represented as an implementation story. The SRS's SHOULD HAVE dashboard/review capabilities are retained only as SHOULD HAVE.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0B4675" w14:paraId="3D76B65F" w14:textId="77777777">
        <w:trPr>
          <w:jc w:val="center"/>
        </w:trPr>
        <w:tc>
          <w:tcPr>
            <w:tcW w:w="1752" w:type="dxa"/>
            <w:shd w:val="clear" w:color="auto" w:fill="D9EAF7"/>
          </w:tcPr>
          <w:p w14:paraId="47E7408B" w14:textId="77777777" w:rsidR="000B4675" w:rsidRDefault="00000000">
            <w:r>
              <w:rPr>
                <w:b/>
                <w:sz w:val="13"/>
              </w:rPr>
              <w:t>ID</w:t>
            </w:r>
          </w:p>
        </w:tc>
        <w:tc>
          <w:tcPr>
            <w:tcW w:w="1752" w:type="dxa"/>
            <w:shd w:val="clear" w:color="auto" w:fill="D9EAF7"/>
          </w:tcPr>
          <w:p w14:paraId="0DA401D2" w14:textId="77777777" w:rsidR="000B4675" w:rsidRDefault="00000000">
            <w:r>
              <w:rPr>
                <w:b/>
                <w:sz w:val="13"/>
              </w:rPr>
              <w:t>Title</w:t>
            </w:r>
          </w:p>
        </w:tc>
        <w:tc>
          <w:tcPr>
            <w:tcW w:w="1752" w:type="dxa"/>
            <w:shd w:val="clear" w:color="auto" w:fill="D9EAF7"/>
          </w:tcPr>
          <w:p w14:paraId="67E6894A" w14:textId="77777777" w:rsidR="000B4675" w:rsidRDefault="00000000">
            <w:r>
              <w:rPr>
                <w:b/>
                <w:sz w:val="13"/>
              </w:rPr>
              <w:t>Actor</w:t>
            </w:r>
          </w:p>
        </w:tc>
        <w:tc>
          <w:tcPr>
            <w:tcW w:w="1752" w:type="dxa"/>
            <w:shd w:val="clear" w:color="auto" w:fill="D9EAF7"/>
          </w:tcPr>
          <w:p w14:paraId="122DB7F9" w14:textId="77777777" w:rsidR="000B4675" w:rsidRDefault="00000000">
            <w:r>
              <w:rPr>
                <w:b/>
                <w:sz w:val="13"/>
              </w:rPr>
              <w:t>Priority</w:t>
            </w:r>
          </w:p>
        </w:tc>
        <w:tc>
          <w:tcPr>
            <w:tcW w:w="1752" w:type="dxa"/>
            <w:shd w:val="clear" w:color="auto" w:fill="D9EAF7"/>
          </w:tcPr>
          <w:p w14:paraId="7EF787FF" w14:textId="77777777" w:rsidR="000B4675" w:rsidRDefault="00000000">
            <w:r>
              <w:rPr>
                <w:b/>
                <w:sz w:val="13"/>
              </w:rPr>
              <w:t>Story</w:t>
            </w:r>
          </w:p>
        </w:tc>
        <w:tc>
          <w:tcPr>
            <w:tcW w:w="1752" w:type="dxa"/>
            <w:shd w:val="clear" w:color="auto" w:fill="D9EAF7"/>
          </w:tcPr>
          <w:p w14:paraId="792938D8" w14:textId="77777777" w:rsidR="000B4675" w:rsidRDefault="00000000">
            <w:r>
              <w:rPr>
                <w:b/>
                <w:sz w:val="13"/>
              </w:rPr>
              <w:t>Acceptance Criteria</w:t>
            </w:r>
          </w:p>
        </w:tc>
      </w:tr>
      <w:tr w:rsidR="000B4675" w14:paraId="37E249FA" w14:textId="77777777">
        <w:trPr>
          <w:jc w:val="center"/>
        </w:trPr>
        <w:tc>
          <w:tcPr>
            <w:tcW w:w="1752" w:type="dxa"/>
          </w:tcPr>
          <w:p w14:paraId="0E3F36C0" w14:textId="77777777" w:rsidR="000B4675" w:rsidRDefault="00000000">
            <w:r>
              <w:rPr>
                <w:sz w:val="13"/>
              </w:rPr>
              <w:t>US-001</w:t>
            </w:r>
          </w:p>
        </w:tc>
        <w:tc>
          <w:tcPr>
            <w:tcW w:w="1752" w:type="dxa"/>
          </w:tcPr>
          <w:p w14:paraId="2A242E3B" w14:textId="77777777" w:rsidR="000B4675" w:rsidRDefault="00000000">
            <w:r>
              <w:rPr>
                <w:sz w:val="13"/>
              </w:rPr>
              <w:t>Register</w:t>
            </w:r>
          </w:p>
        </w:tc>
        <w:tc>
          <w:tcPr>
            <w:tcW w:w="1752" w:type="dxa"/>
          </w:tcPr>
          <w:p w14:paraId="490E560A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460797D9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2C592DFC" w14:textId="77777777" w:rsidR="000B4675" w:rsidRDefault="00000000">
            <w:r>
              <w:rPr>
                <w:sz w:val="13"/>
              </w:rPr>
              <w:t>As a customer, I want to register an account, so that I can use protected customer services.</w:t>
            </w:r>
          </w:p>
        </w:tc>
        <w:tc>
          <w:tcPr>
            <w:tcW w:w="1752" w:type="dxa"/>
          </w:tcPr>
          <w:p w14:paraId="7445E154" w14:textId="77777777" w:rsidR="000B4675" w:rsidRDefault="00000000">
            <w:r>
              <w:rPr>
                <w:sz w:val="13"/>
              </w:rPr>
              <w:t>Valid data creates account; duplicate email is rejected; password is not stored plaintext.</w:t>
            </w:r>
          </w:p>
        </w:tc>
      </w:tr>
      <w:tr w:rsidR="000B4675" w14:paraId="7875C3A6" w14:textId="77777777">
        <w:trPr>
          <w:jc w:val="center"/>
        </w:trPr>
        <w:tc>
          <w:tcPr>
            <w:tcW w:w="1752" w:type="dxa"/>
          </w:tcPr>
          <w:p w14:paraId="7F3CDC66" w14:textId="77777777" w:rsidR="000B4675" w:rsidRDefault="00000000">
            <w:r>
              <w:rPr>
                <w:sz w:val="13"/>
              </w:rPr>
              <w:t>US-002</w:t>
            </w:r>
          </w:p>
        </w:tc>
        <w:tc>
          <w:tcPr>
            <w:tcW w:w="1752" w:type="dxa"/>
          </w:tcPr>
          <w:p w14:paraId="5CE03A6D" w14:textId="77777777" w:rsidR="000B4675" w:rsidRDefault="00000000">
            <w:r>
              <w:rPr>
                <w:sz w:val="13"/>
              </w:rPr>
              <w:t>Login / Logout</w:t>
            </w:r>
          </w:p>
        </w:tc>
        <w:tc>
          <w:tcPr>
            <w:tcW w:w="1752" w:type="dxa"/>
          </w:tcPr>
          <w:p w14:paraId="212E4DBA" w14:textId="77777777" w:rsidR="000B4675" w:rsidRDefault="00000000">
            <w:r>
              <w:rPr>
                <w:sz w:val="13"/>
              </w:rPr>
              <w:t>CUSTOMER/ADMIN</w:t>
            </w:r>
          </w:p>
        </w:tc>
        <w:tc>
          <w:tcPr>
            <w:tcW w:w="1752" w:type="dxa"/>
          </w:tcPr>
          <w:p w14:paraId="0868A227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312173E2" w14:textId="77777777" w:rsidR="000B4675" w:rsidRDefault="00000000">
            <w:r>
              <w:rPr>
                <w:sz w:val="13"/>
              </w:rPr>
              <w:t>As a customer or Admin, I want to authenticate and logout, so that access is protected.</w:t>
            </w:r>
          </w:p>
        </w:tc>
        <w:tc>
          <w:tcPr>
            <w:tcW w:w="1752" w:type="dxa"/>
          </w:tcPr>
          <w:p w14:paraId="6B67640A" w14:textId="77777777" w:rsidR="000B4675" w:rsidRDefault="00000000">
            <w:r>
              <w:rPr>
                <w:sz w:val="13"/>
              </w:rPr>
              <w:t>Valid credentials establish access; invalid credentials are rejected; logout ends authenticated access.</w:t>
            </w:r>
          </w:p>
        </w:tc>
      </w:tr>
      <w:tr w:rsidR="000B4675" w14:paraId="373AB3A2" w14:textId="77777777">
        <w:trPr>
          <w:jc w:val="center"/>
        </w:trPr>
        <w:tc>
          <w:tcPr>
            <w:tcW w:w="1752" w:type="dxa"/>
          </w:tcPr>
          <w:p w14:paraId="58DFA66C" w14:textId="77777777" w:rsidR="000B4675" w:rsidRDefault="00000000">
            <w:r>
              <w:rPr>
                <w:sz w:val="13"/>
              </w:rPr>
              <w:t>US-003</w:t>
            </w:r>
          </w:p>
        </w:tc>
        <w:tc>
          <w:tcPr>
            <w:tcW w:w="1752" w:type="dxa"/>
          </w:tcPr>
          <w:p w14:paraId="17006576" w14:textId="77777777" w:rsidR="000B4675" w:rsidRDefault="00000000">
            <w:r>
              <w:rPr>
                <w:sz w:val="13"/>
              </w:rPr>
              <w:t>Manage Profile / Address</w:t>
            </w:r>
          </w:p>
        </w:tc>
        <w:tc>
          <w:tcPr>
            <w:tcW w:w="1752" w:type="dxa"/>
          </w:tcPr>
          <w:p w14:paraId="05412CBF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305E5CCD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2F1AEDE7" w14:textId="77777777" w:rsidR="000B4675" w:rsidRDefault="00000000">
            <w:r>
              <w:rPr>
                <w:sz w:val="13"/>
              </w:rPr>
              <w:t>As a customer, I want to manage my profile and delivery addresses, so that my account and checkout information is usable.</w:t>
            </w:r>
          </w:p>
        </w:tc>
        <w:tc>
          <w:tcPr>
            <w:tcW w:w="1752" w:type="dxa"/>
          </w:tcPr>
          <w:p w14:paraId="3725910F" w14:textId="77777777" w:rsidR="000B4675" w:rsidRDefault="00000000">
            <w:r>
              <w:rPr>
                <w:sz w:val="13"/>
              </w:rPr>
              <w:t>Authenticated customer can view/update permitted profile data; address can be created, updated and selected.</w:t>
            </w:r>
          </w:p>
        </w:tc>
      </w:tr>
      <w:tr w:rsidR="000B4675" w14:paraId="01B415A1" w14:textId="77777777">
        <w:trPr>
          <w:jc w:val="center"/>
        </w:trPr>
        <w:tc>
          <w:tcPr>
            <w:tcW w:w="1752" w:type="dxa"/>
          </w:tcPr>
          <w:p w14:paraId="620A16C1" w14:textId="77777777" w:rsidR="000B4675" w:rsidRDefault="00000000">
            <w:r>
              <w:rPr>
                <w:sz w:val="13"/>
              </w:rPr>
              <w:t>US-004</w:t>
            </w:r>
          </w:p>
        </w:tc>
        <w:tc>
          <w:tcPr>
            <w:tcW w:w="1752" w:type="dxa"/>
          </w:tcPr>
          <w:p w14:paraId="3817E033" w14:textId="77777777" w:rsidR="000B4675" w:rsidRDefault="00000000">
            <w:r>
              <w:rPr>
                <w:sz w:val="13"/>
              </w:rPr>
              <w:t>Browse Catalogue</w:t>
            </w:r>
          </w:p>
        </w:tc>
        <w:tc>
          <w:tcPr>
            <w:tcW w:w="1752" w:type="dxa"/>
          </w:tcPr>
          <w:p w14:paraId="0700E88F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48E67C3B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4D38CBCF" w14:textId="77777777" w:rsidR="000B4675" w:rsidRDefault="00000000">
            <w:r>
              <w:rPr>
                <w:sz w:val="13"/>
              </w:rPr>
              <w:t>As a customer, I want to browse active artwork by category, so that I can discover relevant products.</w:t>
            </w:r>
          </w:p>
        </w:tc>
        <w:tc>
          <w:tcPr>
            <w:tcW w:w="1752" w:type="dxa"/>
          </w:tcPr>
          <w:p w14:paraId="16EF9F04" w14:textId="77777777" w:rsidR="000B4675" w:rsidRDefault="00000000">
            <w:r>
              <w:rPr>
                <w:sz w:val="13"/>
              </w:rPr>
              <w:t>Active products display; category selection returns matching products.</w:t>
            </w:r>
          </w:p>
        </w:tc>
      </w:tr>
      <w:tr w:rsidR="000B4675" w14:paraId="5F298A5D" w14:textId="77777777">
        <w:trPr>
          <w:jc w:val="center"/>
        </w:trPr>
        <w:tc>
          <w:tcPr>
            <w:tcW w:w="1752" w:type="dxa"/>
          </w:tcPr>
          <w:p w14:paraId="74AE654D" w14:textId="77777777" w:rsidR="000B4675" w:rsidRDefault="00000000">
            <w:r>
              <w:rPr>
                <w:sz w:val="13"/>
              </w:rPr>
              <w:t>US-005</w:t>
            </w:r>
          </w:p>
        </w:tc>
        <w:tc>
          <w:tcPr>
            <w:tcW w:w="1752" w:type="dxa"/>
          </w:tcPr>
          <w:p w14:paraId="6171346F" w14:textId="77777777" w:rsidR="000B4675" w:rsidRDefault="00000000">
            <w:r>
              <w:rPr>
                <w:sz w:val="13"/>
              </w:rPr>
              <w:t>Search / Filter / Sort</w:t>
            </w:r>
          </w:p>
        </w:tc>
        <w:tc>
          <w:tcPr>
            <w:tcW w:w="1752" w:type="dxa"/>
          </w:tcPr>
          <w:p w14:paraId="4EF561A9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36B07A58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2B5255AA" w14:textId="77777777" w:rsidR="000B4675" w:rsidRDefault="00000000">
            <w:r>
              <w:rPr>
                <w:sz w:val="13"/>
              </w:rPr>
              <w:t>As a customer, I want to search, filter and sort products, so that I can find artwork efficiently.</w:t>
            </w:r>
          </w:p>
        </w:tc>
        <w:tc>
          <w:tcPr>
            <w:tcW w:w="1752" w:type="dxa"/>
          </w:tcPr>
          <w:p w14:paraId="10AD307B" w14:textId="77777777" w:rsidR="000B4675" w:rsidRDefault="00000000">
            <w:r>
              <w:rPr>
                <w:sz w:val="13"/>
              </w:rPr>
              <w:t>Supported criteria affect results; no-match results are handled cleanly.</w:t>
            </w:r>
          </w:p>
        </w:tc>
      </w:tr>
      <w:tr w:rsidR="000B4675" w14:paraId="239591C5" w14:textId="77777777">
        <w:trPr>
          <w:jc w:val="center"/>
        </w:trPr>
        <w:tc>
          <w:tcPr>
            <w:tcW w:w="1752" w:type="dxa"/>
          </w:tcPr>
          <w:p w14:paraId="57AE0E04" w14:textId="77777777" w:rsidR="000B4675" w:rsidRDefault="00000000">
            <w:r>
              <w:rPr>
                <w:sz w:val="13"/>
              </w:rPr>
              <w:t>US-006</w:t>
            </w:r>
          </w:p>
        </w:tc>
        <w:tc>
          <w:tcPr>
            <w:tcW w:w="1752" w:type="dxa"/>
          </w:tcPr>
          <w:p w14:paraId="4B5C8F70" w14:textId="77777777" w:rsidR="000B4675" w:rsidRDefault="00000000">
            <w:r>
              <w:rPr>
                <w:sz w:val="13"/>
              </w:rPr>
              <w:t>View Product</w:t>
            </w:r>
          </w:p>
        </w:tc>
        <w:tc>
          <w:tcPr>
            <w:tcW w:w="1752" w:type="dxa"/>
          </w:tcPr>
          <w:p w14:paraId="38F78950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0B5BA2CC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558132B1" w14:textId="77777777" w:rsidR="000B4675" w:rsidRDefault="00000000">
            <w:r>
              <w:rPr>
                <w:sz w:val="13"/>
              </w:rPr>
              <w:t>As a customer, I want product details, images and related products, so that I can evaluate artwork.</w:t>
            </w:r>
          </w:p>
        </w:tc>
        <w:tc>
          <w:tcPr>
            <w:tcW w:w="1752" w:type="dxa"/>
          </w:tcPr>
          <w:p w14:paraId="58828E2F" w14:textId="77777777" w:rsidR="000B4675" w:rsidRDefault="00000000">
            <w:r>
              <w:rPr>
                <w:sz w:val="13"/>
              </w:rPr>
              <w:t>Details/images display; related products display when available; portfolio-only items are not purchasable.</w:t>
            </w:r>
          </w:p>
        </w:tc>
      </w:tr>
      <w:tr w:rsidR="000B4675" w14:paraId="42D15E05" w14:textId="77777777">
        <w:trPr>
          <w:jc w:val="center"/>
        </w:trPr>
        <w:tc>
          <w:tcPr>
            <w:tcW w:w="1752" w:type="dxa"/>
          </w:tcPr>
          <w:p w14:paraId="3C05ED3C" w14:textId="77777777" w:rsidR="000B4675" w:rsidRDefault="00000000">
            <w:r>
              <w:rPr>
                <w:sz w:val="13"/>
              </w:rPr>
              <w:t>US-007</w:t>
            </w:r>
          </w:p>
        </w:tc>
        <w:tc>
          <w:tcPr>
            <w:tcW w:w="1752" w:type="dxa"/>
          </w:tcPr>
          <w:p w14:paraId="4A6AF941" w14:textId="77777777" w:rsidR="000B4675" w:rsidRDefault="00000000">
            <w:r>
              <w:rPr>
                <w:sz w:val="13"/>
              </w:rPr>
              <w:t>Manage Cart</w:t>
            </w:r>
          </w:p>
        </w:tc>
        <w:tc>
          <w:tcPr>
            <w:tcW w:w="1752" w:type="dxa"/>
          </w:tcPr>
          <w:p w14:paraId="04E90005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79B26547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4BE44E1A" w14:textId="77777777" w:rsidR="000B4675" w:rsidRDefault="00000000">
            <w:r>
              <w:rPr>
                <w:sz w:val="13"/>
              </w:rPr>
              <w:t>As a customer, I want to add, update and remove ready-made cart items, so that I can prepare a purchase.</w:t>
            </w:r>
          </w:p>
        </w:tc>
        <w:tc>
          <w:tcPr>
            <w:tcW w:w="1752" w:type="dxa"/>
          </w:tcPr>
          <w:p w14:paraId="10951849" w14:textId="77777777" w:rsidR="000B4675" w:rsidRDefault="00000000">
            <w:r>
              <w:rPr>
                <w:sz w:val="13"/>
              </w:rPr>
              <w:t>Available item can be added; quantity is validated; removal works; totals are server-calculated.</w:t>
            </w:r>
          </w:p>
        </w:tc>
      </w:tr>
      <w:tr w:rsidR="000B4675" w14:paraId="31A7A740" w14:textId="77777777">
        <w:trPr>
          <w:jc w:val="center"/>
        </w:trPr>
        <w:tc>
          <w:tcPr>
            <w:tcW w:w="1752" w:type="dxa"/>
          </w:tcPr>
          <w:p w14:paraId="7510B3D0" w14:textId="77777777" w:rsidR="000B4675" w:rsidRDefault="00000000">
            <w:r>
              <w:rPr>
                <w:sz w:val="13"/>
              </w:rPr>
              <w:t>US-008</w:t>
            </w:r>
          </w:p>
        </w:tc>
        <w:tc>
          <w:tcPr>
            <w:tcW w:w="1752" w:type="dxa"/>
          </w:tcPr>
          <w:p w14:paraId="1CCF3624" w14:textId="77777777" w:rsidR="000B4675" w:rsidRDefault="00000000">
            <w:r>
              <w:rPr>
                <w:sz w:val="13"/>
              </w:rPr>
              <w:t>Checkout / Payment</w:t>
            </w:r>
          </w:p>
        </w:tc>
        <w:tc>
          <w:tcPr>
            <w:tcW w:w="1752" w:type="dxa"/>
          </w:tcPr>
          <w:p w14:paraId="545CB50E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039AB9D9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61D8728D" w14:textId="77777777" w:rsidR="000B4675" w:rsidRDefault="00000000">
            <w:r>
              <w:rPr>
                <w:sz w:val="13"/>
              </w:rPr>
              <w:t>As a customer, I want to checkout with an address and payment, so that my ready-made purchase is confirmed.</w:t>
            </w:r>
          </w:p>
        </w:tc>
        <w:tc>
          <w:tcPr>
            <w:tcW w:w="1752" w:type="dxa"/>
          </w:tcPr>
          <w:p w14:paraId="47AF7851" w14:textId="77777777" w:rsidR="000B4675" w:rsidRDefault="00000000">
            <w:r>
              <w:rPr>
                <w:sz w:val="13"/>
              </w:rPr>
              <w:t>Address is required; stock/total are revalidated; success and failure payment outcomes are handled.</w:t>
            </w:r>
          </w:p>
        </w:tc>
      </w:tr>
      <w:tr w:rsidR="000B4675" w14:paraId="08774559" w14:textId="77777777">
        <w:trPr>
          <w:jc w:val="center"/>
        </w:trPr>
        <w:tc>
          <w:tcPr>
            <w:tcW w:w="1752" w:type="dxa"/>
          </w:tcPr>
          <w:p w14:paraId="07C80457" w14:textId="77777777" w:rsidR="000B4675" w:rsidRDefault="00000000">
            <w:r>
              <w:rPr>
                <w:sz w:val="13"/>
              </w:rPr>
              <w:t>US-009</w:t>
            </w:r>
          </w:p>
        </w:tc>
        <w:tc>
          <w:tcPr>
            <w:tcW w:w="1752" w:type="dxa"/>
          </w:tcPr>
          <w:p w14:paraId="1F5B3907" w14:textId="77777777" w:rsidR="000B4675" w:rsidRDefault="00000000">
            <w:r>
              <w:rPr>
                <w:sz w:val="13"/>
              </w:rPr>
              <w:t>View Orders</w:t>
            </w:r>
          </w:p>
        </w:tc>
        <w:tc>
          <w:tcPr>
            <w:tcW w:w="1752" w:type="dxa"/>
          </w:tcPr>
          <w:p w14:paraId="09A77699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787D6FC5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7F35CE80" w14:textId="77777777" w:rsidR="000B4675" w:rsidRDefault="00000000">
            <w:r>
              <w:rPr>
                <w:sz w:val="13"/>
              </w:rPr>
              <w:t>As a customer, I want to view my order history, details and status, so that I can track purchases.</w:t>
            </w:r>
          </w:p>
        </w:tc>
        <w:tc>
          <w:tcPr>
            <w:tcW w:w="1752" w:type="dxa"/>
          </w:tcPr>
          <w:p w14:paraId="4E40011B" w14:textId="77777777" w:rsidR="000B4675" w:rsidRDefault="00000000">
            <w:r>
              <w:rPr>
                <w:sz w:val="13"/>
              </w:rPr>
              <w:t>Only own orders are returned; details/status are visible; another customer's order is inaccessible.</w:t>
            </w:r>
          </w:p>
        </w:tc>
      </w:tr>
      <w:tr w:rsidR="000B4675" w14:paraId="38937987" w14:textId="77777777">
        <w:trPr>
          <w:jc w:val="center"/>
        </w:trPr>
        <w:tc>
          <w:tcPr>
            <w:tcW w:w="1752" w:type="dxa"/>
          </w:tcPr>
          <w:p w14:paraId="62AC2752" w14:textId="77777777" w:rsidR="000B4675" w:rsidRDefault="00000000">
            <w:r>
              <w:rPr>
                <w:sz w:val="13"/>
              </w:rPr>
              <w:t>US-010</w:t>
            </w:r>
          </w:p>
        </w:tc>
        <w:tc>
          <w:tcPr>
            <w:tcW w:w="1752" w:type="dxa"/>
          </w:tcPr>
          <w:p w14:paraId="016D5347" w14:textId="77777777" w:rsidR="000B4675" w:rsidRDefault="00000000">
            <w:r>
              <w:rPr>
                <w:sz w:val="13"/>
              </w:rPr>
              <w:t>Cancel Eligible Order</w:t>
            </w:r>
          </w:p>
        </w:tc>
        <w:tc>
          <w:tcPr>
            <w:tcW w:w="1752" w:type="dxa"/>
          </w:tcPr>
          <w:p w14:paraId="5A208024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2BE0CB82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69EC04C7" w14:textId="77777777" w:rsidR="000B4675" w:rsidRDefault="00000000">
            <w:r>
              <w:rPr>
                <w:sz w:val="13"/>
              </w:rPr>
              <w:t>As a customer, I want to cancel an eligible order, so that permitted cancellations can be processed.</w:t>
            </w:r>
          </w:p>
        </w:tc>
        <w:tc>
          <w:tcPr>
            <w:tcW w:w="1752" w:type="dxa"/>
          </w:tcPr>
          <w:p w14:paraId="1E803C3C" w14:textId="77777777" w:rsidR="000B4675" w:rsidRDefault="00000000">
            <w:r>
              <w:rPr>
                <w:sz w:val="13"/>
              </w:rPr>
              <w:t>Eligible cancellation succeeds; ineligible cancellation is rejected.</w:t>
            </w:r>
          </w:p>
        </w:tc>
      </w:tr>
      <w:tr w:rsidR="000B4675" w14:paraId="383AE866" w14:textId="77777777">
        <w:trPr>
          <w:jc w:val="center"/>
        </w:trPr>
        <w:tc>
          <w:tcPr>
            <w:tcW w:w="1752" w:type="dxa"/>
          </w:tcPr>
          <w:p w14:paraId="0CA9FE92" w14:textId="77777777" w:rsidR="000B4675" w:rsidRDefault="00000000">
            <w:r>
              <w:rPr>
                <w:sz w:val="13"/>
              </w:rPr>
              <w:t>US-011</w:t>
            </w:r>
          </w:p>
        </w:tc>
        <w:tc>
          <w:tcPr>
            <w:tcW w:w="1752" w:type="dxa"/>
          </w:tcPr>
          <w:p w14:paraId="7097E84D" w14:textId="77777777" w:rsidR="000B4675" w:rsidRDefault="00000000">
            <w:r>
              <w:rPr>
                <w:sz w:val="13"/>
              </w:rPr>
              <w:t>Submit Custom Request</w:t>
            </w:r>
          </w:p>
        </w:tc>
        <w:tc>
          <w:tcPr>
            <w:tcW w:w="1752" w:type="dxa"/>
          </w:tcPr>
          <w:p w14:paraId="0EB7B3D5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387AAE8C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5587053A" w14:textId="77777777" w:rsidR="000B4675" w:rsidRDefault="00000000">
            <w:r>
              <w:rPr>
                <w:sz w:val="13"/>
              </w:rPr>
              <w:t>As a customer, I want to submit detailed custom-artwork requirements, so that I can commission personalized work.</w:t>
            </w:r>
          </w:p>
        </w:tc>
        <w:tc>
          <w:tcPr>
            <w:tcW w:w="1752" w:type="dxa"/>
          </w:tcPr>
          <w:p w14:paraId="37E07024" w14:textId="77777777" w:rsidR="000B4675" w:rsidRDefault="00000000">
            <w:r>
              <w:rPr>
                <w:sz w:val="13"/>
              </w:rPr>
              <w:t>Required fields validate; request is persisted with lifecycle status.</w:t>
            </w:r>
          </w:p>
        </w:tc>
      </w:tr>
      <w:tr w:rsidR="000B4675" w14:paraId="3CAC8760" w14:textId="77777777">
        <w:trPr>
          <w:jc w:val="center"/>
        </w:trPr>
        <w:tc>
          <w:tcPr>
            <w:tcW w:w="1752" w:type="dxa"/>
          </w:tcPr>
          <w:p w14:paraId="46F26A4B" w14:textId="77777777" w:rsidR="000B4675" w:rsidRDefault="00000000">
            <w:r>
              <w:rPr>
                <w:sz w:val="13"/>
              </w:rPr>
              <w:t>US-012</w:t>
            </w:r>
          </w:p>
        </w:tc>
        <w:tc>
          <w:tcPr>
            <w:tcW w:w="1752" w:type="dxa"/>
          </w:tcPr>
          <w:p w14:paraId="5CE4A5E5" w14:textId="77777777" w:rsidR="000B4675" w:rsidRDefault="00000000">
            <w:r>
              <w:rPr>
                <w:sz w:val="13"/>
              </w:rPr>
              <w:t>Upload Reference</w:t>
            </w:r>
          </w:p>
        </w:tc>
        <w:tc>
          <w:tcPr>
            <w:tcW w:w="1752" w:type="dxa"/>
          </w:tcPr>
          <w:p w14:paraId="4ABD3C8D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58C8B873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2758FBB4" w14:textId="77777777" w:rsidR="000B4675" w:rsidRDefault="00000000">
            <w:r>
              <w:rPr>
                <w:sz w:val="13"/>
              </w:rPr>
              <w:t>As a customer, I want to upload reference images, so that the Admin can understand the requested artwork.</w:t>
            </w:r>
          </w:p>
        </w:tc>
        <w:tc>
          <w:tcPr>
            <w:tcW w:w="1752" w:type="dxa"/>
          </w:tcPr>
          <w:p w14:paraId="1BBCFFC2" w14:textId="77777777" w:rsidR="000B4675" w:rsidRDefault="00000000">
            <w:r>
              <w:rPr>
                <w:sz w:val="13"/>
              </w:rPr>
              <w:t>Valid file accepted; invalid type/size rejected.</w:t>
            </w:r>
          </w:p>
        </w:tc>
      </w:tr>
      <w:tr w:rsidR="000B4675" w14:paraId="21546B35" w14:textId="77777777">
        <w:trPr>
          <w:jc w:val="center"/>
        </w:trPr>
        <w:tc>
          <w:tcPr>
            <w:tcW w:w="1752" w:type="dxa"/>
          </w:tcPr>
          <w:p w14:paraId="41D235CE" w14:textId="77777777" w:rsidR="000B4675" w:rsidRDefault="00000000">
            <w:r>
              <w:rPr>
                <w:sz w:val="13"/>
              </w:rPr>
              <w:t>US-013</w:t>
            </w:r>
          </w:p>
        </w:tc>
        <w:tc>
          <w:tcPr>
            <w:tcW w:w="1752" w:type="dxa"/>
          </w:tcPr>
          <w:p w14:paraId="38670810" w14:textId="77777777" w:rsidR="000B4675" w:rsidRDefault="00000000">
            <w:r>
              <w:rPr>
                <w:sz w:val="13"/>
              </w:rPr>
              <w:t>Review Custom Request</w:t>
            </w:r>
          </w:p>
        </w:tc>
        <w:tc>
          <w:tcPr>
            <w:tcW w:w="1752" w:type="dxa"/>
          </w:tcPr>
          <w:p w14:paraId="63AD1AB0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02E5B9B8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42126AE9" w14:textId="77777777" w:rsidR="000B4675" w:rsidRDefault="00000000">
            <w:r>
              <w:rPr>
                <w:sz w:val="13"/>
              </w:rPr>
              <w:t>As an Admin, I want to review custom requests, so that requests can be accepted, rejected or clarified.</w:t>
            </w:r>
          </w:p>
        </w:tc>
        <w:tc>
          <w:tcPr>
            <w:tcW w:w="1752" w:type="dxa"/>
          </w:tcPr>
          <w:p w14:paraId="579C46C9" w14:textId="77777777" w:rsidR="000B4675" w:rsidRDefault="00000000">
            <w:r>
              <w:rPr>
                <w:sz w:val="13"/>
              </w:rPr>
              <w:t>Admin can review; supported decision changes the request path.</w:t>
            </w:r>
          </w:p>
        </w:tc>
      </w:tr>
      <w:tr w:rsidR="000B4675" w14:paraId="4D27AEFE" w14:textId="77777777">
        <w:trPr>
          <w:jc w:val="center"/>
        </w:trPr>
        <w:tc>
          <w:tcPr>
            <w:tcW w:w="1752" w:type="dxa"/>
          </w:tcPr>
          <w:p w14:paraId="3EA19018" w14:textId="77777777" w:rsidR="000B4675" w:rsidRDefault="00000000">
            <w:r>
              <w:rPr>
                <w:sz w:val="13"/>
              </w:rPr>
              <w:lastRenderedPageBreak/>
              <w:t>US-014</w:t>
            </w:r>
          </w:p>
        </w:tc>
        <w:tc>
          <w:tcPr>
            <w:tcW w:w="1752" w:type="dxa"/>
          </w:tcPr>
          <w:p w14:paraId="5721B944" w14:textId="77777777" w:rsidR="000B4675" w:rsidRDefault="00000000">
            <w:r>
              <w:rPr>
                <w:sz w:val="13"/>
              </w:rPr>
              <w:t>Create Quotation</w:t>
            </w:r>
          </w:p>
        </w:tc>
        <w:tc>
          <w:tcPr>
            <w:tcW w:w="1752" w:type="dxa"/>
          </w:tcPr>
          <w:p w14:paraId="43CD49A8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358F97B6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60BBE740" w14:textId="77777777" w:rsidR="000B4675" w:rsidRDefault="00000000">
            <w:r>
              <w:rPr>
                <w:sz w:val="13"/>
              </w:rPr>
              <w:t>As an Admin, I want to create a quotation, so that the customer receives a price and delivery proposal.</w:t>
            </w:r>
          </w:p>
        </w:tc>
        <w:tc>
          <w:tcPr>
            <w:tcW w:w="1752" w:type="dxa"/>
          </w:tcPr>
          <w:p w14:paraId="23A35CB1" w14:textId="77777777" w:rsidR="000B4675" w:rsidRDefault="00000000">
            <w:r>
              <w:rPr>
                <w:sz w:val="13"/>
              </w:rPr>
              <w:t>Quotation links to eligible request and contains required commercial fields; customer can view it.</w:t>
            </w:r>
          </w:p>
        </w:tc>
      </w:tr>
      <w:tr w:rsidR="000B4675" w14:paraId="3D614546" w14:textId="77777777">
        <w:trPr>
          <w:jc w:val="center"/>
        </w:trPr>
        <w:tc>
          <w:tcPr>
            <w:tcW w:w="1752" w:type="dxa"/>
          </w:tcPr>
          <w:p w14:paraId="06712510" w14:textId="77777777" w:rsidR="000B4675" w:rsidRDefault="00000000">
            <w:r>
              <w:rPr>
                <w:sz w:val="13"/>
              </w:rPr>
              <w:t>US-015</w:t>
            </w:r>
          </w:p>
        </w:tc>
        <w:tc>
          <w:tcPr>
            <w:tcW w:w="1752" w:type="dxa"/>
          </w:tcPr>
          <w:p w14:paraId="3DA781AC" w14:textId="77777777" w:rsidR="000B4675" w:rsidRDefault="00000000">
            <w:r>
              <w:rPr>
                <w:sz w:val="13"/>
              </w:rPr>
              <w:t>Approve / Reject Quotation</w:t>
            </w:r>
          </w:p>
        </w:tc>
        <w:tc>
          <w:tcPr>
            <w:tcW w:w="1752" w:type="dxa"/>
          </w:tcPr>
          <w:p w14:paraId="5E26796D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050D318E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6632B7BA" w14:textId="77777777" w:rsidR="000B4675" w:rsidRDefault="00000000">
            <w:r>
              <w:rPr>
                <w:sz w:val="13"/>
              </w:rPr>
              <w:t>As a customer, I want to approve or reject a valid quotation, so that I can accept or decline the proposed work.</w:t>
            </w:r>
          </w:p>
        </w:tc>
        <w:tc>
          <w:tcPr>
            <w:tcW w:w="1752" w:type="dxa"/>
          </w:tcPr>
          <w:p w14:paraId="42BF3BAD" w14:textId="77777777" w:rsidR="000B4675" w:rsidRDefault="00000000">
            <w:r>
              <w:rPr>
                <w:sz w:val="13"/>
              </w:rPr>
              <w:t>Unexpired quotation can be approved/rejected; expired approval is blocked.</w:t>
            </w:r>
          </w:p>
        </w:tc>
      </w:tr>
      <w:tr w:rsidR="000B4675" w14:paraId="673764D9" w14:textId="77777777">
        <w:trPr>
          <w:jc w:val="center"/>
        </w:trPr>
        <w:tc>
          <w:tcPr>
            <w:tcW w:w="1752" w:type="dxa"/>
          </w:tcPr>
          <w:p w14:paraId="57AB57B5" w14:textId="77777777" w:rsidR="000B4675" w:rsidRDefault="00000000">
            <w:r>
              <w:rPr>
                <w:sz w:val="13"/>
              </w:rPr>
              <w:t>US-016</w:t>
            </w:r>
          </w:p>
        </w:tc>
        <w:tc>
          <w:tcPr>
            <w:tcW w:w="1752" w:type="dxa"/>
          </w:tcPr>
          <w:p w14:paraId="6350AD51" w14:textId="77777777" w:rsidR="000B4675" w:rsidRDefault="00000000">
            <w:r>
              <w:rPr>
                <w:sz w:val="13"/>
              </w:rPr>
              <w:t>Custom Advance Payment</w:t>
            </w:r>
          </w:p>
        </w:tc>
        <w:tc>
          <w:tcPr>
            <w:tcW w:w="1752" w:type="dxa"/>
          </w:tcPr>
          <w:p w14:paraId="2915F237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49F9F023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147E457C" w14:textId="77777777" w:rsidR="000B4675" w:rsidRDefault="00000000">
            <w:r>
              <w:rPr>
                <w:sz w:val="13"/>
              </w:rPr>
              <w:t>As a customer, I want to make required advance payment, so that approved custom work can proceed.</w:t>
            </w:r>
          </w:p>
        </w:tc>
        <w:tc>
          <w:tcPr>
            <w:tcW w:w="1752" w:type="dxa"/>
          </w:tcPr>
          <w:p w14:paraId="4B3C668F" w14:textId="77777777" w:rsidR="000B4675" w:rsidRDefault="00000000">
            <w:r>
              <w:rPr>
                <w:sz w:val="13"/>
              </w:rPr>
              <w:t>Successful advance payment is recorded; workflow can progress; raw card data is not stored.</w:t>
            </w:r>
          </w:p>
        </w:tc>
      </w:tr>
      <w:tr w:rsidR="000B4675" w14:paraId="13425286" w14:textId="77777777">
        <w:trPr>
          <w:jc w:val="center"/>
        </w:trPr>
        <w:tc>
          <w:tcPr>
            <w:tcW w:w="1752" w:type="dxa"/>
          </w:tcPr>
          <w:p w14:paraId="5324BE0F" w14:textId="77777777" w:rsidR="000B4675" w:rsidRDefault="00000000">
            <w:r>
              <w:rPr>
                <w:sz w:val="13"/>
              </w:rPr>
              <w:t>US-017</w:t>
            </w:r>
          </w:p>
        </w:tc>
        <w:tc>
          <w:tcPr>
            <w:tcW w:w="1752" w:type="dxa"/>
          </w:tcPr>
          <w:p w14:paraId="439C2E80" w14:textId="77777777" w:rsidR="000B4675" w:rsidRDefault="00000000">
            <w:r>
              <w:rPr>
                <w:sz w:val="13"/>
              </w:rPr>
              <w:t>Manage Products / Categories</w:t>
            </w:r>
          </w:p>
        </w:tc>
        <w:tc>
          <w:tcPr>
            <w:tcW w:w="1752" w:type="dxa"/>
          </w:tcPr>
          <w:p w14:paraId="59B0B14D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6A8EB7C7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002D4136" w14:textId="77777777" w:rsidR="000B4675" w:rsidRDefault="00000000">
            <w:r>
              <w:rPr>
                <w:sz w:val="13"/>
              </w:rPr>
              <w:t>As an Admin, I want to manage products, categories and product images, so that the catalogue remains accurate.</w:t>
            </w:r>
          </w:p>
        </w:tc>
        <w:tc>
          <w:tcPr>
            <w:tcW w:w="1752" w:type="dxa"/>
          </w:tcPr>
          <w:p w14:paraId="632B6804" w14:textId="77777777" w:rsidR="000B4675" w:rsidRDefault="00000000">
            <w:r>
              <w:rPr>
                <w:sz w:val="13"/>
              </w:rPr>
              <w:t>Valid create/update/deactivate operations succeed; invalid data is rejected; images/categories can be associated.</w:t>
            </w:r>
          </w:p>
        </w:tc>
      </w:tr>
      <w:tr w:rsidR="000B4675" w14:paraId="42578ABF" w14:textId="77777777">
        <w:trPr>
          <w:jc w:val="center"/>
        </w:trPr>
        <w:tc>
          <w:tcPr>
            <w:tcW w:w="1752" w:type="dxa"/>
          </w:tcPr>
          <w:p w14:paraId="7264A436" w14:textId="77777777" w:rsidR="000B4675" w:rsidRDefault="00000000">
            <w:r>
              <w:rPr>
                <w:sz w:val="13"/>
              </w:rPr>
              <w:t>US-018</w:t>
            </w:r>
          </w:p>
        </w:tc>
        <w:tc>
          <w:tcPr>
            <w:tcW w:w="1752" w:type="dxa"/>
          </w:tcPr>
          <w:p w14:paraId="19FC9B0A" w14:textId="77777777" w:rsidR="000B4675" w:rsidRDefault="00000000">
            <w:r>
              <w:rPr>
                <w:sz w:val="13"/>
              </w:rPr>
              <w:t>Manage Inventory</w:t>
            </w:r>
          </w:p>
        </w:tc>
        <w:tc>
          <w:tcPr>
            <w:tcW w:w="1752" w:type="dxa"/>
          </w:tcPr>
          <w:p w14:paraId="0AD48602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1625B71F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3FEEE32C" w14:textId="77777777" w:rsidR="000B4675" w:rsidRDefault="00000000">
            <w:r>
              <w:rPr>
                <w:sz w:val="13"/>
              </w:rPr>
              <w:t>As an Admin, I want to manage ready-made stock, so that availability remains accurate.</w:t>
            </w:r>
          </w:p>
        </w:tc>
        <w:tc>
          <w:tcPr>
            <w:tcW w:w="1752" w:type="dxa"/>
          </w:tcPr>
          <w:p w14:paraId="4A8DF0B1" w14:textId="77777777" w:rsidR="000B4675" w:rsidRDefault="00000000">
            <w:r>
              <w:rPr>
                <w:sz w:val="13"/>
              </w:rPr>
              <w:t>Non-negative stock can be maintained; insufficient purchases are rejected; successful purchase updates stock.</w:t>
            </w:r>
          </w:p>
        </w:tc>
      </w:tr>
      <w:tr w:rsidR="000B4675" w14:paraId="0A3179E6" w14:textId="77777777">
        <w:trPr>
          <w:jc w:val="center"/>
        </w:trPr>
        <w:tc>
          <w:tcPr>
            <w:tcW w:w="1752" w:type="dxa"/>
          </w:tcPr>
          <w:p w14:paraId="33729010" w14:textId="77777777" w:rsidR="000B4675" w:rsidRDefault="00000000">
            <w:r>
              <w:rPr>
                <w:sz w:val="13"/>
              </w:rPr>
              <w:t>US-019</w:t>
            </w:r>
          </w:p>
        </w:tc>
        <w:tc>
          <w:tcPr>
            <w:tcW w:w="1752" w:type="dxa"/>
          </w:tcPr>
          <w:p w14:paraId="4D0D8503" w14:textId="77777777" w:rsidR="000B4675" w:rsidRDefault="00000000">
            <w:r>
              <w:rPr>
                <w:sz w:val="13"/>
              </w:rPr>
              <w:t>Manage Orders</w:t>
            </w:r>
          </w:p>
        </w:tc>
        <w:tc>
          <w:tcPr>
            <w:tcW w:w="1752" w:type="dxa"/>
          </w:tcPr>
          <w:p w14:paraId="1AB49DB5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1E12E586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55FC0511" w14:textId="77777777" w:rsidR="000B4675" w:rsidRDefault="00000000">
            <w:r>
              <w:rPr>
                <w:sz w:val="13"/>
              </w:rPr>
              <w:t>As an Admin, I want to process customer orders, so that fulfillment progresses through valid states.</w:t>
            </w:r>
          </w:p>
        </w:tc>
        <w:tc>
          <w:tcPr>
            <w:tcW w:w="1752" w:type="dxa"/>
          </w:tcPr>
          <w:p w14:paraId="405B50A4" w14:textId="77777777" w:rsidR="000B4675" w:rsidRDefault="00000000">
            <w:r>
              <w:rPr>
                <w:sz w:val="13"/>
              </w:rPr>
              <w:t>Orders can be viewed; valid status transitions succeed; invalid transitions are rejected.</w:t>
            </w:r>
          </w:p>
        </w:tc>
      </w:tr>
      <w:tr w:rsidR="000B4675" w14:paraId="0652BCCD" w14:textId="77777777">
        <w:trPr>
          <w:jc w:val="center"/>
        </w:trPr>
        <w:tc>
          <w:tcPr>
            <w:tcW w:w="1752" w:type="dxa"/>
          </w:tcPr>
          <w:p w14:paraId="271E29A0" w14:textId="77777777" w:rsidR="000B4675" w:rsidRDefault="00000000">
            <w:r>
              <w:rPr>
                <w:sz w:val="13"/>
              </w:rPr>
              <w:t>US-020</w:t>
            </w:r>
          </w:p>
        </w:tc>
        <w:tc>
          <w:tcPr>
            <w:tcW w:w="1752" w:type="dxa"/>
          </w:tcPr>
          <w:p w14:paraId="4B2F9406" w14:textId="77777777" w:rsidR="000B4675" w:rsidRDefault="00000000">
            <w:r>
              <w:rPr>
                <w:sz w:val="13"/>
              </w:rPr>
              <w:t>View Customers</w:t>
            </w:r>
          </w:p>
        </w:tc>
        <w:tc>
          <w:tcPr>
            <w:tcW w:w="1752" w:type="dxa"/>
          </w:tcPr>
          <w:p w14:paraId="7B4E8D28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0F8A35B7" w14:textId="77777777" w:rsidR="000B4675" w:rsidRDefault="00000000">
            <w:r>
              <w:rPr>
                <w:sz w:val="13"/>
              </w:rPr>
              <w:t>MUST</w:t>
            </w:r>
          </w:p>
        </w:tc>
        <w:tc>
          <w:tcPr>
            <w:tcW w:w="1752" w:type="dxa"/>
          </w:tcPr>
          <w:p w14:paraId="443B5C76" w14:textId="77777777" w:rsidR="000B4675" w:rsidRDefault="00000000">
            <w:r>
              <w:rPr>
                <w:sz w:val="13"/>
              </w:rPr>
              <w:t>As an Admin, I want to view customer information, so that authorized customer records are available.</w:t>
            </w:r>
          </w:p>
        </w:tc>
        <w:tc>
          <w:tcPr>
            <w:tcW w:w="1752" w:type="dxa"/>
          </w:tcPr>
          <w:p w14:paraId="3456F070" w14:textId="77777777" w:rsidR="000B4675" w:rsidRDefault="00000000">
            <w:r>
              <w:rPr>
                <w:sz w:val="13"/>
              </w:rPr>
              <w:t>Authorized Admin can retrieve permitted customer information.</w:t>
            </w:r>
          </w:p>
        </w:tc>
      </w:tr>
      <w:tr w:rsidR="000B4675" w14:paraId="487137C8" w14:textId="77777777">
        <w:trPr>
          <w:jc w:val="center"/>
        </w:trPr>
        <w:tc>
          <w:tcPr>
            <w:tcW w:w="1752" w:type="dxa"/>
          </w:tcPr>
          <w:p w14:paraId="2F21BC38" w14:textId="77777777" w:rsidR="000B4675" w:rsidRDefault="00000000">
            <w:r>
              <w:rPr>
                <w:sz w:val="13"/>
              </w:rPr>
              <w:t>US-021</w:t>
            </w:r>
          </w:p>
        </w:tc>
        <w:tc>
          <w:tcPr>
            <w:tcW w:w="1752" w:type="dxa"/>
          </w:tcPr>
          <w:p w14:paraId="3C3E8F94" w14:textId="77777777" w:rsidR="000B4675" w:rsidRDefault="00000000">
            <w:r>
              <w:rPr>
                <w:sz w:val="13"/>
              </w:rPr>
              <w:t>View Dashboard</w:t>
            </w:r>
          </w:p>
        </w:tc>
        <w:tc>
          <w:tcPr>
            <w:tcW w:w="1752" w:type="dxa"/>
          </w:tcPr>
          <w:p w14:paraId="4716F56F" w14:textId="77777777" w:rsidR="000B4675" w:rsidRDefault="00000000">
            <w:r>
              <w:rPr>
                <w:sz w:val="13"/>
              </w:rPr>
              <w:t>ADMIN</w:t>
            </w:r>
          </w:p>
        </w:tc>
        <w:tc>
          <w:tcPr>
            <w:tcW w:w="1752" w:type="dxa"/>
          </w:tcPr>
          <w:p w14:paraId="56D286E7" w14:textId="77777777" w:rsidR="000B4675" w:rsidRDefault="00000000">
            <w:r>
              <w:rPr>
                <w:sz w:val="13"/>
              </w:rPr>
              <w:t>SHOULD</w:t>
            </w:r>
          </w:p>
        </w:tc>
        <w:tc>
          <w:tcPr>
            <w:tcW w:w="1752" w:type="dxa"/>
          </w:tcPr>
          <w:p w14:paraId="658E351E" w14:textId="77777777" w:rsidR="000B4675" w:rsidRDefault="00000000">
            <w:r>
              <w:rPr>
                <w:sz w:val="13"/>
              </w:rPr>
              <w:t>As an Admin, I want basic operational metrics, so that I can monitor activity.</w:t>
            </w:r>
          </w:p>
        </w:tc>
        <w:tc>
          <w:tcPr>
            <w:tcW w:w="1752" w:type="dxa"/>
          </w:tcPr>
          <w:p w14:paraId="1B989AA4" w14:textId="77777777" w:rsidR="000B4675" w:rsidRDefault="00000000">
            <w:r>
              <w:rPr>
                <w:sz w:val="13"/>
              </w:rPr>
              <w:t>If SME-approved/included, defined dashboard metrics display.</w:t>
            </w:r>
          </w:p>
        </w:tc>
      </w:tr>
      <w:tr w:rsidR="000B4675" w14:paraId="04CAB1DE" w14:textId="77777777">
        <w:trPr>
          <w:jc w:val="center"/>
        </w:trPr>
        <w:tc>
          <w:tcPr>
            <w:tcW w:w="1752" w:type="dxa"/>
          </w:tcPr>
          <w:p w14:paraId="3A75C1F5" w14:textId="77777777" w:rsidR="000B4675" w:rsidRDefault="00000000">
            <w:r>
              <w:rPr>
                <w:sz w:val="13"/>
              </w:rPr>
              <w:t>US-022</w:t>
            </w:r>
          </w:p>
        </w:tc>
        <w:tc>
          <w:tcPr>
            <w:tcW w:w="1752" w:type="dxa"/>
          </w:tcPr>
          <w:p w14:paraId="529EA6B9" w14:textId="77777777" w:rsidR="000B4675" w:rsidRDefault="00000000">
            <w:r>
              <w:rPr>
                <w:sz w:val="13"/>
              </w:rPr>
              <w:t>Review Product</w:t>
            </w:r>
          </w:p>
        </w:tc>
        <w:tc>
          <w:tcPr>
            <w:tcW w:w="1752" w:type="dxa"/>
          </w:tcPr>
          <w:p w14:paraId="2B6EF56E" w14:textId="77777777" w:rsidR="000B4675" w:rsidRDefault="00000000">
            <w:r>
              <w:rPr>
                <w:sz w:val="13"/>
              </w:rPr>
              <w:t>CUSTOMER</w:t>
            </w:r>
          </w:p>
        </w:tc>
        <w:tc>
          <w:tcPr>
            <w:tcW w:w="1752" w:type="dxa"/>
          </w:tcPr>
          <w:p w14:paraId="5ACA37DA" w14:textId="77777777" w:rsidR="000B4675" w:rsidRDefault="00000000">
            <w:r>
              <w:rPr>
                <w:sz w:val="13"/>
              </w:rPr>
              <w:t>SHOULD</w:t>
            </w:r>
          </w:p>
        </w:tc>
        <w:tc>
          <w:tcPr>
            <w:tcW w:w="1752" w:type="dxa"/>
          </w:tcPr>
          <w:p w14:paraId="1ACD9D8F" w14:textId="77777777" w:rsidR="000B4675" w:rsidRDefault="00000000">
            <w:r>
              <w:rPr>
                <w:sz w:val="13"/>
              </w:rPr>
              <w:t>As a customer, I want to review an eligible purchased product, so that I can provide feedback.</w:t>
            </w:r>
          </w:p>
        </w:tc>
        <w:tc>
          <w:tcPr>
            <w:tcW w:w="1752" w:type="dxa"/>
          </w:tcPr>
          <w:p w14:paraId="5D2237FC" w14:textId="77777777" w:rsidR="000B4675" w:rsidRDefault="00000000">
            <w:r>
              <w:rPr>
                <w:sz w:val="13"/>
              </w:rPr>
              <w:t>Only eligible purchasers can review; rating is 1–5 with optional text.</w:t>
            </w:r>
          </w:p>
        </w:tc>
      </w:tr>
    </w:tbl>
    <w:p w14:paraId="6F1633AA" w14:textId="77777777" w:rsidR="000B4675" w:rsidRDefault="000B4675"/>
    <w:p w14:paraId="41C8EC6E" w14:textId="77777777" w:rsidR="000B4675" w:rsidRDefault="00000000">
      <w:pPr>
        <w:pStyle w:val="Heading1"/>
      </w:pPr>
      <w:r>
        <w:t>4.2 Use Case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"/>
        <w:gridCol w:w="705"/>
        <w:gridCol w:w="763"/>
        <w:gridCol w:w="965"/>
        <w:gridCol w:w="867"/>
        <w:gridCol w:w="1805"/>
        <w:gridCol w:w="1576"/>
        <w:gridCol w:w="1224"/>
        <w:gridCol w:w="916"/>
        <w:gridCol w:w="645"/>
        <w:gridCol w:w="871"/>
      </w:tblGrid>
      <w:tr w:rsidR="000B4675" w14:paraId="47945185" w14:textId="77777777">
        <w:trPr>
          <w:jc w:val="center"/>
        </w:trPr>
        <w:tc>
          <w:tcPr>
            <w:tcW w:w="956" w:type="dxa"/>
            <w:shd w:val="clear" w:color="auto" w:fill="D9EAF7"/>
          </w:tcPr>
          <w:p w14:paraId="5423128C" w14:textId="77777777" w:rsidR="000B4675" w:rsidRDefault="00000000">
            <w:r>
              <w:rPr>
                <w:b/>
                <w:sz w:val="11"/>
              </w:rPr>
              <w:t>ID</w:t>
            </w:r>
          </w:p>
        </w:tc>
        <w:tc>
          <w:tcPr>
            <w:tcW w:w="956" w:type="dxa"/>
            <w:shd w:val="clear" w:color="auto" w:fill="D9EAF7"/>
          </w:tcPr>
          <w:p w14:paraId="608B75D9" w14:textId="77777777" w:rsidR="000B4675" w:rsidRDefault="00000000">
            <w:r>
              <w:rPr>
                <w:b/>
                <w:sz w:val="11"/>
              </w:rPr>
              <w:t>Use Case</w:t>
            </w:r>
          </w:p>
        </w:tc>
        <w:tc>
          <w:tcPr>
            <w:tcW w:w="956" w:type="dxa"/>
            <w:shd w:val="clear" w:color="auto" w:fill="D9EAF7"/>
          </w:tcPr>
          <w:p w14:paraId="613502BC" w14:textId="77777777" w:rsidR="000B4675" w:rsidRDefault="00000000">
            <w:r>
              <w:rPr>
                <w:b/>
                <w:sz w:val="11"/>
              </w:rPr>
              <w:t>Primary Actor</w:t>
            </w:r>
          </w:p>
        </w:tc>
        <w:tc>
          <w:tcPr>
            <w:tcW w:w="956" w:type="dxa"/>
            <w:shd w:val="clear" w:color="auto" w:fill="D9EAF7"/>
          </w:tcPr>
          <w:p w14:paraId="49B6DEA2" w14:textId="77777777" w:rsidR="000B4675" w:rsidRDefault="00000000">
            <w:r>
              <w:rPr>
                <w:b/>
                <w:sz w:val="11"/>
              </w:rPr>
              <w:t>Supporting Actor</w:t>
            </w:r>
          </w:p>
        </w:tc>
        <w:tc>
          <w:tcPr>
            <w:tcW w:w="956" w:type="dxa"/>
            <w:shd w:val="clear" w:color="auto" w:fill="D9EAF7"/>
          </w:tcPr>
          <w:p w14:paraId="0787BBC1" w14:textId="77777777" w:rsidR="000B4675" w:rsidRDefault="00000000">
            <w:r>
              <w:rPr>
                <w:b/>
                <w:sz w:val="11"/>
              </w:rPr>
              <w:t>Priority</w:t>
            </w:r>
          </w:p>
        </w:tc>
        <w:tc>
          <w:tcPr>
            <w:tcW w:w="956" w:type="dxa"/>
            <w:shd w:val="clear" w:color="auto" w:fill="D9EAF7"/>
          </w:tcPr>
          <w:p w14:paraId="7D3A98DA" w14:textId="77777777" w:rsidR="000B4675" w:rsidRDefault="00000000">
            <w:r>
              <w:rPr>
                <w:b/>
                <w:sz w:val="11"/>
              </w:rPr>
              <w:t>Preconditions/Trigger</w:t>
            </w:r>
          </w:p>
        </w:tc>
        <w:tc>
          <w:tcPr>
            <w:tcW w:w="956" w:type="dxa"/>
            <w:shd w:val="clear" w:color="auto" w:fill="D9EAF7"/>
          </w:tcPr>
          <w:p w14:paraId="4C06D6CF" w14:textId="77777777" w:rsidR="000B4675" w:rsidRDefault="00000000">
            <w:r>
              <w:rPr>
                <w:b/>
                <w:sz w:val="11"/>
              </w:rPr>
              <w:t>Main Success</w:t>
            </w:r>
          </w:p>
        </w:tc>
        <w:tc>
          <w:tcPr>
            <w:tcW w:w="956" w:type="dxa"/>
            <w:shd w:val="clear" w:color="auto" w:fill="D9EAF7"/>
          </w:tcPr>
          <w:p w14:paraId="3D6BA787" w14:textId="77777777" w:rsidR="000B4675" w:rsidRDefault="00000000">
            <w:r>
              <w:rPr>
                <w:b/>
                <w:sz w:val="11"/>
              </w:rPr>
              <w:t>Alternative/Exception</w:t>
            </w:r>
          </w:p>
        </w:tc>
        <w:tc>
          <w:tcPr>
            <w:tcW w:w="956" w:type="dxa"/>
            <w:shd w:val="clear" w:color="auto" w:fill="D9EAF7"/>
          </w:tcPr>
          <w:p w14:paraId="6606C832" w14:textId="77777777" w:rsidR="000B4675" w:rsidRDefault="00000000">
            <w:r>
              <w:rPr>
                <w:b/>
                <w:sz w:val="11"/>
              </w:rPr>
              <w:t>Postconditions</w:t>
            </w:r>
          </w:p>
        </w:tc>
        <w:tc>
          <w:tcPr>
            <w:tcW w:w="956" w:type="dxa"/>
            <w:shd w:val="clear" w:color="auto" w:fill="D9EAF7"/>
          </w:tcPr>
          <w:p w14:paraId="2D3B246B" w14:textId="77777777" w:rsidR="000B4675" w:rsidRDefault="00000000">
            <w:r>
              <w:rPr>
                <w:b/>
                <w:sz w:val="11"/>
              </w:rPr>
              <w:t>Stories</w:t>
            </w:r>
          </w:p>
        </w:tc>
        <w:tc>
          <w:tcPr>
            <w:tcW w:w="956" w:type="dxa"/>
            <w:shd w:val="clear" w:color="auto" w:fill="D9EAF7"/>
          </w:tcPr>
          <w:p w14:paraId="50F0F92F" w14:textId="77777777" w:rsidR="000B4675" w:rsidRDefault="00000000">
            <w:r>
              <w:rPr>
                <w:b/>
                <w:sz w:val="11"/>
              </w:rPr>
              <w:t>Requirements</w:t>
            </w:r>
          </w:p>
        </w:tc>
      </w:tr>
      <w:tr w:rsidR="000B4675" w14:paraId="3621985E" w14:textId="77777777">
        <w:trPr>
          <w:jc w:val="center"/>
        </w:trPr>
        <w:tc>
          <w:tcPr>
            <w:tcW w:w="956" w:type="dxa"/>
          </w:tcPr>
          <w:p w14:paraId="2008462B" w14:textId="77777777" w:rsidR="000B4675" w:rsidRDefault="00000000">
            <w:r>
              <w:rPr>
                <w:sz w:val="11"/>
              </w:rPr>
              <w:t>UC-001</w:t>
            </w:r>
          </w:p>
        </w:tc>
        <w:tc>
          <w:tcPr>
            <w:tcW w:w="956" w:type="dxa"/>
          </w:tcPr>
          <w:p w14:paraId="787893D8" w14:textId="77777777" w:rsidR="000B4675" w:rsidRDefault="00000000">
            <w:r>
              <w:rPr>
                <w:sz w:val="11"/>
              </w:rPr>
              <w:t>Register</w:t>
            </w:r>
          </w:p>
        </w:tc>
        <w:tc>
          <w:tcPr>
            <w:tcW w:w="956" w:type="dxa"/>
          </w:tcPr>
          <w:p w14:paraId="44CCB676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7C80A368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6E09C51D" w14:textId="77777777" w:rsidR="000B4675" w:rsidRDefault="00000000">
            <w:r>
              <w:rPr>
                <w:sz w:val="11"/>
              </w:rPr>
              <w:t>No existing account; customer submits registration.</w:t>
            </w:r>
          </w:p>
        </w:tc>
        <w:tc>
          <w:tcPr>
            <w:tcW w:w="956" w:type="dxa"/>
          </w:tcPr>
          <w:p w14:paraId="07DBDEF4" w14:textId="77777777" w:rsidR="000B4675" w:rsidRDefault="00000000">
            <w:r>
              <w:rPr>
                <w:sz w:val="11"/>
              </w:rPr>
              <w:t>Validate data → check email → create account.</w:t>
            </w:r>
          </w:p>
        </w:tc>
        <w:tc>
          <w:tcPr>
            <w:tcW w:w="956" w:type="dxa"/>
          </w:tcPr>
          <w:p w14:paraId="1904DC08" w14:textId="77777777" w:rsidR="000B4675" w:rsidRDefault="00000000">
            <w:r>
              <w:rPr>
                <w:sz w:val="11"/>
              </w:rPr>
              <w:t>Duplicate email/invalid data → reject.</w:t>
            </w:r>
          </w:p>
        </w:tc>
        <w:tc>
          <w:tcPr>
            <w:tcW w:w="956" w:type="dxa"/>
          </w:tcPr>
          <w:p w14:paraId="6A79EAE2" w14:textId="77777777" w:rsidR="000B4675" w:rsidRDefault="00000000">
            <w:r>
              <w:rPr>
                <w:sz w:val="11"/>
              </w:rPr>
              <w:t>Account created securely.</w:t>
            </w:r>
          </w:p>
        </w:tc>
        <w:tc>
          <w:tcPr>
            <w:tcW w:w="956" w:type="dxa"/>
          </w:tcPr>
          <w:p w14:paraId="6234C0FB" w14:textId="77777777" w:rsidR="000B4675" w:rsidRDefault="00000000">
            <w:r>
              <w:rPr>
                <w:sz w:val="11"/>
              </w:rPr>
              <w:t>US-001</w:t>
            </w:r>
          </w:p>
        </w:tc>
        <w:tc>
          <w:tcPr>
            <w:tcW w:w="956" w:type="dxa"/>
          </w:tcPr>
          <w:p w14:paraId="1CDC5812" w14:textId="77777777" w:rsidR="000B4675" w:rsidRDefault="00000000">
            <w:r>
              <w:rPr>
                <w:sz w:val="11"/>
              </w:rPr>
              <w:t>FR-AUTH-01,02,04</w:t>
            </w:r>
          </w:p>
        </w:tc>
        <w:tc>
          <w:tcPr>
            <w:tcW w:w="956" w:type="dxa"/>
          </w:tcPr>
          <w:p w14:paraId="4C2B59D2" w14:textId="77777777" w:rsidR="000B4675" w:rsidRDefault="000B4675"/>
        </w:tc>
      </w:tr>
      <w:tr w:rsidR="000B4675" w14:paraId="1EC49437" w14:textId="77777777">
        <w:trPr>
          <w:jc w:val="center"/>
        </w:trPr>
        <w:tc>
          <w:tcPr>
            <w:tcW w:w="956" w:type="dxa"/>
          </w:tcPr>
          <w:p w14:paraId="41DF2823" w14:textId="77777777" w:rsidR="000B4675" w:rsidRDefault="00000000">
            <w:r>
              <w:rPr>
                <w:sz w:val="11"/>
              </w:rPr>
              <w:t>UC-002</w:t>
            </w:r>
          </w:p>
        </w:tc>
        <w:tc>
          <w:tcPr>
            <w:tcW w:w="956" w:type="dxa"/>
          </w:tcPr>
          <w:p w14:paraId="2913A653" w14:textId="77777777" w:rsidR="000B4675" w:rsidRDefault="00000000">
            <w:r>
              <w:rPr>
                <w:sz w:val="11"/>
              </w:rPr>
              <w:t>Login / Logout</w:t>
            </w:r>
          </w:p>
        </w:tc>
        <w:tc>
          <w:tcPr>
            <w:tcW w:w="956" w:type="dxa"/>
          </w:tcPr>
          <w:p w14:paraId="71E08F4C" w14:textId="77777777" w:rsidR="000B4675" w:rsidRDefault="00000000">
            <w:r>
              <w:rPr>
                <w:sz w:val="11"/>
              </w:rPr>
              <w:t>CUSTOMER, ADMIN</w:t>
            </w:r>
          </w:p>
        </w:tc>
        <w:tc>
          <w:tcPr>
            <w:tcW w:w="956" w:type="dxa"/>
          </w:tcPr>
          <w:p w14:paraId="4EE64BF2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73FC6E22" w14:textId="77777777" w:rsidR="000B4675" w:rsidRDefault="00000000">
            <w:r>
              <w:rPr>
                <w:sz w:val="11"/>
              </w:rPr>
              <w:t>Registered account.</w:t>
            </w:r>
          </w:p>
        </w:tc>
        <w:tc>
          <w:tcPr>
            <w:tcW w:w="956" w:type="dxa"/>
          </w:tcPr>
          <w:p w14:paraId="361A0BC8" w14:textId="77777777" w:rsidR="000B4675" w:rsidRDefault="00000000">
            <w:r>
              <w:rPr>
                <w:sz w:val="11"/>
              </w:rPr>
              <w:t>Validate credentials → authenticate → establish/end access.</w:t>
            </w:r>
          </w:p>
        </w:tc>
        <w:tc>
          <w:tcPr>
            <w:tcW w:w="956" w:type="dxa"/>
          </w:tcPr>
          <w:p w14:paraId="2042D432" w14:textId="77777777" w:rsidR="000B4675" w:rsidRDefault="00000000">
            <w:r>
              <w:rPr>
                <w:sz w:val="11"/>
              </w:rPr>
              <w:t>Invalid/inactive credentials → reject.</w:t>
            </w:r>
          </w:p>
        </w:tc>
        <w:tc>
          <w:tcPr>
            <w:tcW w:w="956" w:type="dxa"/>
          </w:tcPr>
          <w:p w14:paraId="3ED34227" w14:textId="77777777" w:rsidR="000B4675" w:rsidRDefault="00000000">
            <w:r>
              <w:rPr>
                <w:sz w:val="11"/>
              </w:rPr>
              <w:t>Authenticated access established or ended.</w:t>
            </w:r>
          </w:p>
        </w:tc>
        <w:tc>
          <w:tcPr>
            <w:tcW w:w="956" w:type="dxa"/>
          </w:tcPr>
          <w:p w14:paraId="499DB0A7" w14:textId="77777777" w:rsidR="000B4675" w:rsidRDefault="00000000">
            <w:r>
              <w:rPr>
                <w:sz w:val="11"/>
              </w:rPr>
              <w:t>US-002</w:t>
            </w:r>
          </w:p>
        </w:tc>
        <w:tc>
          <w:tcPr>
            <w:tcW w:w="956" w:type="dxa"/>
          </w:tcPr>
          <w:p w14:paraId="418ED261" w14:textId="77777777" w:rsidR="000B4675" w:rsidRDefault="00000000">
            <w:r>
              <w:rPr>
                <w:sz w:val="11"/>
              </w:rPr>
              <w:t>FR-AUTH-03,05,08</w:t>
            </w:r>
          </w:p>
        </w:tc>
        <w:tc>
          <w:tcPr>
            <w:tcW w:w="956" w:type="dxa"/>
          </w:tcPr>
          <w:p w14:paraId="1F29B9AB" w14:textId="77777777" w:rsidR="000B4675" w:rsidRDefault="000B4675"/>
        </w:tc>
      </w:tr>
      <w:tr w:rsidR="000B4675" w14:paraId="6A2664BE" w14:textId="77777777">
        <w:trPr>
          <w:jc w:val="center"/>
        </w:trPr>
        <w:tc>
          <w:tcPr>
            <w:tcW w:w="956" w:type="dxa"/>
          </w:tcPr>
          <w:p w14:paraId="7676B335" w14:textId="77777777" w:rsidR="000B4675" w:rsidRDefault="00000000">
            <w:r>
              <w:rPr>
                <w:sz w:val="11"/>
              </w:rPr>
              <w:t>UC-003</w:t>
            </w:r>
          </w:p>
        </w:tc>
        <w:tc>
          <w:tcPr>
            <w:tcW w:w="956" w:type="dxa"/>
          </w:tcPr>
          <w:p w14:paraId="42C5DF0E" w14:textId="77777777" w:rsidR="000B4675" w:rsidRDefault="00000000">
            <w:r>
              <w:rPr>
                <w:sz w:val="11"/>
              </w:rPr>
              <w:t>Manage Profile / Address</w:t>
            </w:r>
          </w:p>
        </w:tc>
        <w:tc>
          <w:tcPr>
            <w:tcW w:w="956" w:type="dxa"/>
          </w:tcPr>
          <w:p w14:paraId="3C0AFE05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0CBFC8CE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34874926" w14:textId="77777777" w:rsidR="000B4675" w:rsidRDefault="00000000">
            <w:r>
              <w:rPr>
                <w:sz w:val="11"/>
              </w:rPr>
              <w:t>Authenticated customer.</w:t>
            </w:r>
          </w:p>
        </w:tc>
        <w:tc>
          <w:tcPr>
            <w:tcW w:w="956" w:type="dxa"/>
          </w:tcPr>
          <w:p w14:paraId="450E0721" w14:textId="77777777" w:rsidR="000B4675" w:rsidRDefault="00000000">
            <w:r>
              <w:rPr>
                <w:sz w:val="11"/>
              </w:rPr>
              <w:t>View/update profile; create/update/select address.</w:t>
            </w:r>
          </w:p>
        </w:tc>
        <w:tc>
          <w:tcPr>
            <w:tcW w:w="956" w:type="dxa"/>
          </w:tcPr>
          <w:p w14:paraId="46344C0A" w14:textId="77777777" w:rsidR="000B4675" w:rsidRDefault="00000000">
            <w:r>
              <w:rPr>
                <w:sz w:val="11"/>
              </w:rPr>
              <w:t>Invalid data → reject.</w:t>
            </w:r>
          </w:p>
        </w:tc>
        <w:tc>
          <w:tcPr>
            <w:tcW w:w="956" w:type="dxa"/>
          </w:tcPr>
          <w:p w14:paraId="5F55E74F" w14:textId="77777777" w:rsidR="000B4675" w:rsidRDefault="00000000">
            <w:r>
              <w:rPr>
                <w:sz w:val="11"/>
              </w:rPr>
              <w:t>Permitted profile/address data saved.</w:t>
            </w:r>
          </w:p>
        </w:tc>
        <w:tc>
          <w:tcPr>
            <w:tcW w:w="956" w:type="dxa"/>
          </w:tcPr>
          <w:p w14:paraId="7D97AD11" w14:textId="77777777" w:rsidR="000B4675" w:rsidRDefault="00000000">
            <w:r>
              <w:rPr>
                <w:sz w:val="11"/>
              </w:rPr>
              <w:t>US-003</w:t>
            </w:r>
          </w:p>
        </w:tc>
        <w:tc>
          <w:tcPr>
            <w:tcW w:w="956" w:type="dxa"/>
          </w:tcPr>
          <w:p w14:paraId="3ED7708B" w14:textId="77777777" w:rsidR="000B4675" w:rsidRDefault="00000000">
            <w:r>
              <w:rPr>
                <w:sz w:val="11"/>
              </w:rPr>
              <w:t>FR-AUTH-06,07</w:t>
            </w:r>
          </w:p>
        </w:tc>
        <w:tc>
          <w:tcPr>
            <w:tcW w:w="956" w:type="dxa"/>
          </w:tcPr>
          <w:p w14:paraId="6A0558A3" w14:textId="77777777" w:rsidR="000B4675" w:rsidRDefault="000B4675"/>
        </w:tc>
      </w:tr>
      <w:tr w:rsidR="000B4675" w14:paraId="48E78F31" w14:textId="77777777">
        <w:trPr>
          <w:jc w:val="center"/>
        </w:trPr>
        <w:tc>
          <w:tcPr>
            <w:tcW w:w="956" w:type="dxa"/>
          </w:tcPr>
          <w:p w14:paraId="5DF3ACB5" w14:textId="77777777" w:rsidR="000B4675" w:rsidRDefault="00000000">
            <w:r>
              <w:rPr>
                <w:sz w:val="11"/>
              </w:rPr>
              <w:t>UC-004</w:t>
            </w:r>
          </w:p>
        </w:tc>
        <w:tc>
          <w:tcPr>
            <w:tcW w:w="956" w:type="dxa"/>
          </w:tcPr>
          <w:p w14:paraId="683573DE" w14:textId="77777777" w:rsidR="000B4675" w:rsidRDefault="00000000">
            <w:r>
              <w:rPr>
                <w:sz w:val="11"/>
              </w:rPr>
              <w:t>Browse Catalogue</w:t>
            </w:r>
          </w:p>
        </w:tc>
        <w:tc>
          <w:tcPr>
            <w:tcW w:w="956" w:type="dxa"/>
          </w:tcPr>
          <w:p w14:paraId="65AAFCDD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6BB395BB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638412E7" w14:textId="77777777" w:rsidR="000B4675" w:rsidRDefault="00000000">
            <w:r>
              <w:rPr>
                <w:sz w:val="11"/>
              </w:rPr>
              <w:t>Catalogue available.</w:t>
            </w:r>
          </w:p>
        </w:tc>
        <w:tc>
          <w:tcPr>
            <w:tcW w:w="956" w:type="dxa"/>
          </w:tcPr>
          <w:p w14:paraId="5CD61E61" w14:textId="77777777" w:rsidR="000B4675" w:rsidRDefault="00000000">
            <w:r>
              <w:rPr>
                <w:sz w:val="11"/>
              </w:rPr>
              <w:t>Display active products → category/search/filter/sort.</w:t>
            </w:r>
          </w:p>
        </w:tc>
        <w:tc>
          <w:tcPr>
            <w:tcW w:w="956" w:type="dxa"/>
          </w:tcPr>
          <w:p w14:paraId="1D584FC0" w14:textId="77777777" w:rsidR="000B4675" w:rsidRDefault="00000000">
            <w:r>
              <w:rPr>
                <w:sz w:val="11"/>
              </w:rPr>
              <w:t>No results → empty state; service error → controlled error.</w:t>
            </w:r>
          </w:p>
        </w:tc>
        <w:tc>
          <w:tcPr>
            <w:tcW w:w="956" w:type="dxa"/>
          </w:tcPr>
          <w:p w14:paraId="5FF82A6D" w14:textId="77777777" w:rsidR="000B4675" w:rsidRDefault="00000000">
            <w:r>
              <w:rPr>
                <w:sz w:val="11"/>
              </w:rPr>
              <w:t>Customer can inspect matching products.</w:t>
            </w:r>
          </w:p>
        </w:tc>
        <w:tc>
          <w:tcPr>
            <w:tcW w:w="956" w:type="dxa"/>
          </w:tcPr>
          <w:p w14:paraId="4E8081D8" w14:textId="77777777" w:rsidR="000B4675" w:rsidRDefault="00000000">
            <w:r>
              <w:rPr>
                <w:sz w:val="11"/>
              </w:rPr>
              <w:t>US-004,005</w:t>
            </w:r>
          </w:p>
        </w:tc>
        <w:tc>
          <w:tcPr>
            <w:tcW w:w="956" w:type="dxa"/>
          </w:tcPr>
          <w:p w14:paraId="33022B0A" w14:textId="77777777" w:rsidR="000B4675" w:rsidRDefault="00000000">
            <w:r>
              <w:rPr>
                <w:sz w:val="11"/>
              </w:rPr>
              <w:t>FR-CAT-01..05,08</w:t>
            </w:r>
          </w:p>
        </w:tc>
        <w:tc>
          <w:tcPr>
            <w:tcW w:w="956" w:type="dxa"/>
          </w:tcPr>
          <w:p w14:paraId="7539E3DD" w14:textId="77777777" w:rsidR="000B4675" w:rsidRDefault="000B4675"/>
        </w:tc>
      </w:tr>
      <w:tr w:rsidR="000B4675" w14:paraId="30776A73" w14:textId="77777777">
        <w:trPr>
          <w:jc w:val="center"/>
        </w:trPr>
        <w:tc>
          <w:tcPr>
            <w:tcW w:w="956" w:type="dxa"/>
          </w:tcPr>
          <w:p w14:paraId="766D3904" w14:textId="77777777" w:rsidR="000B4675" w:rsidRDefault="00000000">
            <w:r>
              <w:rPr>
                <w:sz w:val="11"/>
              </w:rPr>
              <w:t>UC-005</w:t>
            </w:r>
          </w:p>
        </w:tc>
        <w:tc>
          <w:tcPr>
            <w:tcW w:w="956" w:type="dxa"/>
          </w:tcPr>
          <w:p w14:paraId="57315612" w14:textId="77777777" w:rsidR="000B4675" w:rsidRDefault="00000000">
            <w:r>
              <w:rPr>
                <w:sz w:val="11"/>
              </w:rPr>
              <w:t>View Product</w:t>
            </w:r>
          </w:p>
        </w:tc>
        <w:tc>
          <w:tcPr>
            <w:tcW w:w="956" w:type="dxa"/>
          </w:tcPr>
          <w:p w14:paraId="1ABFE80D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4F3609B2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671EDCBC" w14:textId="77777777" w:rsidR="000B4675" w:rsidRDefault="00000000">
            <w:r>
              <w:rPr>
                <w:sz w:val="11"/>
              </w:rPr>
              <w:t>Product is viewable.</w:t>
            </w:r>
          </w:p>
        </w:tc>
        <w:tc>
          <w:tcPr>
            <w:tcW w:w="956" w:type="dxa"/>
          </w:tcPr>
          <w:p w14:paraId="260707CB" w14:textId="77777777" w:rsidR="000B4675" w:rsidRDefault="00000000">
            <w:r>
              <w:rPr>
                <w:sz w:val="11"/>
              </w:rPr>
              <w:t>Load details/images → show availability → show related products.</w:t>
            </w:r>
          </w:p>
        </w:tc>
        <w:tc>
          <w:tcPr>
            <w:tcW w:w="956" w:type="dxa"/>
          </w:tcPr>
          <w:p w14:paraId="76C2B502" w14:textId="77777777" w:rsidR="000B4675" w:rsidRDefault="00000000">
            <w:r>
              <w:rPr>
                <w:sz w:val="11"/>
              </w:rPr>
              <w:t>Inactive/portfolio-only → not purchasable.</w:t>
            </w:r>
          </w:p>
        </w:tc>
        <w:tc>
          <w:tcPr>
            <w:tcW w:w="956" w:type="dxa"/>
          </w:tcPr>
          <w:p w14:paraId="26A70BC2" w14:textId="77777777" w:rsidR="000B4675" w:rsidRDefault="00000000">
            <w:r>
              <w:rPr>
                <w:sz w:val="11"/>
              </w:rPr>
              <w:t>Details displayed with correct purchaseability.</w:t>
            </w:r>
          </w:p>
        </w:tc>
        <w:tc>
          <w:tcPr>
            <w:tcW w:w="956" w:type="dxa"/>
          </w:tcPr>
          <w:p w14:paraId="717AD908" w14:textId="77777777" w:rsidR="000B4675" w:rsidRDefault="00000000">
            <w:r>
              <w:rPr>
                <w:sz w:val="11"/>
              </w:rPr>
              <w:t>US-006</w:t>
            </w:r>
          </w:p>
        </w:tc>
        <w:tc>
          <w:tcPr>
            <w:tcW w:w="956" w:type="dxa"/>
          </w:tcPr>
          <w:p w14:paraId="10E4F3A8" w14:textId="77777777" w:rsidR="000B4675" w:rsidRDefault="00000000">
            <w:r>
              <w:rPr>
                <w:sz w:val="11"/>
              </w:rPr>
              <w:t>FR-CAT-06,07,08; FR-PROD-08</w:t>
            </w:r>
          </w:p>
        </w:tc>
        <w:tc>
          <w:tcPr>
            <w:tcW w:w="956" w:type="dxa"/>
          </w:tcPr>
          <w:p w14:paraId="3A642F4D" w14:textId="77777777" w:rsidR="000B4675" w:rsidRDefault="000B4675"/>
        </w:tc>
      </w:tr>
      <w:tr w:rsidR="000B4675" w14:paraId="1FA5A542" w14:textId="77777777">
        <w:trPr>
          <w:jc w:val="center"/>
        </w:trPr>
        <w:tc>
          <w:tcPr>
            <w:tcW w:w="956" w:type="dxa"/>
          </w:tcPr>
          <w:p w14:paraId="703B9092" w14:textId="77777777" w:rsidR="000B4675" w:rsidRDefault="00000000">
            <w:r>
              <w:rPr>
                <w:sz w:val="11"/>
              </w:rPr>
              <w:t>UC-006</w:t>
            </w:r>
          </w:p>
        </w:tc>
        <w:tc>
          <w:tcPr>
            <w:tcW w:w="956" w:type="dxa"/>
          </w:tcPr>
          <w:p w14:paraId="3826263A" w14:textId="77777777" w:rsidR="000B4675" w:rsidRDefault="00000000">
            <w:r>
              <w:rPr>
                <w:sz w:val="11"/>
              </w:rPr>
              <w:t>Manage Cart</w:t>
            </w:r>
          </w:p>
        </w:tc>
        <w:tc>
          <w:tcPr>
            <w:tcW w:w="956" w:type="dxa"/>
          </w:tcPr>
          <w:p w14:paraId="2A955C35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3EFF2EA0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5EAC9401" w14:textId="77777777" w:rsidR="000B4675" w:rsidRDefault="00000000">
            <w:r>
              <w:rPr>
                <w:sz w:val="11"/>
              </w:rPr>
              <w:t>Authenticated customer; product available.</w:t>
            </w:r>
          </w:p>
        </w:tc>
        <w:tc>
          <w:tcPr>
            <w:tcW w:w="956" w:type="dxa"/>
          </w:tcPr>
          <w:p w14:paraId="1DB6C913" w14:textId="77777777" w:rsidR="000B4675" w:rsidRDefault="00000000">
            <w:r>
              <w:rPr>
                <w:sz w:val="11"/>
              </w:rPr>
              <w:t>Add/update/remove → validate quantity → calculate totals server-side.</w:t>
            </w:r>
          </w:p>
        </w:tc>
        <w:tc>
          <w:tcPr>
            <w:tcW w:w="956" w:type="dxa"/>
          </w:tcPr>
          <w:p w14:paraId="084CA829" w14:textId="77777777" w:rsidR="000B4675" w:rsidRDefault="00000000">
            <w:r>
              <w:rPr>
                <w:sz w:val="11"/>
              </w:rPr>
              <w:t>Insufficient stock/invalid quantity → reject.</w:t>
            </w:r>
          </w:p>
        </w:tc>
        <w:tc>
          <w:tcPr>
            <w:tcW w:w="956" w:type="dxa"/>
          </w:tcPr>
          <w:p w14:paraId="7FDBE097" w14:textId="77777777" w:rsidR="000B4675" w:rsidRDefault="00000000">
            <w:r>
              <w:rPr>
                <w:sz w:val="11"/>
              </w:rPr>
              <w:t>Valid cart state and totals.</w:t>
            </w:r>
          </w:p>
        </w:tc>
        <w:tc>
          <w:tcPr>
            <w:tcW w:w="956" w:type="dxa"/>
          </w:tcPr>
          <w:p w14:paraId="31440DCC" w14:textId="77777777" w:rsidR="000B4675" w:rsidRDefault="00000000">
            <w:r>
              <w:rPr>
                <w:sz w:val="11"/>
              </w:rPr>
              <w:t>US-007</w:t>
            </w:r>
          </w:p>
        </w:tc>
        <w:tc>
          <w:tcPr>
            <w:tcW w:w="956" w:type="dxa"/>
          </w:tcPr>
          <w:p w14:paraId="1AD21837" w14:textId="77777777" w:rsidR="000B4675" w:rsidRDefault="00000000">
            <w:r>
              <w:rPr>
                <w:sz w:val="11"/>
              </w:rPr>
              <w:t>FR-CART-01..04,07</w:t>
            </w:r>
          </w:p>
        </w:tc>
        <w:tc>
          <w:tcPr>
            <w:tcW w:w="956" w:type="dxa"/>
          </w:tcPr>
          <w:p w14:paraId="08F7A5F0" w14:textId="77777777" w:rsidR="000B4675" w:rsidRDefault="000B4675"/>
        </w:tc>
      </w:tr>
      <w:tr w:rsidR="000B4675" w14:paraId="03D35DF2" w14:textId="77777777">
        <w:trPr>
          <w:jc w:val="center"/>
        </w:trPr>
        <w:tc>
          <w:tcPr>
            <w:tcW w:w="956" w:type="dxa"/>
          </w:tcPr>
          <w:p w14:paraId="30C189E1" w14:textId="77777777" w:rsidR="000B4675" w:rsidRDefault="00000000">
            <w:r>
              <w:rPr>
                <w:sz w:val="11"/>
              </w:rPr>
              <w:t>UC-007</w:t>
            </w:r>
          </w:p>
        </w:tc>
        <w:tc>
          <w:tcPr>
            <w:tcW w:w="956" w:type="dxa"/>
          </w:tcPr>
          <w:p w14:paraId="0BD3395C" w14:textId="77777777" w:rsidR="000B4675" w:rsidRDefault="00000000">
            <w:r>
              <w:rPr>
                <w:sz w:val="11"/>
              </w:rPr>
              <w:t>Checkout Ready-Made</w:t>
            </w:r>
          </w:p>
        </w:tc>
        <w:tc>
          <w:tcPr>
            <w:tcW w:w="956" w:type="dxa"/>
          </w:tcPr>
          <w:p w14:paraId="414C2FE0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22D579B8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72AB5D69" w14:textId="77777777" w:rsidR="000B4675" w:rsidRDefault="00000000">
            <w:r>
              <w:rPr>
                <w:sz w:val="11"/>
              </w:rPr>
              <w:t>Authenticated; valid cart/address.</w:t>
            </w:r>
          </w:p>
        </w:tc>
        <w:tc>
          <w:tcPr>
            <w:tcW w:w="956" w:type="dxa"/>
          </w:tcPr>
          <w:p w14:paraId="332B6F9E" w14:textId="77777777" w:rsidR="000B4675" w:rsidRDefault="00000000">
            <w:r>
              <w:rPr>
                <w:sz w:val="11"/>
              </w:rPr>
              <w:t>Select address → revalidate stock/total → create order → continue to payment.</w:t>
            </w:r>
          </w:p>
        </w:tc>
        <w:tc>
          <w:tcPr>
            <w:tcW w:w="956" w:type="dxa"/>
          </w:tcPr>
          <w:p w14:paraId="2465DE96" w14:textId="77777777" w:rsidR="000B4675" w:rsidRDefault="00000000">
            <w:r>
              <w:rPr>
                <w:sz w:val="11"/>
              </w:rPr>
              <w:t>Stock changed/invalid cart → reject/revalidate.</w:t>
            </w:r>
          </w:p>
        </w:tc>
        <w:tc>
          <w:tcPr>
            <w:tcW w:w="956" w:type="dxa"/>
          </w:tcPr>
          <w:p w14:paraId="7318E054" w14:textId="77777777" w:rsidR="000B4675" w:rsidRDefault="00000000">
            <w:r>
              <w:rPr>
                <w:sz w:val="11"/>
              </w:rPr>
              <w:t>Valid order/payment state.</w:t>
            </w:r>
          </w:p>
        </w:tc>
        <w:tc>
          <w:tcPr>
            <w:tcW w:w="956" w:type="dxa"/>
          </w:tcPr>
          <w:p w14:paraId="1C62ED6E" w14:textId="77777777" w:rsidR="000B4675" w:rsidRDefault="00000000">
            <w:r>
              <w:rPr>
                <w:sz w:val="11"/>
              </w:rPr>
              <w:t>US-008</w:t>
            </w:r>
          </w:p>
        </w:tc>
        <w:tc>
          <w:tcPr>
            <w:tcW w:w="956" w:type="dxa"/>
          </w:tcPr>
          <w:p w14:paraId="1A3B52A1" w14:textId="77777777" w:rsidR="000B4675" w:rsidRDefault="00000000">
            <w:r>
              <w:rPr>
                <w:sz w:val="11"/>
              </w:rPr>
              <w:t>FR-CART-05,06; FR-ORD-01..04</w:t>
            </w:r>
          </w:p>
        </w:tc>
        <w:tc>
          <w:tcPr>
            <w:tcW w:w="956" w:type="dxa"/>
          </w:tcPr>
          <w:p w14:paraId="70DDB0C5" w14:textId="77777777" w:rsidR="000B4675" w:rsidRDefault="000B4675"/>
        </w:tc>
      </w:tr>
      <w:tr w:rsidR="000B4675" w14:paraId="41E1979D" w14:textId="77777777">
        <w:trPr>
          <w:jc w:val="center"/>
        </w:trPr>
        <w:tc>
          <w:tcPr>
            <w:tcW w:w="956" w:type="dxa"/>
          </w:tcPr>
          <w:p w14:paraId="5EC7C170" w14:textId="77777777" w:rsidR="000B4675" w:rsidRDefault="00000000">
            <w:r>
              <w:rPr>
                <w:sz w:val="11"/>
              </w:rPr>
              <w:t>UC-008</w:t>
            </w:r>
          </w:p>
        </w:tc>
        <w:tc>
          <w:tcPr>
            <w:tcW w:w="956" w:type="dxa"/>
          </w:tcPr>
          <w:p w14:paraId="3054CC31" w14:textId="77777777" w:rsidR="000B4675" w:rsidRDefault="00000000">
            <w:r>
              <w:rPr>
                <w:sz w:val="11"/>
              </w:rPr>
              <w:t>Make Ready-Made Payment</w:t>
            </w:r>
          </w:p>
        </w:tc>
        <w:tc>
          <w:tcPr>
            <w:tcW w:w="956" w:type="dxa"/>
          </w:tcPr>
          <w:p w14:paraId="402A39DC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2EFA8065" w14:textId="77777777" w:rsidR="000B4675" w:rsidRDefault="00000000">
            <w:r>
              <w:rPr>
                <w:sz w:val="11"/>
              </w:rPr>
              <w:t>Payment Provider if used</w:t>
            </w:r>
          </w:p>
        </w:tc>
        <w:tc>
          <w:tcPr>
            <w:tcW w:w="956" w:type="dxa"/>
          </w:tcPr>
          <w:p w14:paraId="5B1C6381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6B222A45" w14:textId="77777777" w:rsidR="000B4675" w:rsidRDefault="00000000">
            <w:r>
              <w:rPr>
                <w:sz w:val="11"/>
              </w:rPr>
              <w:t>Eligible payment; approved sandbox/mock/gateway.</w:t>
            </w:r>
          </w:p>
        </w:tc>
        <w:tc>
          <w:tcPr>
            <w:tcW w:w="956" w:type="dxa"/>
          </w:tcPr>
          <w:p w14:paraId="18BC942D" w14:textId="77777777" w:rsidR="000B4675" w:rsidRDefault="00000000">
            <w:r>
              <w:rPr>
                <w:sz w:val="11"/>
              </w:rPr>
              <w:t>Initiate → success/failure → record amount/type/status/reference.</w:t>
            </w:r>
          </w:p>
        </w:tc>
        <w:tc>
          <w:tcPr>
            <w:tcW w:w="956" w:type="dxa"/>
          </w:tcPr>
          <w:p w14:paraId="158D469C" w14:textId="77777777" w:rsidR="000B4675" w:rsidRDefault="00000000">
            <w:r>
              <w:rPr>
                <w:sz w:val="11"/>
              </w:rPr>
              <w:t>Failure/provider issue → controlled payment failure.</w:t>
            </w:r>
          </w:p>
        </w:tc>
        <w:tc>
          <w:tcPr>
            <w:tcW w:w="956" w:type="dxa"/>
          </w:tcPr>
          <w:p w14:paraId="67DA945A" w14:textId="77777777" w:rsidR="000B4675" w:rsidRDefault="00000000">
            <w:r>
              <w:rPr>
                <w:sz w:val="11"/>
              </w:rPr>
              <w:t>Payment result recorded.</w:t>
            </w:r>
          </w:p>
        </w:tc>
        <w:tc>
          <w:tcPr>
            <w:tcW w:w="956" w:type="dxa"/>
          </w:tcPr>
          <w:p w14:paraId="477A3E0D" w14:textId="77777777" w:rsidR="000B4675" w:rsidRDefault="00000000">
            <w:r>
              <w:rPr>
                <w:sz w:val="11"/>
              </w:rPr>
              <w:t>US-008</w:t>
            </w:r>
          </w:p>
        </w:tc>
        <w:tc>
          <w:tcPr>
            <w:tcW w:w="956" w:type="dxa"/>
          </w:tcPr>
          <w:p w14:paraId="37AB4E24" w14:textId="77777777" w:rsidR="000B4675" w:rsidRDefault="00000000">
            <w:r>
              <w:rPr>
                <w:sz w:val="11"/>
              </w:rPr>
              <w:t>FR-PAY-01..04,06</w:t>
            </w:r>
          </w:p>
        </w:tc>
      </w:tr>
      <w:tr w:rsidR="000B4675" w14:paraId="6D4AE6B5" w14:textId="77777777">
        <w:trPr>
          <w:jc w:val="center"/>
        </w:trPr>
        <w:tc>
          <w:tcPr>
            <w:tcW w:w="956" w:type="dxa"/>
          </w:tcPr>
          <w:p w14:paraId="06824864" w14:textId="77777777" w:rsidR="000B4675" w:rsidRDefault="00000000">
            <w:r>
              <w:rPr>
                <w:sz w:val="11"/>
              </w:rPr>
              <w:t>UC-009</w:t>
            </w:r>
          </w:p>
        </w:tc>
        <w:tc>
          <w:tcPr>
            <w:tcW w:w="956" w:type="dxa"/>
          </w:tcPr>
          <w:p w14:paraId="4F1FDC73" w14:textId="77777777" w:rsidR="000B4675" w:rsidRDefault="00000000">
            <w:r>
              <w:rPr>
                <w:sz w:val="11"/>
              </w:rPr>
              <w:t>View Orders</w:t>
            </w:r>
          </w:p>
        </w:tc>
        <w:tc>
          <w:tcPr>
            <w:tcW w:w="956" w:type="dxa"/>
          </w:tcPr>
          <w:p w14:paraId="1459037E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35E7B8D7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15AACF33" w14:textId="77777777" w:rsidR="000B4675" w:rsidRDefault="00000000">
            <w:r>
              <w:rPr>
                <w:sz w:val="11"/>
              </w:rPr>
              <w:t>Authenticated customer.</w:t>
            </w:r>
          </w:p>
        </w:tc>
        <w:tc>
          <w:tcPr>
            <w:tcW w:w="956" w:type="dxa"/>
          </w:tcPr>
          <w:p w14:paraId="54DB88C1" w14:textId="77777777" w:rsidR="000B4675" w:rsidRDefault="00000000">
            <w:r>
              <w:rPr>
                <w:sz w:val="11"/>
              </w:rPr>
              <w:t>Retrieve own orders → details/status.</w:t>
            </w:r>
          </w:p>
        </w:tc>
        <w:tc>
          <w:tcPr>
            <w:tcW w:w="956" w:type="dxa"/>
          </w:tcPr>
          <w:p w14:paraId="051A3AEB" w14:textId="77777777" w:rsidR="000B4675" w:rsidRDefault="00000000">
            <w:r>
              <w:rPr>
                <w:sz w:val="11"/>
              </w:rPr>
              <w:t>No orders → empty; other order → deny.</w:t>
            </w:r>
          </w:p>
        </w:tc>
        <w:tc>
          <w:tcPr>
            <w:tcW w:w="956" w:type="dxa"/>
          </w:tcPr>
          <w:p w14:paraId="5A5304F0" w14:textId="77777777" w:rsidR="000B4675" w:rsidRDefault="00000000">
            <w:r>
              <w:rPr>
                <w:sz w:val="11"/>
              </w:rPr>
              <w:t>Own history/details visible.</w:t>
            </w:r>
          </w:p>
        </w:tc>
        <w:tc>
          <w:tcPr>
            <w:tcW w:w="956" w:type="dxa"/>
          </w:tcPr>
          <w:p w14:paraId="3DF1548A" w14:textId="77777777" w:rsidR="000B4675" w:rsidRDefault="00000000">
            <w:r>
              <w:rPr>
                <w:sz w:val="11"/>
              </w:rPr>
              <w:t>US-009</w:t>
            </w:r>
          </w:p>
        </w:tc>
        <w:tc>
          <w:tcPr>
            <w:tcW w:w="956" w:type="dxa"/>
          </w:tcPr>
          <w:p w14:paraId="6E44F471" w14:textId="77777777" w:rsidR="000B4675" w:rsidRDefault="00000000">
            <w:r>
              <w:rPr>
                <w:sz w:val="11"/>
              </w:rPr>
              <w:t>FR-ORD-05,06,09</w:t>
            </w:r>
          </w:p>
        </w:tc>
        <w:tc>
          <w:tcPr>
            <w:tcW w:w="956" w:type="dxa"/>
          </w:tcPr>
          <w:p w14:paraId="666289BC" w14:textId="77777777" w:rsidR="000B4675" w:rsidRDefault="000B4675"/>
        </w:tc>
      </w:tr>
      <w:tr w:rsidR="000B4675" w14:paraId="4D4B0C49" w14:textId="77777777">
        <w:trPr>
          <w:jc w:val="center"/>
        </w:trPr>
        <w:tc>
          <w:tcPr>
            <w:tcW w:w="956" w:type="dxa"/>
          </w:tcPr>
          <w:p w14:paraId="6D819FCB" w14:textId="77777777" w:rsidR="000B4675" w:rsidRDefault="00000000">
            <w:r>
              <w:rPr>
                <w:sz w:val="11"/>
              </w:rPr>
              <w:t>UC-010</w:t>
            </w:r>
          </w:p>
        </w:tc>
        <w:tc>
          <w:tcPr>
            <w:tcW w:w="956" w:type="dxa"/>
          </w:tcPr>
          <w:p w14:paraId="20DC1A45" w14:textId="77777777" w:rsidR="000B4675" w:rsidRDefault="00000000">
            <w:r>
              <w:rPr>
                <w:sz w:val="11"/>
              </w:rPr>
              <w:t>Cancel Eligible Order</w:t>
            </w:r>
          </w:p>
        </w:tc>
        <w:tc>
          <w:tcPr>
            <w:tcW w:w="956" w:type="dxa"/>
          </w:tcPr>
          <w:p w14:paraId="36E895B8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13C486B8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7570F045" w14:textId="77777777" w:rsidR="000B4675" w:rsidRDefault="00000000">
            <w:r>
              <w:rPr>
                <w:sz w:val="11"/>
              </w:rPr>
              <w:t>Own order in eligible state.</w:t>
            </w:r>
          </w:p>
        </w:tc>
        <w:tc>
          <w:tcPr>
            <w:tcW w:w="956" w:type="dxa"/>
          </w:tcPr>
          <w:p w14:paraId="08BE8673" w14:textId="77777777" w:rsidR="000B4675" w:rsidRDefault="00000000">
            <w:r>
              <w:rPr>
                <w:sz w:val="11"/>
              </w:rPr>
              <w:t>Check ownership/state → apply cancellation.</w:t>
            </w:r>
          </w:p>
        </w:tc>
        <w:tc>
          <w:tcPr>
            <w:tcW w:w="956" w:type="dxa"/>
          </w:tcPr>
          <w:p w14:paraId="1038952A" w14:textId="77777777" w:rsidR="000B4675" w:rsidRDefault="00000000">
            <w:r>
              <w:rPr>
                <w:sz w:val="11"/>
              </w:rPr>
              <w:t>Ineligible → reject.</w:t>
            </w:r>
          </w:p>
        </w:tc>
        <w:tc>
          <w:tcPr>
            <w:tcW w:w="956" w:type="dxa"/>
          </w:tcPr>
          <w:p w14:paraId="65BF2640" w14:textId="77777777" w:rsidR="000B4675" w:rsidRDefault="00000000">
            <w:r>
              <w:rPr>
                <w:sz w:val="11"/>
              </w:rPr>
              <w:t>Order cancelled or unchanged.</w:t>
            </w:r>
          </w:p>
        </w:tc>
        <w:tc>
          <w:tcPr>
            <w:tcW w:w="956" w:type="dxa"/>
          </w:tcPr>
          <w:p w14:paraId="712B55B7" w14:textId="77777777" w:rsidR="000B4675" w:rsidRDefault="00000000">
            <w:r>
              <w:rPr>
                <w:sz w:val="11"/>
              </w:rPr>
              <w:t>US-010</w:t>
            </w:r>
          </w:p>
        </w:tc>
        <w:tc>
          <w:tcPr>
            <w:tcW w:w="956" w:type="dxa"/>
          </w:tcPr>
          <w:p w14:paraId="26843FF9" w14:textId="77777777" w:rsidR="000B4675" w:rsidRDefault="00000000">
            <w:r>
              <w:rPr>
                <w:sz w:val="11"/>
              </w:rPr>
              <w:t>FR-ORD-07,09</w:t>
            </w:r>
          </w:p>
        </w:tc>
        <w:tc>
          <w:tcPr>
            <w:tcW w:w="956" w:type="dxa"/>
          </w:tcPr>
          <w:p w14:paraId="3A96FBEA" w14:textId="77777777" w:rsidR="000B4675" w:rsidRDefault="000B4675"/>
        </w:tc>
      </w:tr>
      <w:tr w:rsidR="000B4675" w14:paraId="060C4039" w14:textId="77777777">
        <w:trPr>
          <w:jc w:val="center"/>
        </w:trPr>
        <w:tc>
          <w:tcPr>
            <w:tcW w:w="956" w:type="dxa"/>
          </w:tcPr>
          <w:p w14:paraId="532322E9" w14:textId="77777777" w:rsidR="000B4675" w:rsidRDefault="00000000">
            <w:r>
              <w:rPr>
                <w:sz w:val="11"/>
              </w:rPr>
              <w:t>UC</w:t>
            </w:r>
            <w:r>
              <w:rPr>
                <w:sz w:val="11"/>
              </w:rPr>
              <w:lastRenderedPageBreak/>
              <w:t>-011</w:t>
            </w:r>
          </w:p>
        </w:tc>
        <w:tc>
          <w:tcPr>
            <w:tcW w:w="956" w:type="dxa"/>
          </w:tcPr>
          <w:p w14:paraId="05FF2F0C" w14:textId="77777777" w:rsidR="000B4675" w:rsidRDefault="00000000">
            <w:r>
              <w:rPr>
                <w:sz w:val="11"/>
              </w:rPr>
              <w:lastRenderedPageBreak/>
              <w:t xml:space="preserve">Submit </w:t>
            </w:r>
            <w:r>
              <w:rPr>
                <w:sz w:val="11"/>
              </w:rPr>
              <w:lastRenderedPageBreak/>
              <w:t>Custom Request</w:t>
            </w:r>
          </w:p>
        </w:tc>
        <w:tc>
          <w:tcPr>
            <w:tcW w:w="956" w:type="dxa"/>
          </w:tcPr>
          <w:p w14:paraId="29BC9024" w14:textId="77777777" w:rsidR="000B4675" w:rsidRDefault="00000000">
            <w:r>
              <w:rPr>
                <w:sz w:val="11"/>
              </w:rPr>
              <w:lastRenderedPageBreak/>
              <w:t>CUSTOME</w:t>
            </w:r>
            <w:r>
              <w:rPr>
                <w:sz w:val="11"/>
              </w:rPr>
              <w:lastRenderedPageBreak/>
              <w:t>R</w:t>
            </w:r>
          </w:p>
        </w:tc>
        <w:tc>
          <w:tcPr>
            <w:tcW w:w="956" w:type="dxa"/>
          </w:tcPr>
          <w:p w14:paraId="41F27212" w14:textId="77777777" w:rsidR="000B4675" w:rsidRDefault="00000000">
            <w:r>
              <w:rPr>
                <w:sz w:val="11"/>
              </w:rPr>
              <w:lastRenderedPageBreak/>
              <w:t>MUST</w:t>
            </w:r>
          </w:p>
        </w:tc>
        <w:tc>
          <w:tcPr>
            <w:tcW w:w="956" w:type="dxa"/>
          </w:tcPr>
          <w:p w14:paraId="0D0EF0D6" w14:textId="77777777" w:rsidR="000B4675" w:rsidRDefault="00000000">
            <w:r>
              <w:rPr>
                <w:sz w:val="11"/>
              </w:rPr>
              <w:t>Authenticate</w:t>
            </w:r>
            <w:r>
              <w:rPr>
                <w:sz w:val="11"/>
              </w:rPr>
              <w:lastRenderedPageBreak/>
              <w:t>d customer.</w:t>
            </w:r>
          </w:p>
        </w:tc>
        <w:tc>
          <w:tcPr>
            <w:tcW w:w="956" w:type="dxa"/>
          </w:tcPr>
          <w:p w14:paraId="113A027C" w14:textId="77777777" w:rsidR="000B4675" w:rsidRDefault="00000000">
            <w:r>
              <w:rPr>
                <w:sz w:val="11"/>
              </w:rPr>
              <w:lastRenderedPageBreak/>
              <w:t xml:space="preserve">Enter requirements → validate → </w:t>
            </w:r>
            <w:r>
              <w:rPr>
                <w:sz w:val="11"/>
              </w:rPr>
              <w:lastRenderedPageBreak/>
              <w:t>attach valid references → create request.</w:t>
            </w:r>
          </w:p>
        </w:tc>
        <w:tc>
          <w:tcPr>
            <w:tcW w:w="956" w:type="dxa"/>
          </w:tcPr>
          <w:p w14:paraId="797E001F" w14:textId="77777777" w:rsidR="000B4675" w:rsidRDefault="00000000">
            <w:r>
              <w:rPr>
                <w:sz w:val="11"/>
              </w:rPr>
              <w:lastRenderedPageBreak/>
              <w:t>Invalid data/file → reject.</w:t>
            </w:r>
          </w:p>
        </w:tc>
        <w:tc>
          <w:tcPr>
            <w:tcW w:w="956" w:type="dxa"/>
          </w:tcPr>
          <w:p w14:paraId="71D7A47D" w14:textId="77777777" w:rsidR="000B4675" w:rsidRDefault="00000000">
            <w:r>
              <w:rPr>
                <w:sz w:val="11"/>
              </w:rPr>
              <w:t xml:space="preserve">REQUESTED custom </w:t>
            </w:r>
            <w:r>
              <w:rPr>
                <w:sz w:val="11"/>
              </w:rPr>
              <w:lastRenderedPageBreak/>
              <w:t>request exists.</w:t>
            </w:r>
          </w:p>
        </w:tc>
        <w:tc>
          <w:tcPr>
            <w:tcW w:w="956" w:type="dxa"/>
          </w:tcPr>
          <w:p w14:paraId="78CE39BB" w14:textId="77777777" w:rsidR="000B4675" w:rsidRDefault="00000000">
            <w:r>
              <w:rPr>
                <w:sz w:val="11"/>
              </w:rPr>
              <w:lastRenderedPageBreak/>
              <w:t>US-011,012</w:t>
            </w:r>
          </w:p>
        </w:tc>
        <w:tc>
          <w:tcPr>
            <w:tcW w:w="956" w:type="dxa"/>
          </w:tcPr>
          <w:p w14:paraId="1A89B18C" w14:textId="77777777" w:rsidR="000B4675" w:rsidRDefault="00000000">
            <w:r>
              <w:rPr>
                <w:sz w:val="11"/>
              </w:rPr>
              <w:t>FR-</w:t>
            </w:r>
            <w:r>
              <w:rPr>
                <w:sz w:val="11"/>
              </w:rPr>
              <w:lastRenderedPageBreak/>
              <w:t>CUST-01..04</w:t>
            </w:r>
          </w:p>
        </w:tc>
        <w:tc>
          <w:tcPr>
            <w:tcW w:w="956" w:type="dxa"/>
          </w:tcPr>
          <w:p w14:paraId="2F6D1004" w14:textId="77777777" w:rsidR="000B4675" w:rsidRDefault="000B4675"/>
        </w:tc>
      </w:tr>
      <w:tr w:rsidR="000B4675" w14:paraId="4095BC32" w14:textId="77777777">
        <w:trPr>
          <w:jc w:val="center"/>
        </w:trPr>
        <w:tc>
          <w:tcPr>
            <w:tcW w:w="956" w:type="dxa"/>
          </w:tcPr>
          <w:p w14:paraId="1F088B39" w14:textId="77777777" w:rsidR="000B4675" w:rsidRDefault="00000000">
            <w:r>
              <w:rPr>
                <w:sz w:val="11"/>
              </w:rPr>
              <w:t>UC-012</w:t>
            </w:r>
          </w:p>
        </w:tc>
        <w:tc>
          <w:tcPr>
            <w:tcW w:w="956" w:type="dxa"/>
          </w:tcPr>
          <w:p w14:paraId="25D1CC3F" w14:textId="77777777" w:rsidR="000B4675" w:rsidRDefault="00000000">
            <w:r>
              <w:rPr>
                <w:sz w:val="11"/>
              </w:rPr>
              <w:t>Review Custom Request</w:t>
            </w:r>
          </w:p>
        </w:tc>
        <w:tc>
          <w:tcPr>
            <w:tcW w:w="956" w:type="dxa"/>
          </w:tcPr>
          <w:p w14:paraId="7C954BC0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0687EDCE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27BA9E6D" w14:textId="77777777" w:rsidR="000B4675" w:rsidRDefault="00000000">
            <w:r>
              <w:rPr>
                <w:sz w:val="11"/>
              </w:rPr>
              <w:t>Admin; submitted request.</w:t>
            </w:r>
          </w:p>
        </w:tc>
        <w:tc>
          <w:tcPr>
            <w:tcW w:w="956" w:type="dxa"/>
          </w:tcPr>
          <w:p w14:paraId="3D5C83FB" w14:textId="77777777" w:rsidR="000B4675" w:rsidRDefault="00000000">
            <w:r>
              <w:rPr>
                <w:sz w:val="11"/>
              </w:rPr>
              <w:t>Inspect request/references → accept/reject/request clarification.</w:t>
            </w:r>
          </w:p>
        </w:tc>
        <w:tc>
          <w:tcPr>
            <w:tcW w:w="956" w:type="dxa"/>
          </w:tcPr>
          <w:p w14:paraId="213FF97F" w14:textId="77777777" w:rsidR="000B4675" w:rsidRDefault="00000000">
            <w:r>
              <w:rPr>
                <w:sz w:val="11"/>
              </w:rPr>
              <w:t>Rejected → no quotation; invalid state → reject.</w:t>
            </w:r>
          </w:p>
        </w:tc>
        <w:tc>
          <w:tcPr>
            <w:tcW w:w="956" w:type="dxa"/>
          </w:tcPr>
          <w:p w14:paraId="2E53314A" w14:textId="77777777" w:rsidR="000B4675" w:rsidRDefault="00000000">
            <w:r>
              <w:rPr>
                <w:sz w:val="11"/>
              </w:rPr>
              <w:t>Request enters supported review/decision state.</w:t>
            </w:r>
          </w:p>
        </w:tc>
        <w:tc>
          <w:tcPr>
            <w:tcW w:w="956" w:type="dxa"/>
          </w:tcPr>
          <w:p w14:paraId="4896A78B" w14:textId="77777777" w:rsidR="000B4675" w:rsidRDefault="00000000">
            <w:r>
              <w:rPr>
                <w:sz w:val="11"/>
              </w:rPr>
              <w:t>US-013</w:t>
            </w:r>
          </w:p>
        </w:tc>
        <w:tc>
          <w:tcPr>
            <w:tcW w:w="956" w:type="dxa"/>
          </w:tcPr>
          <w:p w14:paraId="56A65A29" w14:textId="77777777" w:rsidR="000B4675" w:rsidRDefault="00000000">
            <w:r>
              <w:rPr>
                <w:sz w:val="11"/>
              </w:rPr>
              <w:t>FR-CUST-05,06</w:t>
            </w:r>
          </w:p>
        </w:tc>
        <w:tc>
          <w:tcPr>
            <w:tcW w:w="956" w:type="dxa"/>
          </w:tcPr>
          <w:p w14:paraId="46DDA87E" w14:textId="77777777" w:rsidR="000B4675" w:rsidRDefault="000B4675"/>
        </w:tc>
      </w:tr>
      <w:tr w:rsidR="000B4675" w14:paraId="126BEF7A" w14:textId="77777777">
        <w:trPr>
          <w:jc w:val="center"/>
        </w:trPr>
        <w:tc>
          <w:tcPr>
            <w:tcW w:w="956" w:type="dxa"/>
          </w:tcPr>
          <w:p w14:paraId="4B619C83" w14:textId="77777777" w:rsidR="000B4675" w:rsidRDefault="00000000">
            <w:r>
              <w:rPr>
                <w:sz w:val="11"/>
              </w:rPr>
              <w:t>UC-013</w:t>
            </w:r>
          </w:p>
        </w:tc>
        <w:tc>
          <w:tcPr>
            <w:tcW w:w="956" w:type="dxa"/>
          </w:tcPr>
          <w:p w14:paraId="7ABE18F7" w14:textId="77777777" w:rsidR="000B4675" w:rsidRDefault="00000000">
            <w:r>
              <w:rPr>
                <w:sz w:val="11"/>
              </w:rPr>
              <w:t>Create Quotation</w:t>
            </w:r>
          </w:p>
        </w:tc>
        <w:tc>
          <w:tcPr>
            <w:tcW w:w="956" w:type="dxa"/>
          </w:tcPr>
          <w:p w14:paraId="69D0B197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0639E36C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75D6597B" w14:textId="77777777" w:rsidR="000B4675" w:rsidRDefault="00000000">
            <w:r>
              <w:rPr>
                <w:sz w:val="11"/>
              </w:rPr>
              <w:t>Admin; eligible request.</w:t>
            </w:r>
          </w:p>
        </w:tc>
        <w:tc>
          <w:tcPr>
            <w:tcW w:w="956" w:type="dxa"/>
          </w:tcPr>
          <w:p w14:paraId="3B33CD2D" w14:textId="77777777" w:rsidR="000B4675" w:rsidRDefault="00000000">
            <w:r>
              <w:rPr>
                <w:sz w:val="11"/>
              </w:rPr>
              <w:t>Enter price/advance/delivery/expiry/terms → validate → save/link.</w:t>
            </w:r>
          </w:p>
        </w:tc>
        <w:tc>
          <w:tcPr>
            <w:tcW w:w="956" w:type="dxa"/>
          </w:tcPr>
          <w:p w14:paraId="4D531D2D" w14:textId="77777777" w:rsidR="000B4675" w:rsidRDefault="00000000">
            <w:r>
              <w:rPr>
                <w:sz w:val="11"/>
              </w:rPr>
              <w:t>Invalid amount/date → reject.</w:t>
            </w:r>
          </w:p>
        </w:tc>
        <w:tc>
          <w:tcPr>
            <w:tcW w:w="956" w:type="dxa"/>
          </w:tcPr>
          <w:p w14:paraId="08931B6C" w14:textId="77777777" w:rsidR="000B4675" w:rsidRDefault="00000000">
            <w:r>
              <w:rPr>
                <w:sz w:val="11"/>
              </w:rPr>
              <w:t>Quotation available to customer.</w:t>
            </w:r>
          </w:p>
        </w:tc>
        <w:tc>
          <w:tcPr>
            <w:tcW w:w="956" w:type="dxa"/>
          </w:tcPr>
          <w:p w14:paraId="0E8FAA12" w14:textId="77777777" w:rsidR="000B4675" w:rsidRDefault="00000000">
            <w:r>
              <w:rPr>
                <w:sz w:val="11"/>
              </w:rPr>
              <w:t>US-014</w:t>
            </w:r>
          </w:p>
        </w:tc>
        <w:tc>
          <w:tcPr>
            <w:tcW w:w="956" w:type="dxa"/>
          </w:tcPr>
          <w:p w14:paraId="387C31FB" w14:textId="77777777" w:rsidR="000B4675" w:rsidRDefault="00000000">
            <w:r>
              <w:rPr>
                <w:sz w:val="11"/>
              </w:rPr>
              <w:t>FR-CUST-07,08</w:t>
            </w:r>
          </w:p>
        </w:tc>
        <w:tc>
          <w:tcPr>
            <w:tcW w:w="956" w:type="dxa"/>
          </w:tcPr>
          <w:p w14:paraId="0F9641EE" w14:textId="77777777" w:rsidR="000B4675" w:rsidRDefault="000B4675"/>
        </w:tc>
      </w:tr>
      <w:tr w:rsidR="000B4675" w14:paraId="5A62FB43" w14:textId="77777777">
        <w:trPr>
          <w:jc w:val="center"/>
        </w:trPr>
        <w:tc>
          <w:tcPr>
            <w:tcW w:w="956" w:type="dxa"/>
          </w:tcPr>
          <w:p w14:paraId="51CECEA5" w14:textId="77777777" w:rsidR="000B4675" w:rsidRDefault="00000000">
            <w:r>
              <w:rPr>
                <w:sz w:val="11"/>
              </w:rPr>
              <w:t>UC-014</w:t>
            </w:r>
          </w:p>
        </w:tc>
        <w:tc>
          <w:tcPr>
            <w:tcW w:w="956" w:type="dxa"/>
          </w:tcPr>
          <w:p w14:paraId="05DA7A0B" w14:textId="77777777" w:rsidR="000B4675" w:rsidRDefault="00000000">
            <w:r>
              <w:rPr>
                <w:sz w:val="11"/>
              </w:rPr>
              <w:t>Approve / Reject Quotation</w:t>
            </w:r>
          </w:p>
        </w:tc>
        <w:tc>
          <w:tcPr>
            <w:tcW w:w="956" w:type="dxa"/>
          </w:tcPr>
          <w:p w14:paraId="2988B344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7C52052D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719D8881" w14:textId="77777777" w:rsidR="000B4675" w:rsidRDefault="00000000">
            <w:r>
              <w:rPr>
                <w:sz w:val="11"/>
              </w:rPr>
              <w:t>Own valid unexpired quotation.</w:t>
            </w:r>
          </w:p>
        </w:tc>
        <w:tc>
          <w:tcPr>
            <w:tcW w:w="956" w:type="dxa"/>
          </w:tcPr>
          <w:p w14:paraId="438AB220" w14:textId="77777777" w:rsidR="000B4675" w:rsidRDefault="00000000">
            <w:r>
              <w:rPr>
                <w:sz w:val="11"/>
              </w:rPr>
              <w:t>View → validate expiry → approve/reject.</w:t>
            </w:r>
          </w:p>
        </w:tc>
        <w:tc>
          <w:tcPr>
            <w:tcW w:w="956" w:type="dxa"/>
          </w:tcPr>
          <w:p w14:paraId="3AE059CE" w14:textId="77777777" w:rsidR="000B4675" w:rsidRDefault="00000000">
            <w:r>
              <w:rPr>
                <w:sz w:val="11"/>
              </w:rPr>
              <w:t>Expired → approval blocked.</w:t>
            </w:r>
          </w:p>
        </w:tc>
        <w:tc>
          <w:tcPr>
            <w:tcW w:w="956" w:type="dxa"/>
          </w:tcPr>
          <w:p w14:paraId="4BE2080E" w14:textId="77777777" w:rsidR="000B4675" w:rsidRDefault="00000000">
            <w:r>
              <w:rPr>
                <w:sz w:val="11"/>
              </w:rPr>
              <w:t>Decision recorded; approval advances workflow.</w:t>
            </w:r>
          </w:p>
        </w:tc>
        <w:tc>
          <w:tcPr>
            <w:tcW w:w="956" w:type="dxa"/>
          </w:tcPr>
          <w:p w14:paraId="395BE138" w14:textId="77777777" w:rsidR="000B4675" w:rsidRDefault="00000000">
            <w:r>
              <w:rPr>
                <w:sz w:val="11"/>
              </w:rPr>
              <w:t>US-015</w:t>
            </w:r>
          </w:p>
        </w:tc>
        <w:tc>
          <w:tcPr>
            <w:tcW w:w="956" w:type="dxa"/>
          </w:tcPr>
          <w:p w14:paraId="14DBFCE9" w14:textId="77777777" w:rsidR="000B4675" w:rsidRDefault="00000000">
            <w:r>
              <w:rPr>
                <w:sz w:val="11"/>
              </w:rPr>
              <w:t>FR-CUST-09,10</w:t>
            </w:r>
          </w:p>
        </w:tc>
        <w:tc>
          <w:tcPr>
            <w:tcW w:w="956" w:type="dxa"/>
          </w:tcPr>
          <w:p w14:paraId="568228C5" w14:textId="77777777" w:rsidR="000B4675" w:rsidRDefault="000B4675"/>
        </w:tc>
      </w:tr>
      <w:tr w:rsidR="000B4675" w14:paraId="016F2E78" w14:textId="77777777">
        <w:trPr>
          <w:jc w:val="center"/>
        </w:trPr>
        <w:tc>
          <w:tcPr>
            <w:tcW w:w="956" w:type="dxa"/>
          </w:tcPr>
          <w:p w14:paraId="224E102F" w14:textId="77777777" w:rsidR="000B4675" w:rsidRDefault="00000000">
            <w:r>
              <w:rPr>
                <w:sz w:val="11"/>
              </w:rPr>
              <w:t>UC-015</w:t>
            </w:r>
          </w:p>
        </w:tc>
        <w:tc>
          <w:tcPr>
            <w:tcW w:w="956" w:type="dxa"/>
          </w:tcPr>
          <w:p w14:paraId="27CFA28F" w14:textId="77777777" w:rsidR="000B4675" w:rsidRDefault="00000000">
            <w:r>
              <w:rPr>
                <w:sz w:val="11"/>
              </w:rPr>
              <w:t>Make Custom Advance Payment</w:t>
            </w:r>
          </w:p>
        </w:tc>
        <w:tc>
          <w:tcPr>
            <w:tcW w:w="956" w:type="dxa"/>
          </w:tcPr>
          <w:p w14:paraId="639C065D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73AD0363" w14:textId="77777777" w:rsidR="000B4675" w:rsidRDefault="00000000">
            <w:r>
              <w:rPr>
                <w:sz w:val="11"/>
              </w:rPr>
              <w:t>Payment Provider if used</w:t>
            </w:r>
          </w:p>
        </w:tc>
        <w:tc>
          <w:tcPr>
            <w:tcW w:w="956" w:type="dxa"/>
          </w:tcPr>
          <w:p w14:paraId="4F67D27E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5D030A68" w14:textId="77777777" w:rsidR="000B4675" w:rsidRDefault="00000000">
            <w:r>
              <w:rPr>
                <w:sz w:val="11"/>
              </w:rPr>
              <w:t>Quotation approved; advance required.</w:t>
            </w:r>
          </w:p>
        </w:tc>
        <w:tc>
          <w:tcPr>
            <w:tcW w:w="956" w:type="dxa"/>
          </w:tcPr>
          <w:p w14:paraId="58B3216E" w14:textId="77777777" w:rsidR="000B4675" w:rsidRDefault="00000000">
            <w:r>
              <w:rPr>
                <w:sz w:val="11"/>
              </w:rPr>
              <w:t>Initiate → process → record result → permit progression.</w:t>
            </w:r>
          </w:p>
        </w:tc>
        <w:tc>
          <w:tcPr>
            <w:tcW w:w="956" w:type="dxa"/>
          </w:tcPr>
          <w:p w14:paraId="6B165725" w14:textId="77777777" w:rsidR="000B4675" w:rsidRDefault="00000000">
            <w:r>
              <w:rPr>
                <w:sz w:val="11"/>
              </w:rPr>
              <w:t>Failure → remain pending/appropriate state.</w:t>
            </w:r>
          </w:p>
        </w:tc>
        <w:tc>
          <w:tcPr>
            <w:tcW w:w="956" w:type="dxa"/>
          </w:tcPr>
          <w:p w14:paraId="531A0CA5" w14:textId="77777777" w:rsidR="000B4675" w:rsidRDefault="00000000">
            <w:r>
              <w:rPr>
                <w:sz w:val="11"/>
              </w:rPr>
              <w:t>Advance payment result recorded.</w:t>
            </w:r>
          </w:p>
        </w:tc>
        <w:tc>
          <w:tcPr>
            <w:tcW w:w="956" w:type="dxa"/>
          </w:tcPr>
          <w:p w14:paraId="2963E67E" w14:textId="77777777" w:rsidR="000B4675" w:rsidRDefault="00000000">
            <w:r>
              <w:rPr>
                <w:sz w:val="11"/>
              </w:rPr>
              <w:t>US-016</w:t>
            </w:r>
          </w:p>
        </w:tc>
        <w:tc>
          <w:tcPr>
            <w:tcW w:w="956" w:type="dxa"/>
          </w:tcPr>
          <w:p w14:paraId="788E2D5D" w14:textId="77777777" w:rsidR="000B4675" w:rsidRDefault="00000000">
            <w:r>
              <w:rPr>
                <w:sz w:val="11"/>
              </w:rPr>
              <w:t>FR-PAY-04,05</w:t>
            </w:r>
          </w:p>
        </w:tc>
      </w:tr>
      <w:tr w:rsidR="000B4675" w14:paraId="2E9C7154" w14:textId="77777777">
        <w:trPr>
          <w:jc w:val="center"/>
        </w:trPr>
        <w:tc>
          <w:tcPr>
            <w:tcW w:w="956" w:type="dxa"/>
          </w:tcPr>
          <w:p w14:paraId="21565171" w14:textId="77777777" w:rsidR="000B4675" w:rsidRDefault="00000000">
            <w:r>
              <w:rPr>
                <w:sz w:val="11"/>
              </w:rPr>
              <w:t>UC-016</w:t>
            </w:r>
          </w:p>
        </w:tc>
        <w:tc>
          <w:tcPr>
            <w:tcW w:w="956" w:type="dxa"/>
          </w:tcPr>
          <w:p w14:paraId="077F1719" w14:textId="77777777" w:rsidR="000B4675" w:rsidRDefault="00000000">
            <w:r>
              <w:rPr>
                <w:sz w:val="11"/>
              </w:rPr>
              <w:t>Manage Products / Categories</w:t>
            </w:r>
          </w:p>
        </w:tc>
        <w:tc>
          <w:tcPr>
            <w:tcW w:w="956" w:type="dxa"/>
          </w:tcPr>
          <w:p w14:paraId="31A5DE28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43486BFA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4C6323EF" w14:textId="77777777" w:rsidR="000B4675" w:rsidRDefault="00000000">
            <w:r>
              <w:rPr>
                <w:sz w:val="11"/>
              </w:rPr>
              <w:t>Authenticated Admin.</w:t>
            </w:r>
          </w:p>
        </w:tc>
        <w:tc>
          <w:tcPr>
            <w:tcW w:w="956" w:type="dxa"/>
          </w:tcPr>
          <w:p w14:paraId="12665C59" w14:textId="77777777" w:rsidR="000B4675" w:rsidRDefault="00000000">
            <w:r>
              <w:rPr>
                <w:sz w:val="11"/>
              </w:rPr>
              <w:t>Create/update/deactivate → validate → associate images/category.</w:t>
            </w:r>
          </w:p>
        </w:tc>
        <w:tc>
          <w:tcPr>
            <w:tcW w:w="956" w:type="dxa"/>
          </w:tcPr>
          <w:p w14:paraId="7BF1719C" w14:textId="77777777" w:rsidR="000B4675" w:rsidRDefault="00000000">
            <w:r>
              <w:rPr>
                <w:sz w:val="11"/>
              </w:rPr>
              <w:t>Invalid data → reject; persistence failure → no partial update.</w:t>
            </w:r>
          </w:p>
        </w:tc>
        <w:tc>
          <w:tcPr>
            <w:tcW w:w="956" w:type="dxa"/>
          </w:tcPr>
          <w:p w14:paraId="78A05F1C" w14:textId="77777777" w:rsidR="000B4675" w:rsidRDefault="00000000">
            <w:r>
              <w:rPr>
                <w:sz w:val="11"/>
              </w:rPr>
              <w:t>Catalogue updated.</w:t>
            </w:r>
          </w:p>
        </w:tc>
        <w:tc>
          <w:tcPr>
            <w:tcW w:w="956" w:type="dxa"/>
          </w:tcPr>
          <w:p w14:paraId="3B6DB5AD" w14:textId="77777777" w:rsidR="000B4675" w:rsidRDefault="00000000">
            <w:r>
              <w:rPr>
                <w:sz w:val="11"/>
              </w:rPr>
              <w:t>US-017</w:t>
            </w:r>
          </w:p>
        </w:tc>
        <w:tc>
          <w:tcPr>
            <w:tcW w:w="956" w:type="dxa"/>
          </w:tcPr>
          <w:p w14:paraId="7ADF751A" w14:textId="77777777" w:rsidR="000B4675" w:rsidRDefault="00000000">
            <w:r>
              <w:rPr>
                <w:sz w:val="11"/>
              </w:rPr>
              <w:t>FR-PROD-01..07</w:t>
            </w:r>
          </w:p>
        </w:tc>
        <w:tc>
          <w:tcPr>
            <w:tcW w:w="956" w:type="dxa"/>
          </w:tcPr>
          <w:p w14:paraId="699C5CAE" w14:textId="77777777" w:rsidR="000B4675" w:rsidRDefault="000B4675"/>
        </w:tc>
      </w:tr>
      <w:tr w:rsidR="000B4675" w14:paraId="1030FED0" w14:textId="77777777">
        <w:trPr>
          <w:jc w:val="center"/>
        </w:trPr>
        <w:tc>
          <w:tcPr>
            <w:tcW w:w="956" w:type="dxa"/>
          </w:tcPr>
          <w:p w14:paraId="42B46F7E" w14:textId="77777777" w:rsidR="000B4675" w:rsidRDefault="00000000">
            <w:r>
              <w:rPr>
                <w:sz w:val="11"/>
              </w:rPr>
              <w:t>UC-017</w:t>
            </w:r>
          </w:p>
        </w:tc>
        <w:tc>
          <w:tcPr>
            <w:tcW w:w="956" w:type="dxa"/>
          </w:tcPr>
          <w:p w14:paraId="1F2615A8" w14:textId="77777777" w:rsidR="000B4675" w:rsidRDefault="00000000">
            <w:r>
              <w:rPr>
                <w:sz w:val="11"/>
              </w:rPr>
              <w:t>Manage Inventory</w:t>
            </w:r>
          </w:p>
        </w:tc>
        <w:tc>
          <w:tcPr>
            <w:tcW w:w="956" w:type="dxa"/>
          </w:tcPr>
          <w:p w14:paraId="1319A28E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597DD0DD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4AC29FBA" w14:textId="77777777" w:rsidR="000B4675" w:rsidRDefault="00000000">
            <w:r>
              <w:rPr>
                <w:sz w:val="11"/>
              </w:rPr>
              <w:t>Authenticated Admin; ready-made product.</w:t>
            </w:r>
          </w:p>
        </w:tc>
        <w:tc>
          <w:tcPr>
            <w:tcW w:w="956" w:type="dxa"/>
          </w:tcPr>
          <w:p w14:paraId="27767C90" w14:textId="77777777" w:rsidR="000B4675" w:rsidRDefault="00000000">
            <w:r>
              <w:rPr>
                <w:sz w:val="11"/>
              </w:rPr>
              <w:t>View/update quantity → validate non-negative → save.</w:t>
            </w:r>
          </w:p>
        </w:tc>
        <w:tc>
          <w:tcPr>
            <w:tcW w:w="956" w:type="dxa"/>
          </w:tcPr>
          <w:p w14:paraId="07955990" w14:textId="77777777" w:rsidR="000B4675" w:rsidRDefault="00000000">
            <w:r>
              <w:rPr>
                <w:sz w:val="11"/>
              </w:rPr>
              <w:t>Negative/invalid → reject.</w:t>
            </w:r>
          </w:p>
        </w:tc>
        <w:tc>
          <w:tcPr>
            <w:tcW w:w="956" w:type="dxa"/>
          </w:tcPr>
          <w:p w14:paraId="0799941A" w14:textId="77777777" w:rsidR="000B4675" w:rsidRDefault="00000000">
            <w:r>
              <w:rPr>
                <w:sz w:val="11"/>
              </w:rPr>
              <w:t>Stock reflects valid quantity.</w:t>
            </w:r>
          </w:p>
        </w:tc>
        <w:tc>
          <w:tcPr>
            <w:tcW w:w="956" w:type="dxa"/>
          </w:tcPr>
          <w:p w14:paraId="29D3520F" w14:textId="77777777" w:rsidR="000B4675" w:rsidRDefault="00000000">
            <w:r>
              <w:rPr>
                <w:sz w:val="11"/>
              </w:rPr>
              <w:t>US-018</w:t>
            </w:r>
          </w:p>
        </w:tc>
        <w:tc>
          <w:tcPr>
            <w:tcW w:w="956" w:type="dxa"/>
          </w:tcPr>
          <w:p w14:paraId="2AFFCE29" w14:textId="77777777" w:rsidR="000B4675" w:rsidRDefault="00000000">
            <w:r>
              <w:rPr>
                <w:sz w:val="11"/>
              </w:rPr>
              <w:t>FR-INV-01..04</w:t>
            </w:r>
          </w:p>
        </w:tc>
        <w:tc>
          <w:tcPr>
            <w:tcW w:w="956" w:type="dxa"/>
          </w:tcPr>
          <w:p w14:paraId="3294C407" w14:textId="77777777" w:rsidR="000B4675" w:rsidRDefault="000B4675"/>
        </w:tc>
      </w:tr>
      <w:tr w:rsidR="000B4675" w14:paraId="5EA8B58A" w14:textId="77777777">
        <w:trPr>
          <w:jc w:val="center"/>
        </w:trPr>
        <w:tc>
          <w:tcPr>
            <w:tcW w:w="956" w:type="dxa"/>
          </w:tcPr>
          <w:p w14:paraId="42AC22DE" w14:textId="77777777" w:rsidR="000B4675" w:rsidRDefault="00000000">
            <w:r>
              <w:rPr>
                <w:sz w:val="11"/>
              </w:rPr>
              <w:t>UC-018</w:t>
            </w:r>
          </w:p>
        </w:tc>
        <w:tc>
          <w:tcPr>
            <w:tcW w:w="956" w:type="dxa"/>
          </w:tcPr>
          <w:p w14:paraId="60C2660E" w14:textId="77777777" w:rsidR="000B4675" w:rsidRDefault="00000000">
            <w:r>
              <w:rPr>
                <w:sz w:val="11"/>
              </w:rPr>
              <w:t>Process Order</w:t>
            </w:r>
          </w:p>
        </w:tc>
        <w:tc>
          <w:tcPr>
            <w:tcW w:w="956" w:type="dxa"/>
          </w:tcPr>
          <w:p w14:paraId="1CD204E6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4012AEEA" w14:textId="77777777" w:rsidR="000B4675" w:rsidRDefault="00000000">
            <w:r>
              <w:rPr>
                <w:sz w:val="11"/>
              </w:rPr>
              <w:t>Shipping/manual context</w:t>
            </w:r>
          </w:p>
        </w:tc>
        <w:tc>
          <w:tcPr>
            <w:tcW w:w="956" w:type="dxa"/>
          </w:tcPr>
          <w:p w14:paraId="27CD2C2A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052402FB" w14:textId="77777777" w:rsidR="000B4675" w:rsidRDefault="00000000">
            <w:r>
              <w:rPr>
                <w:sz w:val="11"/>
              </w:rPr>
              <w:t>Admin; order exists.</w:t>
            </w:r>
          </w:p>
        </w:tc>
        <w:tc>
          <w:tcPr>
            <w:tcW w:w="956" w:type="dxa"/>
          </w:tcPr>
          <w:p w14:paraId="519301BE" w14:textId="77777777" w:rsidR="000B4675" w:rsidRDefault="00000000">
            <w:r>
              <w:rPr>
                <w:sz w:val="11"/>
              </w:rPr>
              <w:t>View → apply valid status → record shipment/tracking → progress fulfillment.</w:t>
            </w:r>
          </w:p>
        </w:tc>
        <w:tc>
          <w:tcPr>
            <w:tcW w:w="956" w:type="dxa"/>
          </w:tcPr>
          <w:p w14:paraId="0FB6B676" w14:textId="77777777" w:rsidR="000B4675" w:rsidRDefault="00000000">
            <w:r>
              <w:rPr>
                <w:sz w:val="11"/>
              </w:rPr>
              <w:t>Invalid transition → reject.</w:t>
            </w:r>
          </w:p>
        </w:tc>
        <w:tc>
          <w:tcPr>
            <w:tcW w:w="956" w:type="dxa"/>
          </w:tcPr>
          <w:p w14:paraId="6F827793" w14:textId="77777777" w:rsidR="000B4675" w:rsidRDefault="00000000">
            <w:r>
              <w:rPr>
                <w:sz w:val="11"/>
              </w:rPr>
              <w:t>Order reaches valid state.</w:t>
            </w:r>
          </w:p>
        </w:tc>
        <w:tc>
          <w:tcPr>
            <w:tcW w:w="956" w:type="dxa"/>
          </w:tcPr>
          <w:p w14:paraId="7B3230C5" w14:textId="77777777" w:rsidR="000B4675" w:rsidRDefault="00000000">
            <w:r>
              <w:rPr>
                <w:sz w:val="11"/>
              </w:rPr>
              <w:t>US-019</w:t>
            </w:r>
          </w:p>
        </w:tc>
        <w:tc>
          <w:tcPr>
            <w:tcW w:w="956" w:type="dxa"/>
          </w:tcPr>
          <w:p w14:paraId="4F85E4D6" w14:textId="77777777" w:rsidR="000B4675" w:rsidRDefault="00000000">
            <w:r>
              <w:rPr>
                <w:sz w:val="11"/>
              </w:rPr>
              <w:t>FR-ORD-08; FR-SHIP-01..03</w:t>
            </w:r>
          </w:p>
        </w:tc>
      </w:tr>
      <w:tr w:rsidR="000B4675" w14:paraId="384527DD" w14:textId="77777777">
        <w:trPr>
          <w:jc w:val="center"/>
        </w:trPr>
        <w:tc>
          <w:tcPr>
            <w:tcW w:w="956" w:type="dxa"/>
          </w:tcPr>
          <w:p w14:paraId="09495A22" w14:textId="77777777" w:rsidR="000B4675" w:rsidRDefault="00000000">
            <w:r>
              <w:rPr>
                <w:sz w:val="11"/>
              </w:rPr>
              <w:t>UC-019</w:t>
            </w:r>
          </w:p>
        </w:tc>
        <w:tc>
          <w:tcPr>
            <w:tcW w:w="956" w:type="dxa"/>
          </w:tcPr>
          <w:p w14:paraId="5E138C83" w14:textId="77777777" w:rsidR="000B4675" w:rsidRDefault="00000000">
            <w:r>
              <w:rPr>
                <w:sz w:val="11"/>
              </w:rPr>
              <w:t>View Customers</w:t>
            </w:r>
          </w:p>
        </w:tc>
        <w:tc>
          <w:tcPr>
            <w:tcW w:w="956" w:type="dxa"/>
          </w:tcPr>
          <w:p w14:paraId="2F026657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0A1CEEE7" w14:textId="77777777" w:rsidR="000B4675" w:rsidRDefault="00000000">
            <w:r>
              <w:rPr>
                <w:sz w:val="11"/>
              </w:rPr>
              <w:t>MUST</w:t>
            </w:r>
          </w:p>
        </w:tc>
        <w:tc>
          <w:tcPr>
            <w:tcW w:w="956" w:type="dxa"/>
          </w:tcPr>
          <w:p w14:paraId="1305B87C" w14:textId="77777777" w:rsidR="000B4675" w:rsidRDefault="00000000">
            <w:r>
              <w:rPr>
                <w:sz w:val="11"/>
              </w:rPr>
              <w:t>Authenticated Admin.</w:t>
            </w:r>
          </w:p>
        </w:tc>
        <w:tc>
          <w:tcPr>
            <w:tcW w:w="956" w:type="dxa"/>
          </w:tcPr>
          <w:p w14:paraId="5D833919" w14:textId="77777777" w:rsidR="000B4675" w:rsidRDefault="00000000">
            <w:r>
              <w:rPr>
                <w:sz w:val="11"/>
              </w:rPr>
              <w:t>Retrieve authorized customer information.</w:t>
            </w:r>
          </w:p>
        </w:tc>
        <w:tc>
          <w:tcPr>
            <w:tcW w:w="956" w:type="dxa"/>
          </w:tcPr>
          <w:p w14:paraId="0E325BF0" w14:textId="77777777" w:rsidR="000B4675" w:rsidRDefault="00000000">
            <w:r>
              <w:rPr>
                <w:sz w:val="11"/>
              </w:rPr>
              <w:t>Unauthorized → deny.</w:t>
            </w:r>
          </w:p>
        </w:tc>
        <w:tc>
          <w:tcPr>
            <w:tcW w:w="956" w:type="dxa"/>
          </w:tcPr>
          <w:p w14:paraId="3CFDB039" w14:textId="77777777" w:rsidR="000B4675" w:rsidRDefault="00000000">
            <w:r>
              <w:rPr>
                <w:sz w:val="11"/>
              </w:rPr>
              <w:t>Customer information displayed.</w:t>
            </w:r>
          </w:p>
        </w:tc>
        <w:tc>
          <w:tcPr>
            <w:tcW w:w="956" w:type="dxa"/>
          </w:tcPr>
          <w:p w14:paraId="6B5E50B9" w14:textId="77777777" w:rsidR="000B4675" w:rsidRDefault="00000000">
            <w:r>
              <w:rPr>
                <w:sz w:val="11"/>
              </w:rPr>
              <w:t>US-020</w:t>
            </w:r>
          </w:p>
        </w:tc>
        <w:tc>
          <w:tcPr>
            <w:tcW w:w="956" w:type="dxa"/>
          </w:tcPr>
          <w:p w14:paraId="1C4BB721" w14:textId="77777777" w:rsidR="000B4675" w:rsidRDefault="00000000">
            <w:r>
              <w:rPr>
                <w:sz w:val="11"/>
              </w:rPr>
              <w:t>SRS capability / ADM-10</w:t>
            </w:r>
          </w:p>
        </w:tc>
        <w:tc>
          <w:tcPr>
            <w:tcW w:w="956" w:type="dxa"/>
          </w:tcPr>
          <w:p w14:paraId="1FBD3273" w14:textId="77777777" w:rsidR="000B4675" w:rsidRDefault="000B4675"/>
        </w:tc>
      </w:tr>
      <w:tr w:rsidR="000B4675" w14:paraId="66F652FC" w14:textId="77777777">
        <w:trPr>
          <w:jc w:val="center"/>
        </w:trPr>
        <w:tc>
          <w:tcPr>
            <w:tcW w:w="956" w:type="dxa"/>
          </w:tcPr>
          <w:p w14:paraId="50172B11" w14:textId="77777777" w:rsidR="000B4675" w:rsidRDefault="00000000">
            <w:r>
              <w:rPr>
                <w:sz w:val="11"/>
              </w:rPr>
              <w:t>UC-020</w:t>
            </w:r>
          </w:p>
        </w:tc>
        <w:tc>
          <w:tcPr>
            <w:tcW w:w="956" w:type="dxa"/>
          </w:tcPr>
          <w:p w14:paraId="23DC0697" w14:textId="77777777" w:rsidR="000B4675" w:rsidRDefault="00000000">
            <w:r>
              <w:rPr>
                <w:sz w:val="11"/>
              </w:rPr>
              <w:t>View Dashboard</w:t>
            </w:r>
          </w:p>
        </w:tc>
        <w:tc>
          <w:tcPr>
            <w:tcW w:w="956" w:type="dxa"/>
          </w:tcPr>
          <w:p w14:paraId="4AF59969" w14:textId="77777777" w:rsidR="000B4675" w:rsidRDefault="00000000">
            <w:r>
              <w:rPr>
                <w:sz w:val="11"/>
              </w:rPr>
              <w:t>ADMIN</w:t>
            </w:r>
          </w:p>
        </w:tc>
        <w:tc>
          <w:tcPr>
            <w:tcW w:w="956" w:type="dxa"/>
          </w:tcPr>
          <w:p w14:paraId="4B0B20B8" w14:textId="77777777" w:rsidR="000B4675" w:rsidRDefault="00000000">
            <w:r>
              <w:rPr>
                <w:sz w:val="11"/>
              </w:rPr>
              <w:t>—</w:t>
            </w:r>
          </w:p>
        </w:tc>
        <w:tc>
          <w:tcPr>
            <w:tcW w:w="956" w:type="dxa"/>
          </w:tcPr>
          <w:p w14:paraId="04F308F1" w14:textId="77777777" w:rsidR="000B4675" w:rsidRDefault="00000000">
            <w:r>
              <w:rPr>
                <w:sz w:val="11"/>
              </w:rPr>
              <w:t>SHOULD</w:t>
            </w:r>
          </w:p>
        </w:tc>
        <w:tc>
          <w:tcPr>
            <w:tcW w:w="956" w:type="dxa"/>
          </w:tcPr>
          <w:p w14:paraId="7AAAADB6" w14:textId="77777777" w:rsidR="000B4675" w:rsidRDefault="00000000">
            <w:r>
              <w:rPr>
                <w:sz w:val="11"/>
              </w:rPr>
              <w:t>Admin; dashboard approved/included.</w:t>
            </w:r>
          </w:p>
        </w:tc>
        <w:tc>
          <w:tcPr>
            <w:tcW w:w="956" w:type="dxa"/>
          </w:tcPr>
          <w:p w14:paraId="00D706BF" w14:textId="77777777" w:rsidR="000B4675" w:rsidRDefault="00000000">
            <w:r>
              <w:rPr>
                <w:sz w:val="11"/>
              </w:rPr>
              <w:t>Retrieve defined basic metrics → display.</w:t>
            </w:r>
          </w:p>
        </w:tc>
        <w:tc>
          <w:tcPr>
            <w:tcW w:w="956" w:type="dxa"/>
          </w:tcPr>
          <w:p w14:paraId="542A88F4" w14:textId="77777777" w:rsidR="000B4675" w:rsidRDefault="00000000">
            <w:r>
              <w:rPr>
                <w:sz w:val="11"/>
              </w:rPr>
              <w:t>Metric/service failure → controlled state.</w:t>
            </w:r>
          </w:p>
        </w:tc>
        <w:tc>
          <w:tcPr>
            <w:tcW w:w="956" w:type="dxa"/>
          </w:tcPr>
          <w:p w14:paraId="7ED4E1FD" w14:textId="77777777" w:rsidR="000B4675" w:rsidRDefault="00000000">
            <w:r>
              <w:rPr>
                <w:sz w:val="11"/>
              </w:rPr>
              <w:t>Dashboard displayed if approved.</w:t>
            </w:r>
          </w:p>
        </w:tc>
        <w:tc>
          <w:tcPr>
            <w:tcW w:w="956" w:type="dxa"/>
          </w:tcPr>
          <w:p w14:paraId="47EE9B0D" w14:textId="77777777" w:rsidR="000B4675" w:rsidRDefault="00000000">
            <w:r>
              <w:rPr>
                <w:sz w:val="11"/>
              </w:rPr>
              <w:t>US-021</w:t>
            </w:r>
          </w:p>
        </w:tc>
        <w:tc>
          <w:tcPr>
            <w:tcW w:w="956" w:type="dxa"/>
          </w:tcPr>
          <w:p w14:paraId="27BF0A2E" w14:textId="77777777" w:rsidR="000B4675" w:rsidRDefault="00000000">
            <w:r>
              <w:rPr>
                <w:sz w:val="11"/>
              </w:rPr>
              <w:t>Dashboard 6.12 / ADM-02</w:t>
            </w:r>
          </w:p>
        </w:tc>
      </w:tr>
      <w:tr w:rsidR="000B4675" w14:paraId="16B0DD66" w14:textId="77777777">
        <w:trPr>
          <w:jc w:val="center"/>
        </w:trPr>
        <w:tc>
          <w:tcPr>
            <w:tcW w:w="956" w:type="dxa"/>
          </w:tcPr>
          <w:p w14:paraId="12DA8A4E" w14:textId="77777777" w:rsidR="000B4675" w:rsidRDefault="00000000">
            <w:r>
              <w:rPr>
                <w:sz w:val="11"/>
              </w:rPr>
              <w:t>UC-021</w:t>
            </w:r>
          </w:p>
        </w:tc>
        <w:tc>
          <w:tcPr>
            <w:tcW w:w="956" w:type="dxa"/>
          </w:tcPr>
          <w:p w14:paraId="64F8965E" w14:textId="77777777" w:rsidR="000B4675" w:rsidRDefault="00000000">
            <w:r>
              <w:rPr>
                <w:sz w:val="11"/>
              </w:rPr>
              <w:t>Review Purchased Product</w:t>
            </w:r>
          </w:p>
        </w:tc>
        <w:tc>
          <w:tcPr>
            <w:tcW w:w="956" w:type="dxa"/>
          </w:tcPr>
          <w:p w14:paraId="2FAD91A8" w14:textId="77777777" w:rsidR="000B4675" w:rsidRDefault="00000000">
            <w:r>
              <w:rPr>
                <w:sz w:val="11"/>
              </w:rPr>
              <w:t>CUSTOMER</w:t>
            </w:r>
          </w:p>
        </w:tc>
        <w:tc>
          <w:tcPr>
            <w:tcW w:w="956" w:type="dxa"/>
          </w:tcPr>
          <w:p w14:paraId="30B99706" w14:textId="77777777" w:rsidR="000B4675" w:rsidRDefault="00000000">
            <w:r>
              <w:rPr>
                <w:sz w:val="11"/>
              </w:rPr>
              <w:t>—</w:t>
            </w:r>
          </w:p>
        </w:tc>
        <w:tc>
          <w:tcPr>
            <w:tcW w:w="956" w:type="dxa"/>
          </w:tcPr>
          <w:p w14:paraId="5AE39579" w14:textId="77777777" w:rsidR="000B4675" w:rsidRDefault="00000000">
            <w:r>
              <w:rPr>
                <w:sz w:val="11"/>
              </w:rPr>
              <w:t>SHOULD</w:t>
            </w:r>
          </w:p>
        </w:tc>
        <w:tc>
          <w:tcPr>
            <w:tcW w:w="956" w:type="dxa"/>
          </w:tcPr>
          <w:p w14:paraId="67EA2A0E" w14:textId="77777777" w:rsidR="000B4675" w:rsidRDefault="00000000">
            <w:r>
              <w:rPr>
                <w:sz w:val="11"/>
              </w:rPr>
              <w:t>Authenticated customer; eligible purchase.</w:t>
            </w:r>
          </w:p>
        </w:tc>
        <w:tc>
          <w:tcPr>
            <w:tcW w:w="956" w:type="dxa"/>
          </w:tcPr>
          <w:p w14:paraId="1D5C58E5" w14:textId="77777777" w:rsidR="000B4675" w:rsidRDefault="00000000">
            <w:r>
              <w:rPr>
                <w:sz w:val="11"/>
              </w:rPr>
              <w:t>Verify purchase → rating/text → validate → save.</w:t>
            </w:r>
          </w:p>
        </w:tc>
        <w:tc>
          <w:tcPr>
            <w:tcW w:w="956" w:type="dxa"/>
          </w:tcPr>
          <w:p w14:paraId="7ACAFBB1" w14:textId="77777777" w:rsidR="000B4675" w:rsidRDefault="00000000">
            <w:r>
              <w:rPr>
                <w:sz w:val="11"/>
              </w:rPr>
              <w:t>Not purchased/invalid rating → reject.</w:t>
            </w:r>
          </w:p>
        </w:tc>
        <w:tc>
          <w:tcPr>
            <w:tcW w:w="956" w:type="dxa"/>
          </w:tcPr>
          <w:p w14:paraId="58269F79" w14:textId="77777777" w:rsidR="000B4675" w:rsidRDefault="00000000">
            <w:r>
              <w:rPr>
                <w:sz w:val="11"/>
              </w:rPr>
              <w:t>Review recorded.</w:t>
            </w:r>
          </w:p>
        </w:tc>
        <w:tc>
          <w:tcPr>
            <w:tcW w:w="956" w:type="dxa"/>
          </w:tcPr>
          <w:p w14:paraId="5CC0CDA1" w14:textId="77777777" w:rsidR="000B4675" w:rsidRDefault="00000000">
            <w:r>
              <w:rPr>
                <w:sz w:val="11"/>
              </w:rPr>
              <w:t>US-022</w:t>
            </w:r>
          </w:p>
        </w:tc>
        <w:tc>
          <w:tcPr>
            <w:tcW w:w="956" w:type="dxa"/>
          </w:tcPr>
          <w:p w14:paraId="6B9D902C" w14:textId="77777777" w:rsidR="000B4675" w:rsidRDefault="00000000">
            <w:r>
              <w:rPr>
                <w:sz w:val="11"/>
              </w:rPr>
              <w:t>SRS 6.10</w:t>
            </w:r>
          </w:p>
        </w:tc>
      </w:tr>
    </w:tbl>
    <w:p w14:paraId="1A2A5DCF" w14:textId="77777777" w:rsidR="000B4675" w:rsidRDefault="000B4675"/>
    <w:p w14:paraId="7CE35FC7" w14:textId="77777777" w:rsidR="009F5DF9" w:rsidRDefault="009F5D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65D9A2D" w14:textId="39834B0F" w:rsidR="000B4675" w:rsidRDefault="00000000">
      <w:pPr>
        <w:pStyle w:val="Heading1"/>
      </w:pPr>
      <w:r>
        <w:lastRenderedPageBreak/>
        <w:t>4.3 Use Case Diagram</w:t>
      </w:r>
    </w:p>
    <w:p w14:paraId="17615E49" w14:textId="77777777" w:rsidR="000B4675" w:rsidRDefault="00000000">
      <w:r>
        <w:t>The diagram deliberately avoids artificial UML complexity. CUSTOMER owns discovery, purchase, order viewing/cancellation and custom-request/quotation decisions. ADMIN owns catalogue, inventory, order fulfillment, custom-request review, quotation management and customer viewing. Payment and shipping actors are supporting external context only.</w:t>
      </w:r>
    </w:p>
    <w:p w14:paraId="224A237D" w14:textId="32675582" w:rsidR="009F5DF9" w:rsidRDefault="009F5DF9">
      <w:r>
        <w:rPr>
          <w:noProof/>
        </w:rPr>
        <w:drawing>
          <wp:inline distT="0" distB="0" distL="0" distR="0" wp14:anchorId="5CC84BD3" wp14:editId="268F9B41">
            <wp:extent cx="3314700" cy="7658728"/>
            <wp:effectExtent l="0" t="0" r="0" b="0"/>
            <wp:docPr id="9655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869" cy="771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2F0E" w14:textId="77777777" w:rsidR="009F5DF9" w:rsidRDefault="009F5D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D6AE19A" w14:textId="5D4D1518" w:rsidR="000B4675" w:rsidRDefault="00000000">
      <w:pPr>
        <w:pStyle w:val="Heading1"/>
      </w:pPr>
      <w:r>
        <w:lastRenderedPageBreak/>
        <w:t>4.4 Requirements Traceability Matrix</w:t>
      </w:r>
    </w:p>
    <w:p w14:paraId="585D8492" w14:textId="77777777" w:rsidR="000B4675" w:rsidRDefault="00000000">
      <w:r>
        <w:t>Existing SRS IDs are used wherever available. TC IDs are placeholders for the later Test Plan/Test Cases. SHOULD HAVE requirements are clearly retained; OUT OF SCOPE items are not implementation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0B4675" w14:paraId="36DBF7F1" w14:textId="77777777">
        <w:trPr>
          <w:jc w:val="center"/>
        </w:trPr>
        <w:tc>
          <w:tcPr>
            <w:tcW w:w="1502" w:type="dxa"/>
            <w:shd w:val="clear" w:color="auto" w:fill="D9EAF7"/>
          </w:tcPr>
          <w:p w14:paraId="16B3B4A7" w14:textId="77777777" w:rsidR="000B4675" w:rsidRDefault="00000000">
            <w:r>
              <w:rPr>
                <w:b/>
                <w:sz w:val="12"/>
              </w:rPr>
              <w:t>Requirement ID</w:t>
            </w:r>
          </w:p>
        </w:tc>
        <w:tc>
          <w:tcPr>
            <w:tcW w:w="1502" w:type="dxa"/>
            <w:shd w:val="clear" w:color="auto" w:fill="D9EAF7"/>
          </w:tcPr>
          <w:p w14:paraId="07261575" w14:textId="77777777" w:rsidR="000B4675" w:rsidRDefault="00000000">
            <w:r>
              <w:rPr>
                <w:b/>
                <w:sz w:val="12"/>
              </w:rPr>
              <w:t>Requirement Description</w:t>
            </w:r>
          </w:p>
        </w:tc>
        <w:tc>
          <w:tcPr>
            <w:tcW w:w="1502" w:type="dxa"/>
            <w:shd w:val="clear" w:color="auto" w:fill="D9EAF7"/>
          </w:tcPr>
          <w:p w14:paraId="5B11D21D" w14:textId="77777777" w:rsidR="000B4675" w:rsidRDefault="00000000">
            <w:r>
              <w:rPr>
                <w:b/>
                <w:sz w:val="12"/>
              </w:rPr>
              <w:t>Priority</w:t>
            </w:r>
          </w:p>
        </w:tc>
        <w:tc>
          <w:tcPr>
            <w:tcW w:w="1502" w:type="dxa"/>
            <w:shd w:val="clear" w:color="auto" w:fill="D9EAF7"/>
          </w:tcPr>
          <w:p w14:paraId="55B68D9B" w14:textId="77777777" w:rsidR="000B4675" w:rsidRDefault="00000000">
            <w:r>
              <w:rPr>
                <w:b/>
                <w:sz w:val="12"/>
              </w:rPr>
              <w:t>User Story ID</w:t>
            </w:r>
          </w:p>
        </w:tc>
        <w:tc>
          <w:tcPr>
            <w:tcW w:w="1502" w:type="dxa"/>
            <w:shd w:val="clear" w:color="auto" w:fill="D9EAF7"/>
          </w:tcPr>
          <w:p w14:paraId="576362CD" w14:textId="77777777" w:rsidR="000B4675" w:rsidRDefault="00000000">
            <w:r>
              <w:rPr>
                <w:b/>
                <w:sz w:val="12"/>
              </w:rPr>
              <w:t>Use Case ID</w:t>
            </w:r>
          </w:p>
        </w:tc>
        <w:tc>
          <w:tcPr>
            <w:tcW w:w="1502" w:type="dxa"/>
            <w:shd w:val="clear" w:color="auto" w:fill="D9EAF7"/>
          </w:tcPr>
          <w:p w14:paraId="1AD2371B" w14:textId="77777777" w:rsidR="000B4675" w:rsidRDefault="00000000">
            <w:r>
              <w:rPr>
                <w:b/>
                <w:sz w:val="12"/>
              </w:rPr>
              <w:t>Test Case ID</w:t>
            </w:r>
          </w:p>
        </w:tc>
        <w:tc>
          <w:tcPr>
            <w:tcW w:w="1502" w:type="dxa"/>
            <w:shd w:val="clear" w:color="auto" w:fill="D9EAF7"/>
          </w:tcPr>
          <w:p w14:paraId="0D98B81D" w14:textId="77777777" w:rsidR="000B4675" w:rsidRDefault="00000000">
            <w:r>
              <w:rPr>
                <w:b/>
                <w:sz w:val="12"/>
              </w:rPr>
              <w:t>Status/Notes</w:t>
            </w:r>
          </w:p>
        </w:tc>
      </w:tr>
      <w:tr w:rsidR="000B4675" w14:paraId="5DCDA6DB" w14:textId="77777777">
        <w:trPr>
          <w:jc w:val="center"/>
        </w:trPr>
        <w:tc>
          <w:tcPr>
            <w:tcW w:w="1502" w:type="dxa"/>
          </w:tcPr>
          <w:p w14:paraId="2FC3B65D" w14:textId="77777777" w:rsidR="000B4675" w:rsidRDefault="00000000">
            <w:r>
              <w:rPr>
                <w:sz w:val="12"/>
              </w:rPr>
              <w:t>FR-AUTH-01..08</w:t>
            </w:r>
          </w:p>
        </w:tc>
        <w:tc>
          <w:tcPr>
            <w:tcW w:w="1502" w:type="dxa"/>
          </w:tcPr>
          <w:p w14:paraId="0237D126" w14:textId="77777777" w:rsidR="000B4675" w:rsidRDefault="00000000">
            <w:r>
              <w:rPr>
                <w:sz w:val="12"/>
              </w:rPr>
              <w:t>Authentication, profile and addresses</w:t>
            </w:r>
          </w:p>
        </w:tc>
        <w:tc>
          <w:tcPr>
            <w:tcW w:w="1502" w:type="dxa"/>
          </w:tcPr>
          <w:p w14:paraId="325F5D99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0F96724E" w14:textId="77777777" w:rsidR="000B4675" w:rsidRDefault="00000000">
            <w:r>
              <w:rPr>
                <w:sz w:val="12"/>
              </w:rPr>
              <w:t>US-001..003</w:t>
            </w:r>
          </w:p>
        </w:tc>
        <w:tc>
          <w:tcPr>
            <w:tcW w:w="1502" w:type="dxa"/>
          </w:tcPr>
          <w:p w14:paraId="19ABDBE7" w14:textId="77777777" w:rsidR="000B4675" w:rsidRDefault="00000000">
            <w:r>
              <w:rPr>
                <w:sz w:val="12"/>
              </w:rPr>
              <w:t>UC-001..003</w:t>
            </w:r>
          </w:p>
        </w:tc>
        <w:tc>
          <w:tcPr>
            <w:tcW w:w="1502" w:type="dxa"/>
          </w:tcPr>
          <w:p w14:paraId="711FDDEB" w14:textId="77777777" w:rsidR="000B4675" w:rsidRDefault="00000000">
            <w:r>
              <w:rPr>
                <w:sz w:val="12"/>
              </w:rPr>
              <w:t>TC-001..008</w:t>
            </w:r>
          </w:p>
        </w:tc>
        <w:tc>
          <w:tcPr>
            <w:tcW w:w="1502" w:type="dxa"/>
          </w:tcPr>
          <w:p w14:paraId="6E9178A1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497C4CC8" w14:textId="77777777">
        <w:trPr>
          <w:jc w:val="center"/>
        </w:trPr>
        <w:tc>
          <w:tcPr>
            <w:tcW w:w="1502" w:type="dxa"/>
          </w:tcPr>
          <w:p w14:paraId="35870ED4" w14:textId="77777777" w:rsidR="000B4675" w:rsidRDefault="00000000">
            <w:r>
              <w:rPr>
                <w:sz w:val="12"/>
              </w:rPr>
              <w:t>FR-PROD-01..08</w:t>
            </w:r>
          </w:p>
        </w:tc>
        <w:tc>
          <w:tcPr>
            <w:tcW w:w="1502" w:type="dxa"/>
          </w:tcPr>
          <w:p w14:paraId="1950AABE" w14:textId="77777777" w:rsidR="000B4675" w:rsidRDefault="00000000">
            <w:r>
              <w:rPr>
                <w:sz w:val="12"/>
              </w:rPr>
              <w:t>Product management, types, validation, catalogue visibility</w:t>
            </w:r>
          </w:p>
        </w:tc>
        <w:tc>
          <w:tcPr>
            <w:tcW w:w="1502" w:type="dxa"/>
          </w:tcPr>
          <w:p w14:paraId="46B2F8B0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5AFB6495" w14:textId="77777777" w:rsidR="000B4675" w:rsidRDefault="00000000">
            <w:r>
              <w:rPr>
                <w:sz w:val="12"/>
              </w:rPr>
              <w:t>US-006,017</w:t>
            </w:r>
          </w:p>
        </w:tc>
        <w:tc>
          <w:tcPr>
            <w:tcW w:w="1502" w:type="dxa"/>
          </w:tcPr>
          <w:p w14:paraId="794E9080" w14:textId="77777777" w:rsidR="000B4675" w:rsidRDefault="00000000">
            <w:r>
              <w:rPr>
                <w:sz w:val="12"/>
              </w:rPr>
              <w:t>UC-005,016</w:t>
            </w:r>
          </w:p>
        </w:tc>
        <w:tc>
          <w:tcPr>
            <w:tcW w:w="1502" w:type="dxa"/>
          </w:tcPr>
          <w:p w14:paraId="560A7FAD" w14:textId="77777777" w:rsidR="000B4675" w:rsidRDefault="00000000">
            <w:r>
              <w:rPr>
                <w:sz w:val="12"/>
              </w:rPr>
              <w:t>TC-009..016</w:t>
            </w:r>
          </w:p>
        </w:tc>
        <w:tc>
          <w:tcPr>
            <w:tcW w:w="1502" w:type="dxa"/>
          </w:tcPr>
          <w:p w14:paraId="6BD0EF61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1E71D51D" w14:textId="77777777">
        <w:trPr>
          <w:jc w:val="center"/>
        </w:trPr>
        <w:tc>
          <w:tcPr>
            <w:tcW w:w="1502" w:type="dxa"/>
          </w:tcPr>
          <w:p w14:paraId="409A67E7" w14:textId="77777777" w:rsidR="000B4675" w:rsidRDefault="00000000">
            <w:r>
              <w:rPr>
                <w:sz w:val="12"/>
              </w:rPr>
              <w:t>FR-CAT-01..08</w:t>
            </w:r>
          </w:p>
        </w:tc>
        <w:tc>
          <w:tcPr>
            <w:tcW w:w="1502" w:type="dxa"/>
          </w:tcPr>
          <w:p w14:paraId="7E90DB30" w14:textId="77777777" w:rsidR="000B4675" w:rsidRDefault="00000000">
            <w:r>
              <w:rPr>
                <w:sz w:val="12"/>
              </w:rPr>
              <w:t>Catalogue, categories, search/filter/sort, details, related/portfolio</w:t>
            </w:r>
          </w:p>
        </w:tc>
        <w:tc>
          <w:tcPr>
            <w:tcW w:w="1502" w:type="dxa"/>
          </w:tcPr>
          <w:p w14:paraId="1635AB37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23F60A50" w14:textId="77777777" w:rsidR="000B4675" w:rsidRDefault="00000000">
            <w:r>
              <w:rPr>
                <w:sz w:val="12"/>
              </w:rPr>
              <w:t>US-004..006</w:t>
            </w:r>
          </w:p>
        </w:tc>
        <w:tc>
          <w:tcPr>
            <w:tcW w:w="1502" w:type="dxa"/>
          </w:tcPr>
          <w:p w14:paraId="30F674C8" w14:textId="77777777" w:rsidR="000B4675" w:rsidRDefault="00000000">
            <w:r>
              <w:rPr>
                <w:sz w:val="12"/>
              </w:rPr>
              <w:t>UC-004,005</w:t>
            </w:r>
          </w:p>
        </w:tc>
        <w:tc>
          <w:tcPr>
            <w:tcW w:w="1502" w:type="dxa"/>
          </w:tcPr>
          <w:p w14:paraId="79EAEEB3" w14:textId="77777777" w:rsidR="000B4675" w:rsidRDefault="00000000">
            <w:r>
              <w:rPr>
                <w:sz w:val="12"/>
              </w:rPr>
              <w:t>TC-017..024</w:t>
            </w:r>
          </w:p>
        </w:tc>
        <w:tc>
          <w:tcPr>
            <w:tcW w:w="1502" w:type="dxa"/>
          </w:tcPr>
          <w:p w14:paraId="44D44542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4E4294E2" w14:textId="77777777">
        <w:trPr>
          <w:jc w:val="center"/>
        </w:trPr>
        <w:tc>
          <w:tcPr>
            <w:tcW w:w="1502" w:type="dxa"/>
          </w:tcPr>
          <w:p w14:paraId="10096EBD" w14:textId="77777777" w:rsidR="000B4675" w:rsidRDefault="00000000">
            <w:r>
              <w:rPr>
                <w:sz w:val="12"/>
              </w:rPr>
              <w:t>FR-CART-01..07</w:t>
            </w:r>
          </w:p>
        </w:tc>
        <w:tc>
          <w:tcPr>
            <w:tcW w:w="1502" w:type="dxa"/>
          </w:tcPr>
          <w:p w14:paraId="54E9FAC9" w14:textId="77777777" w:rsidR="000B4675" w:rsidRDefault="00000000">
            <w:r>
              <w:rPr>
                <w:sz w:val="12"/>
              </w:rPr>
              <w:t>Cart, server totals, stock/address validation</w:t>
            </w:r>
          </w:p>
        </w:tc>
        <w:tc>
          <w:tcPr>
            <w:tcW w:w="1502" w:type="dxa"/>
          </w:tcPr>
          <w:p w14:paraId="2F46DEB7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4CDAE952" w14:textId="77777777" w:rsidR="000B4675" w:rsidRDefault="00000000">
            <w:r>
              <w:rPr>
                <w:sz w:val="12"/>
              </w:rPr>
              <w:t>US-007,008</w:t>
            </w:r>
          </w:p>
        </w:tc>
        <w:tc>
          <w:tcPr>
            <w:tcW w:w="1502" w:type="dxa"/>
          </w:tcPr>
          <w:p w14:paraId="0535DCA3" w14:textId="77777777" w:rsidR="000B4675" w:rsidRDefault="00000000">
            <w:r>
              <w:rPr>
                <w:sz w:val="12"/>
              </w:rPr>
              <w:t>UC-006,007</w:t>
            </w:r>
          </w:p>
        </w:tc>
        <w:tc>
          <w:tcPr>
            <w:tcW w:w="1502" w:type="dxa"/>
          </w:tcPr>
          <w:p w14:paraId="7E5E17A0" w14:textId="77777777" w:rsidR="000B4675" w:rsidRDefault="00000000">
            <w:r>
              <w:rPr>
                <w:sz w:val="12"/>
              </w:rPr>
              <w:t>TC-025..031</w:t>
            </w:r>
          </w:p>
        </w:tc>
        <w:tc>
          <w:tcPr>
            <w:tcW w:w="1502" w:type="dxa"/>
          </w:tcPr>
          <w:p w14:paraId="7ABD6116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45204F70" w14:textId="77777777">
        <w:trPr>
          <w:jc w:val="center"/>
        </w:trPr>
        <w:tc>
          <w:tcPr>
            <w:tcW w:w="1502" w:type="dxa"/>
          </w:tcPr>
          <w:p w14:paraId="6B5680BC" w14:textId="77777777" w:rsidR="000B4675" w:rsidRDefault="00000000">
            <w:r>
              <w:rPr>
                <w:sz w:val="12"/>
              </w:rPr>
              <w:t>FR-ORD-01..09</w:t>
            </w:r>
          </w:p>
        </w:tc>
        <w:tc>
          <w:tcPr>
            <w:tcW w:w="1502" w:type="dxa"/>
          </w:tcPr>
          <w:p w14:paraId="709595F1" w14:textId="77777777" w:rsidR="000B4675" w:rsidRDefault="00000000">
            <w:r>
              <w:rPr>
                <w:sz w:val="12"/>
              </w:rPr>
              <w:t>Ready-made orders, history, status, cancellation, Admin management</w:t>
            </w:r>
          </w:p>
        </w:tc>
        <w:tc>
          <w:tcPr>
            <w:tcW w:w="1502" w:type="dxa"/>
          </w:tcPr>
          <w:p w14:paraId="35A64340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466EBC1A" w14:textId="77777777" w:rsidR="000B4675" w:rsidRDefault="00000000">
            <w:r>
              <w:rPr>
                <w:sz w:val="12"/>
              </w:rPr>
              <w:t>US-008..010,019</w:t>
            </w:r>
          </w:p>
        </w:tc>
        <w:tc>
          <w:tcPr>
            <w:tcW w:w="1502" w:type="dxa"/>
          </w:tcPr>
          <w:p w14:paraId="213300B9" w14:textId="77777777" w:rsidR="000B4675" w:rsidRDefault="00000000">
            <w:r>
              <w:rPr>
                <w:sz w:val="12"/>
              </w:rPr>
              <w:t>UC-007,009,010,018</w:t>
            </w:r>
          </w:p>
        </w:tc>
        <w:tc>
          <w:tcPr>
            <w:tcW w:w="1502" w:type="dxa"/>
          </w:tcPr>
          <w:p w14:paraId="3CAF736D" w14:textId="77777777" w:rsidR="000B4675" w:rsidRDefault="00000000">
            <w:r>
              <w:rPr>
                <w:sz w:val="12"/>
              </w:rPr>
              <w:t>TC-032..040</w:t>
            </w:r>
          </w:p>
        </w:tc>
        <w:tc>
          <w:tcPr>
            <w:tcW w:w="1502" w:type="dxa"/>
          </w:tcPr>
          <w:p w14:paraId="31EBFB9C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2DB6462B" w14:textId="77777777">
        <w:trPr>
          <w:jc w:val="center"/>
        </w:trPr>
        <w:tc>
          <w:tcPr>
            <w:tcW w:w="1502" w:type="dxa"/>
          </w:tcPr>
          <w:p w14:paraId="03944545" w14:textId="77777777" w:rsidR="000B4675" w:rsidRDefault="00000000">
            <w:r>
              <w:rPr>
                <w:sz w:val="12"/>
              </w:rPr>
              <w:t>FR-CUST-01..11</w:t>
            </w:r>
          </w:p>
        </w:tc>
        <w:tc>
          <w:tcPr>
            <w:tcW w:w="1502" w:type="dxa"/>
          </w:tcPr>
          <w:p w14:paraId="6A3229C7" w14:textId="77777777" w:rsidR="000B4675" w:rsidRDefault="00000000">
            <w:r>
              <w:rPr>
                <w:sz w:val="12"/>
              </w:rPr>
              <w:t>Custom request, references, review, quotation, approval, progression</w:t>
            </w:r>
          </w:p>
        </w:tc>
        <w:tc>
          <w:tcPr>
            <w:tcW w:w="1502" w:type="dxa"/>
          </w:tcPr>
          <w:p w14:paraId="21799C99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5179633C" w14:textId="77777777" w:rsidR="000B4675" w:rsidRDefault="00000000">
            <w:r>
              <w:rPr>
                <w:sz w:val="12"/>
              </w:rPr>
              <w:t>US-011..016,019</w:t>
            </w:r>
          </w:p>
        </w:tc>
        <w:tc>
          <w:tcPr>
            <w:tcW w:w="1502" w:type="dxa"/>
          </w:tcPr>
          <w:p w14:paraId="38E0E3D7" w14:textId="77777777" w:rsidR="000B4675" w:rsidRDefault="00000000">
            <w:r>
              <w:rPr>
                <w:sz w:val="12"/>
              </w:rPr>
              <w:t>UC-011..015,018</w:t>
            </w:r>
          </w:p>
        </w:tc>
        <w:tc>
          <w:tcPr>
            <w:tcW w:w="1502" w:type="dxa"/>
          </w:tcPr>
          <w:p w14:paraId="2691904A" w14:textId="77777777" w:rsidR="000B4675" w:rsidRDefault="00000000">
            <w:r>
              <w:rPr>
                <w:sz w:val="12"/>
              </w:rPr>
              <w:t>TC-041..051</w:t>
            </w:r>
          </w:p>
        </w:tc>
        <w:tc>
          <w:tcPr>
            <w:tcW w:w="1502" w:type="dxa"/>
          </w:tcPr>
          <w:p w14:paraId="395930EA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22AA3EB3" w14:textId="77777777">
        <w:trPr>
          <w:jc w:val="center"/>
        </w:trPr>
        <w:tc>
          <w:tcPr>
            <w:tcW w:w="1502" w:type="dxa"/>
          </w:tcPr>
          <w:p w14:paraId="44AEAC33" w14:textId="77777777" w:rsidR="000B4675" w:rsidRDefault="00000000">
            <w:r>
              <w:rPr>
                <w:sz w:val="12"/>
              </w:rPr>
              <w:t>FR-INV-01..04</w:t>
            </w:r>
          </w:p>
        </w:tc>
        <w:tc>
          <w:tcPr>
            <w:tcW w:w="1502" w:type="dxa"/>
          </w:tcPr>
          <w:p w14:paraId="7C10EC6D" w14:textId="77777777" w:rsidR="000B4675" w:rsidRDefault="00000000">
            <w:r>
              <w:rPr>
                <w:sz w:val="12"/>
              </w:rPr>
              <w:t>Ready-made inventory maintenance and validation</w:t>
            </w:r>
          </w:p>
        </w:tc>
        <w:tc>
          <w:tcPr>
            <w:tcW w:w="1502" w:type="dxa"/>
          </w:tcPr>
          <w:p w14:paraId="304B11E0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4AF99704" w14:textId="77777777" w:rsidR="000B4675" w:rsidRDefault="00000000">
            <w:r>
              <w:rPr>
                <w:sz w:val="12"/>
              </w:rPr>
              <w:t>US-018</w:t>
            </w:r>
          </w:p>
        </w:tc>
        <w:tc>
          <w:tcPr>
            <w:tcW w:w="1502" w:type="dxa"/>
          </w:tcPr>
          <w:p w14:paraId="642349B8" w14:textId="77777777" w:rsidR="000B4675" w:rsidRDefault="00000000">
            <w:r>
              <w:rPr>
                <w:sz w:val="12"/>
              </w:rPr>
              <w:t>UC-017</w:t>
            </w:r>
          </w:p>
        </w:tc>
        <w:tc>
          <w:tcPr>
            <w:tcW w:w="1502" w:type="dxa"/>
          </w:tcPr>
          <w:p w14:paraId="38D00CCF" w14:textId="77777777" w:rsidR="000B4675" w:rsidRDefault="00000000">
            <w:r>
              <w:rPr>
                <w:sz w:val="12"/>
              </w:rPr>
              <w:t>TC-052..055</w:t>
            </w:r>
          </w:p>
        </w:tc>
        <w:tc>
          <w:tcPr>
            <w:tcW w:w="1502" w:type="dxa"/>
          </w:tcPr>
          <w:p w14:paraId="2088296F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54DC96C4" w14:textId="77777777">
        <w:trPr>
          <w:jc w:val="center"/>
        </w:trPr>
        <w:tc>
          <w:tcPr>
            <w:tcW w:w="1502" w:type="dxa"/>
          </w:tcPr>
          <w:p w14:paraId="7834156B" w14:textId="77777777" w:rsidR="000B4675" w:rsidRDefault="00000000">
            <w:r>
              <w:rPr>
                <w:sz w:val="12"/>
              </w:rPr>
              <w:t>FR-INV-05</w:t>
            </w:r>
          </w:p>
        </w:tc>
        <w:tc>
          <w:tcPr>
            <w:tcW w:w="1502" w:type="dxa"/>
          </w:tcPr>
          <w:p w14:paraId="01269326" w14:textId="77777777" w:rsidR="000B4675" w:rsidRDefault="00000000">
            <w:r>
              <w:rPr>
                <w:sz w:val="12"/>
              </w:rPr>
              <w:t>Raw-material inventory not in MVP</w:t>
            </w:r>
          </w:p>
        </w:tc>
        <w:tc>
          <w:tcPr>
            <w:tcW w:w="1502" w:type="dxa"/>
          </w:tcPr>
          <w:p w14:paraId="3FE7D439" w14:textId="77777777" w:rsidR="000B4675" w:rsidRDefault="00000000">
            <w:r>
              <w:rPr>
                <w:sz w:val="12"/>
              </w:rPr>
              <w:t>OUT</w:t>
            </w:r>
          </w:p>
        </w:tc>
        <w:tc>
          <w:tcPr>
            <w:tcW w:w="1502" w:type="dxa"/>
          </w:tcPr>
          <w:p w14:paraId="3BC56A1F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1F84FD48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4BF57AB6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237183DE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3CA756EE" w14:textId="77777777">
        <w:trPr>
          <w:jc w:val="center"/>
        </w:trPr>
        <w:tc>
          <w:tcPr>
            <w:tcW w:w="1502" w:type="dxa"/>
          </w:tcPr>
          <w:p w14:paraId="2D90C31B" w14:textId="77777777" w:rsidR="000B4675" w:rsidRDefault="00000000">
            <w:r>
              <w:rPr>
                <w:sz w:val="12"/>
              </w:rPr>
              <w:t>FR-PAY-01..06</w:t>
            </w:r>
          </w:p>
        </w:tc>
        <w:tc>
          <w:tcPr>
            <w:tcW w:w="1502" w:type="dxa"/>
          </w:tcPr>
          <w:p w14:paraId="2599BDD9" w14:textId="77777777" w:rsidR="000B4675" w:rsidRDefault="00000000">
            <w:r>
              <w:rPr>
                <w:sz w:val="12"/>
              </w:rPr>
              <w:t>Ready-made/custom payment, outcomes, recording, security, mock option</w:t>
            </w:r>
          </w:p>
        </w:tc>
        <w:tc>
          <w:tcPr>
            <w:tcW w:w="1502" w:type="dxa"/>
          </w:tcPr>
          <w:p w14:paraId="1614FBE9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3E10D776" w14:textId="77777777" w:rsidR="000B4675" w:rsidRDefault="00000000">
            <w:r>
              <w:rPr>
                <w:sz w:val="12"/>
              </w:rPr>
              <w:t>US-008,016</w:t>
            </w:r>
          </w:p>
        </w:tc>
        <w:tc>
          <w:tcPr>
            <w:tcW w:w="1502" w:type="dxa"/>
          </w:tcPr>
          <w:p w14:paraId="27269E17" w14:textId="77777777" w:rsidR="000B4675" w:rsidRDefault="00000000">
            <w:r>
              <w:rPr>
                <w:sz w:val="12"/>
              </w:rPr>
              <w:t>UC-008,015</w:t>
            </w:r>
          </w:p>
        </w:tc>
        <w:tc>
          <w:tcPr>
            <w:tcW w:w="1502" w:type="dxa"/>
          </w:tcPr>
          <w:p w14:paraId="0F8B9221" w14:textId="77777777" w:rsidR="000B4675" w:rsidRDefault="00000000">
            <w:r>
              <w:rPr>
                <w:sz w:val="12"/>
              </w:rPr>
              <w:t>TC-056..061</w:t>
            </w:r>
          </w:p>
        </w:tc>
        <w:tc>
          <w:tcPr>
            <w:tcW w:w="1502" w:type="dxa"/>
          </w:tcPr>
          <w:p w14:paraId="7871B12F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156101B6" w14:textId="77777777">
        <w:trPr>
          <w:jc w:val="center"/>
        </w:trPr>
        <w:tc>
          <w:tcPr>
            <w:tcW w:w="1502" w:type="dxa"/>
          </w:tcPr>
          <w:p w14:paraId="7ABEAFDD" w14:textId="77777777" w:rsidR="000B4675" w:rsidRDefault="00000000">
            <w:r>
              <w:rPr>
                <w:sz w:val="12"/>
              </w:rPr>
              <w:t>FR-SHIP-01..03</w:t>
            </w:r>
          </w:p>
        </w:tc>
        <w:tc>
          <w:tcPr>
            <w:tcW w:w="1502" w:type="dxa"/>
          </w:tcPr>
          <w:p w14:paraId="006DB576" w14:textId="77777777" w:rsidR="000B4675" w:rsidRDefault="00000000">
            <w:r>
              <w:rPr>
                <w:sz w:val="12"/>
              </w:rPr>
              <w:t>Shipment association, shipping status/tracking, estimated delivery</w:t>
            </w:r>
          </w:p>
        </w:tc>
        <w:tc>
          <w:tcPr>
            <w:tcW w:w="1502" w:type="dxa"/>
          </w:tcPr>
          <w:p w14:paraId="0BD7333B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59D51D39" w14:textId="77777777" w:rsidR="000B4675" w:rsidRDefault="00000000">
            <w:r>
              <w:rPr>
                <w:sz w:val="12"/>
              </w:rPr>
              <w:t>US-019</w:t>
            </w:r>
          </w:p>
        </w:tc>
        <w:tc>
          <w:tcPr>
            <w:tcW w:w="1502" w:type="dxa"/>
          </w:tcPr>
          <w:p w14:paraId="5FCF014A" w14:textId="77777777" w:rsidR="000B4675" w:rsidRDefault="00000000">
            <w:r>
              <w:rPr>
                <w:sz w:val="12"/>
              </w:rPr>
              <w:t>UC-018</w:t>
            </w:r>
          </w:p>
        </w:tc>
        <w:tc>
          <w:tcPr>
            <w:tcW w:w="1502" w:type="dxa"/>
          </w:tcPr>
          <w:p w14:paraId="2371537E" w14:textId="77777777" w:rsidR="000B4675" w:rsidRDefault="00000000">
            <w:r>
              <w:rPr>
                <w:sz w:val="12"/>
              </w:rPr>
              <w:t>TC-062..064</w:t>
            </w:r>
          </w:p>
        </w:tc>
        <w:tc>
          <w:tcPr>
            <w:tcW w:w="1502" w:type="dxa"/>
          </w:tcPr>
          <w:p w14:paraId="4D9CD9EC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28C52C98" w14:textId="77777777">
        <w:trPr>
          <w:jc w:val="center"/>
        </w:trPr>
        <w:tc>
          <w:tcPr>
            <w:tcW w:w="1502" w:type="dxa"/>
          </w:tcPr>
          <w:p w14:paraId="458B67D4" w14:textId="77777777" w:rsidR="000B4675" w:rsidRDefault="00000000">
            <w:r>
              <w:rPr>
                <w:sz w:val="12"/>
              </w:rPr>
              <w:t>FR-SHIP-04</w:t>
            </w:r>
          </w:p>
        </w:tc>
        <w:tc>
          <w:tcPr>
            <w:tcW w:w="1502" w:type="dxa"/>
          </w:tcPr>
          <w:p w14:paraId="101AF926" w14:textId="77777777" w:rsidR="000B4675" w:rsidRDefault="00000000">
            <w:r>
              <w:rPr>
                <w:sz w:val="12"/>
              </w:rPr>
              <w:t>No automated logistics integration required</w:t>
            </w:r>
          </w:p>
        </w:tc>
        <w:tc>
          <w:tcPr>
            <w:tcW w:w="1502" w:type="dxa"/>
          </w:tcPr>
          <w:p w14:paraId="75D4E511" w14:textId="77777777" w:rsidR="000B4675" w:rsidRDefault="00000000">
            <w:r>
              <w:rPr>
                <w:sz w:val="12"/>
              </w:rPr>
              <w:t>OUT</w:t>
            </w:r>
          </w:p>
        </w:tc>
        <w:tc>
          <w:tcPr>
            <w:tcW w:w="1502" w:type="dxa"/>
          </w:tcPr>
          <w:p w14:paraId="0364BB36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4A6EA7CF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12289BF3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3AF37465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6D71E94C" w14:textId="77777777">
        <w:trPr>
          <w:jc w:val="center"/>
        </w:trPr>
        <w:tc>
          <w:tcPr>
            <w:tcW w:w="1502" w:type="dxa"/>
          </w:tcPr>
          <w:p w14:paraId="2F4C9E42" w14:textId="77777777" w:rsidR="000B4675" w:rsidRDefault="00000000">
            <w:r>
              <w:rPr>
                <w:sz w:val="12"/>
              </w:rPr>
              <w:t>Reviews 6.10</w:t>
            </w:r>
          </w:p>
        </w:tc>
        <w:tc>
          <w:tcPr>
            <w:tcW w:w="1502" w:type="dxa"/>
          </w:tcPr>
          <w:p w14:paraId="2960180E" w14:textId="77777777" w:rsidR="000B4675" w:rsidRDefault="00000000">
            <w:r>
              <w:rPr>
                <w:sz w:val="12"/>
              </w:rPr>
              <w:t>Eligible purchased-product review</w:t>
            </w:r>
          </w:p>
        </w:tc>
        <w:tc>
          <w:tcPr>
            <w:tcW w:w="1502" w:type="dxa"/>
          </w:tcPr>
          <w:p w14:paraId="66878EE6" w14:textId="77777777" w:rsidR="000B4675" w:rsidRDefault="00000000">
            <w:r>
              <w:rPr>
                <w:sz w:val="12"/>
              </w:rPr>
              <w:t>SHOULD</w:t>
            </w:r>
          </w:p>
        </w:tc>
        <w:tc>
          <w:tcPr>
            <w:tcW w:w="1502" w:type="dxa"/>
          </w:tcPr>
          <w:p w14:paraId="79820822" w14:textId="77777777" w:rsidR="000B4675" w:rsidRDefault="00000000">
            <w:r>
              <w:rPr>
                <w:sz w:val="12"/>
              </w:rPr>
              <w:t>US-022</w:t>
            </w:r>
          </w:p>
        </w:tc>
        <w:tc>
          <w:tcPr>
            <w:tcW w:w="1502" w:type="dxa"/>
          </w:tcPr>
          <w:p w14:paraId="0C7F06DA" w14:textId="77777777" w:rsidR="000B4675" w:rsidRDefault="00000000">
            <w:r>
              <w:rPr>
                <w:sz w:val="12"/>
              </w:rPr>
              <w:t>UC-021</w:t>
            </w:r>
          </w:p>
        </w:tc>
        <w:tc>
          <w:tcPr>
            <w:tcW w:w="1502" w:type="dxa"/>
          </w:tcPr>
          <w:p w14:paraId="00368E79" w14:textId="77777777" w:rsidR="000B4675" w:rsidRDefault="00000000">
            <w:r>
              <w:rPr>
                <w:sz w:val="12"/>
              </w:rPr>
              <w:t>TC-065..067</w:t>
            </w:r>
          </w:p>
        </w:tc>
        <w:tc>
          <w:tcPr>
            <w:tcW w:w="1502" w:type="dxa"/>
          </w:tcPr>
          <w:p w14:paraId="4804710D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3A7DF981" w14:textId="77777777">
        <w:trPr>
          <w:jc w:val="center"/>
        </w:trPr>
        <w:tc>
          <w:tcPr>
            <w:tcW w:w="1502" w:type="dxa"/>
          </w:tcPr>
          <w:p w14:paraId="460FEE36" w14:textId="77777777" w:rsidR="000B4675" w:rsidRDefault="00000000">
            <w:r>
              <w:rPr>
                <w:sz w:val="12"/>
              </w:rPr>
              <w:t>Notifications 6.11</w:t>
            </w:r>
          </w:p>
        </w:tc>
        <w:tc>
          <w:tcPr>
            <w:tcW w:w="1502" w:type="dxa"/>
          </w:tcPr>
          <w:p w14:paraId="6C327325" w14:textId="77777777" w:rsidR="000B4675" w:rsidRDefault="00000000">
            <w:r>
              <w:rPr>
                <w:sz w:val="12"/>
              </w:rPr>
              <w:t>Order/custom quotation notifications</w:t>
            </w:r>
          </w:p>
        </w:tc>
        <w:tc>
          <w:tcPr>
            <w:tcW w:w="1502" w:type="dxa"/>
          </w:tcPr>
          <w:p w14:paraId="66783100" w14:textId="77777777" w:rsidR="000B4675" w:rsidRDefault="00000000">
            <w:r>
              <w:rPr>
                <w:sz w:val="12"/>
              </w:rPr>
              <w:t>SHOULD</w:t>
            </w:r>
          </w:p>
        </w:tc>
        <w:tc>
          <w:tcPr>
            <w:tcW w:w="1502" w:type="dxa"/>
          </w:tcPr>
          <w:p w14:paraId="2BFCAFD5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17F24843" w14:textId="77777777" w:rsidR="000B4675" w:rsidRDefault="00000000">
            <w:r>
              <w:rPr>
                <w:sz w:val="12"/>
              </w:rPr>
              <w:t>—</w:t>
            </w:r>
          </w:p>
        </w:tc>
        <w:tc>
          <w:tcPr>
            <w:tcW w:w="1502" w:type="dxa"/>
          </w:tcPr>
          <w:p w14:paraId="44CAE990" w14:textId="77777777" w:rsidR="000B4675" w:rsidRDefault="00000000">
            <w:r>
              <w:rPr>
                <w:sz w:val="12"/>
              </w:rPr>
              <w:t>TC-068..069</w:t>
            </w:r>
          </w:p>
        </w:tc>
        <w:tc>
          <w:tcPr>
            <w:tcW w:w="1502" w:type="dxa"/>
          </w:tcPr>
          <w:p w14:paraId="376F0E22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326CA312" w14:textId="77777777">
        <w:trPr>
          <w:jc w:val="center"/>
        </w:trPr>
        <w:tc>
          <w:tcPr>
            <w:tcW w:w="1502" w:type="dxa"/>
          </w:tcPr>
          <w:p w14:paraId="0DD9AAD3" w14:textId="77777777" w:rsidR="000B4675" w:rsidRDefault="00000000">
            <w:r>
              <w:rPr>
                <w:sz w:val="12"/>
              </w:rPr>
              <w:t>Dashboard 6.12</w:t>
            </w:r>
          </w:p>
        </w:tc>
        <w:tc>
          <w:tcPr>
            <w:tcW w:w="1502" w:type="dxa"/>
          </w:tcPr>
          <w:p w14:paraId="727B15C6" w14:textId="77777777" w:rsidR="000B4675" w:rsidRDefault="00000000">
            <w:r>
              <w:rPr>
                <w:sz w:val="12"/>
              </w:rPr>
              <w:t>Admin operational dashboard metrics</w:t>
            </w:r>
          </w:p>
        </w:tc>
        <w:tc>
          <w:tcPr>
            <w:tcW w:w="1502" w:type="dxa"/>
          </w:tcPr>
          <w:p w14:paraId="76FF44D0" w14:textId="77777777" w:rsidR="000B4675" w:rsidRDefault="00000000">
            <w:r>
              <w:rPr>
                <w:sz w:val="12"/>
              </w:rPr>
              <w:t>SHOULD*</w:t>
            </w:r>
          </w:p>
        </w:tc>
        <w:tc>
          <w:tcPr>
            <w:tcW w:w="1502" w:type="dxa"/>
          </w:tcPr>
          <w:p w14:paraId="39FFD161" w14:textId="77777777" w:rsidR="000B4675" w:rsidRDefault="00000000">
            <w:r>
              <w:rPr>
                <w:sz w:val="12"/>
              </w:rPr>
              <w:t>US-021</w:t>
            </w:r>
          </w:p>
        </w:tc>
        <w:tc>
          <w:tcPr>
            <w:tcW w:w="1502" w:type="dxa"/>
          </w:tcPr>
          <w:p w14:paraId="26104CC8" w14:textId="77777777" w:rsidR="000B4675" w:rsidRDefault="00000000">
            <w:r>
              <w:rPr>
                <w:sz w:val="12"/>
              </w:rPr>
              <w:t>UC-020</w:t>
            </w:r>
          </w:p>
        </w:tc>
        <w:tc>
          <w:tcPr>
            <w:tcW w:w="1502" w:type="dxa"/>
          </w:tcPr>
          <w:p w14:paraId="5A5E66A0" w14:textId="77777777" w:rsidR="000B4675" w:rsidRDefault="00000000">
            <w:r>
              <w:rPr>
                <w:sz w:val="12"/>
              </w:rPr>
              <w:t>TC-070..075</w:t>
            </w:r>
          </w:p>
        </w:tc>
        <w:tc>
          <w:tcPr>
            <w:tcW w:w="1502" w:type="dxa"/>
          </w:tcPr>
          <w:p w14:paraId="7293FD63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  <w:tr w:rsidR="000B4675" w14:paraId="6099A848" w14:textId="77777777">
        <w:trPr>
          <w:jc w:val="center"/>
        </w:trPr>
        <w:tc>
          <w:tcPr>
            <w:tcW w:w="1502" w:type="dxa"/>
          </w:tcPr>
          <w:p w14:paraId="0CB8B6CB" w14:textId="77777777" w:rsidR="000B4675" w:rsidRDefault="00000000">
            <w:r>
              <w:rPr>
                <w:sz w:val="12"/>
              </w:rPr>
              <w:t>BR-01..BR-16</w:t>
            </w:r>
          </w:p>
        </w:tc>
        <w:tc>
          <w:tcPr>
            <w:tcW w:w="1502" w:type="dxa"/>
          </w:tcPr>
          <w:p w14:paraId="254947A4" w14:textId="77777777" w:rsidR="000B4675" w:rsidRDefault="00000000">
            <w:r>
              <w:rPr>
                <w:sz w:val="12"/>
              </w:rPr>
              <w:t>Approved MVP business rules: stock, authorization, quotation expiry, custom lifecycle, totals, historical price, payment state, security, validation</w:t>
            </w:r>
          </w:p>
        </w:tc>
        <w:tc>
          <w:tcPr>
            <w:tcW w:w="1502" w:type="dxa"/>
          </w:tcPr>
          <w:p w14:paraId="074E1368" w14:textId="77777777" w:rsidR="000B4675" w:rsidRDefault="00000000">
            <w:r>
              <w:rPr>
                <w:sz w:val="12"/>
              </w:rPr>
              <w:t>MUST</w:t>
            </w:r>
          </w:p>
        </w:tc>
        <w:tc>
          <w:tcPr>
            <w:tcW w:w="1502" w:type="dxa"/>
          </w:tcPr>
          <w:p w14:paraId="594B326E" w14:textId="77777777" w:rsidR="000B4675" w:rsidRDefault="00000000">
            <w:r>
              <w:rPr>
                <w:sz w:val="12"/>
              </w:rPr>
              <w:t>Relevant stories above</w:t>
            </w:r>
          </w:p>
        </w:tc>
        <w:tc>
          <w:tcPr>
            <w:tcW w:w="1502" w:type="dxa"/>
          </w:tcPr>
          <w:p w14:paraId="34DA81E6" w14:textId="77777777" w:rsidR="000B4675" w:rsidRDefault="00000000">
            <w:r>
              <w:rPr>
                <w:sz w:val="12"/>
              </w:rPr>
              <w:t>Relevant UCs above</w:t>
            </w:r>
          </w:p>
        </w:tc>
        <w:tc>
          <w:tcPr>
            <w:tcW w:w="1502" w:type="dxa"/>
          </w:tcPr>
          <w:p w14:paraId="3DB62986" w14:textId="77777777" w:rsidR="000B4675" w:rsidRDefault="00000000">
            <w:r>
              <w:rPr>
                <w:sz w:val="12"/>
              </w:rPr>
              <w:t>TC-076..091</w:t>
            </w:r>
          </w:p>
        </w:tc>
        <w:tc>
          <w:tcPr>
            <w:tcW w:w="1502" w:type="dxa"/>
          </w:tcPr>
          <w:p w14:paraId="1063D2C6" w14:textId="77777777" w:rsidR="000B4675" w:rsidRDefault="00000000">
            <w:r>
              <w:rPr>
                <w:sz w:val="12"/>
              </w:rPr>
              <w:t>Mapped; TC placeholders</w:t>
            </w:r>
          </w:p>
        </w:tc>
      </w:tr>
    </w:tbl>
    <w:p w14:paraId="01D9AE66" w14:textId="77777777" w:rsidR="000B4675" w:rsidRDefault="000B4675"/>
    <w:p w14:paraId="1704232C" w14:textId="3A353A2E" w:rsidR="000B4675" w:rsidRDefault="00000000">
      <w:r>
        <w:t xml:space="preserve">*Dashboard is intentionally marked SHOULD HAVE because the MVP Scope Document preserves an SRS ambiguity: the SRS contains dashboard 'shall' requirements while the MVP Scope classifies dashboard as SHOULD HAVE pending SME confirmation. </w:t>
      </w:r>
    </w:p>
    <w:p w14:paraId="14C61798" w14:textId="77777777" w:rsidR="000B4675" w:rsidRDefault="00000000">
      <w:pPr>
        <w:pStyle w:val="Heading1"/>
      </w:pPr>
      <w:r>
        <w:t>Requirements Consistency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B4675" w14:paraId="1C6B376B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0E83ED13" w14:textId="77777777" w:rsidR="000B4675" w:rsidRDefault="00000000">
            <w:r>
              <w:rPr>
                <w:b/>
                <w:sz w:val="15"/>
              </w:rPr>
              <w:t>Check</w:t>
            </w:r>
          </w:p>
        </w:tc>
        <w:tc>
          <w:tcPr>
            <w:tcW w:w="3504" w:type="dxa"/>
            <w:shd w:val="clear" w:color="auto" w:fill="D9EAF7"/>
          </w:tcPr>
          <w:p w14:paraId="762AB6FC" w14:textId="77777777" w:rsidR="000B4675" w:rsidRDefault="00000000">
            <w:r>
              <w:rPr>
                <w:b/>
                <w:sz w:val="15"/>
              </w:rPr>
              <w:t>Result</w:t>
            </w:r>
          </w:p>
        </w:tc>
        <w:tc>
          <w:tcPr>
            <w:tcW w:w="3504" w:type="dxa"/>
            <w:shd w:val="clear" w:color="auto" w:fill="D9EAF7"/>
          </w:tcPr>
          <w:p w14:paraId="5FBACD84" w14:textId="77777777" w:rsidR="000B4675" w:rsidRDefault="00000000">
            <w:r>
              <w:rPr>
                <w:b/>
                <w:sz w:val="15"/>
              </w:rPr>
              <w:t>Finding</w:t>
            </w:r>
          </w:p>
        </w:tc>
      </w:tr>
      <w:tr w:rsidR="000B4675" w14:paraId="166E3A63" w14:textId="77777777">
        <w:trPr>
          <w:jc w:val="center"/>
        </w:trPr>
        <w:tc>
          <w:tcPr>
            <w:tcW w:w="3504" w:type="dxa"/>
          </w:tcPr>
          <w:p w14:paraId="5839BE04" w14:textId="77777777" w:rsidR="000B4675" w:rsidRDefault="00000000">
            <w:r>
              <w:rPr>
                <w:sz w:val="15"/>
              </w:rPr>
              <w:t>MVP Scope → User Stories</w:t>
            </w:r>
          </w:p>
        </w:tc>
        <w:tc>
          <w:tcPr>
            <w:tcW w:w="3504" w:type="dxa"/>
          </w:tcPr>
          <w:p w14:paraId="3A3B777F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16640706" w14:textId="77777777" w:rsidR="000B4675" w:rsidRDefault="00000000">
            <w:r>
              <w:rPr>
                <w:sz w:val="15"/>
              </w:rPr>
              <w:t>All MUST HAVE MVP modules are represented; SHOULD HAVE dashboard/reviews are separated.</w:t>
            </w:r>
          </w:p>
        </w:tc>
      </w:tr>
      <w:tr w:rsidR="000B4675" w14:paraId="6C33CCDC" w14:textId="77777777">
        <w:trPr>
          <w:jc w:val="center"/>
        </w:trPr>
        <w:tc>
          <w:tcPr>
            <w:tcW w:w="3504" w:type="dxa"/>
          </w:tcPr>
          <w:p w14:paraId="1DC2AD33" w14:textId="77777777" w:rsidR="000B4675" w:rsidRDefault="00000000">
            <w:r>
              <w:rPr>
                <w:sz w:val="15"/>
              </w:rPr>
              <w:t>User Stories → Use Cases</w:t>
            </w:r>
          </w:p>
        </w:tc>
        <w:tc>
          <w:tcPr>
            <w:tcW w:w="3504" w:type="dxa"/>
          </w:tcPr>
          <w:p w14:paraId="507B5112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25E20DB0" w14:textId="77777777" w:rsidR="000B4675" w:rsidRDefault="00000000">
            <w:r>
              <w:rPr>
                <w:sz w:val="15"/>
              </w:rPr>
              <w:t>Each implementation story maps to a meaningful business use case; no technical task stories.</w:t>
            </w:r>
          </w:p>
        </w:tc>
      </w:tr>
      <w:tr w:rsidR="000B4675" w14:paraId="27E1E374" w14:textId="77777777">
        <w:trPr>
          <w:jc w:val="center"/>
        </w:trPr>
        <w:tc>
          <w:tcPr>
            <w:tcW w:w="3504" w:type="dxa"/>
          </w:tcPr>
          <w:p w14:paraId="1A470F68" w14:textId="77777777" w:rsidR="000B4675" w:rsidRDefault="00000000">
            <w:r>
              <w:rPr>
                <w:sz w:val="15"/>
              </w:rPr>
              <w:t>Use Cases → Diagram</w:t>
            </w:r>
          </w:p>
        </w:tc>
        <w:tc>
          <w:tcPr>
            <w:tcW w:w="3504" w:type="dxa"/>
          </w:tcPr>
          <w:p w14:paraId="3326C972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720AEAE2" w14:textId="2288BA8E" w:rsidR="000B4675" w:rsidRDefault="00000000">
            <w:r>
              <w:rPr>
                <w:sz w:val="15"/>
              </w:rPr>
              <w:t>All 2</w:t>
            </w:r>
            <w:r w:rsidR="00D16A2A">
              <w:rPr>
                <w:sz w:val="15"/>
              </w:rPr>
              <w:t>2</w:t>
            </w:r>
            <w:r>
              <w:rPr>
                <w:sz w:val="15"/>
              </w:rPr>
              <w:t xml:space="preserve"> business use cases are represented; actors are CUSTOMER, ADMIN plus approved external payment/shipping context.</w:t>
            </w:r>
          </w:p>
        </w:tc>
      </w:tr>
      <w:tr w:rsidR="000B4675" w14:paraId="2B6B7614" w14:textId="77777777">
        <w:trPr>
          <w:jc w:val="center"/>
        </w:trPr>
        <w:tc>
          <w:tcPr>
            <w:tcW w:w="3504" w:type="dxa"/>
          </w:tcPr>
          <w:p w14:paraId="1FDF9CA7" w14:textId="77777777" w:rsidR="000B4675" w:rsidRDefault="00000000">
            <w:r>
              <w:rPr>
                <w:sz w:val="15"/>
              </w:rPr>
              <w:t>Requirements → RTM</w:t>
            </w:r>
          </w:p>
        </w:tc>
        <w:tc>
          <w:tcPr>
            <w:tcW w:w="3504" w:type="dxa"/>
          </w:tcPr>
          <w:p w14:paraId="60897F65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15E91F89" w14:textId="77777777" w:rsidR="000B4675" w:rsidRDefault="00000000">
            <w:r>
              <w:rPr>
                <w:sz w:val="15"/>
              </w:rPr>
              <w:t>Existing SRS requirement IDs are retained; grouped ranges preserve traceability while avoiding invented IDs.</w:t>
            </w:r>
          </w:p>
        </w:tc>
      </w:tr>
      <w:tr w:rsidR="000B4675" w14:paraId="4FC605E9" w14:textId="77777777">
        <w:trPr>
          <w:jc w:val="center"/>
        </w:trPr>
        <w:tc>
          <w:tcPr>
            <w:tcW w:w="3504" w:type="dxa"/>
          </w:tcPr>
          <w:p w14:paraId="549DB6A7" w14:textId="77777777" w:rsidR="000B4675" w:rsidRDefault="00000000">
            <w:r>
              <w:rPr>
                <w:sz w:val="15"/>
              </w:rPr>
              <w:t>Business Rules → Use Cases</w:t>
            </w:r>
          </w:p>
        </w:tc>
        <w:tc>
          <w:tcPr>
            <w:tcW w:w="3504" w:type="dxa"/>
          </w:tcPr>
          <w:p w14:paraId="41751942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4456C4BB" w14:textId="77777777" w:rsidR="000B4675" w:rsidRDefault="00000000">
            <w:r>
              <w:rPr>
                <w:sz w:val="15"/>
              </w:rPr>
              <w:t>BR-01..BR-16 are mapped through the RTM to relevant stories/use cases and TC placeholders.</w:t>
            </w:r>
          </w:p>
        </w:tc>
      </w:tr>
      <w:tr w:rsidR="000B4675" w14:paraId="14837A16" w14:textId="77777777">
        <w:trPr>
          <w:jc w:val="center"/>
        </w:trPr>
        <w:tc>
          <w:tcPr>
            <w:tcW w:w="3504" w:type="dxa"/>
          </w:tcPr>
          <w:p w14:paraId="7ADD9C86" w14:textId="77777777" w:rsidR="000B4675" w:rsidRDefault="00000000">
            <w:r>
              <w:rPr>
                <w:sz w:val="15"/>
              </w:rPr>
              <w:t>MUST HAVE coverage</w:t>
            </w:r>
          </w:p>
        </w:tc>
        <w:tc>
          <w:tcPr>
            <w:tcW w:w="3504" w:type="dxa"/>
          </w:tcPr>
          <w:p w14:paraId="22CABB90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568A58F4" w14:textId="77777777" w:rsidR="000B4675" w:rsidRDefault="00000000">
            <w:r>
              <w:rPr>
                <w:sz w:val="15"/>
              </w:rPr>
              <w:t>Authentication, catalogue, cart/checkout, payment, orders, inventory, custom artwork, quotation, Admin and shipping are covered.</w:t>
            </w:r>
          </w:p>
        </w:tc>
      </w:tr>
      <w:tr w:rsidR="000B4675" w14:paraId="79003359" w14:textId="77777777">
        <w:trPr>
          <w:jc w:val="center"/>
        </w:trPr>
        <w:tc>
          <w:tcPr>
            <w:tcW w:w="3504" w:type="dxa"/>
          </w:tcPr>
          <w:p w14:paraId="12EF519F" w14:textId="77777777" w:rsidR="000B4675" w:rsidRDefault="00000000">
            <w:r>
              <w:rPr>
                <w:sz w:val="15"/>
              </w:rPr>
              <w:t>OUT OF SCOPE exclusion</w:t>
            </w:r>
          </w:p>
        </w:tc>
        <w:tc>
          <w:tcPr>
            <w:tcW w:w="3504" w:type="dxa"/>
          </w:tcPr>
          <w:p w14:paraId="021AFA03" w14:textId="77777777" w:rsidR="000B4675" w:rsidRDefault="00000000">
            <w:r>
              <w:rPr>
                <w:sz w:val="15"/>
              </w:rPr>
              <w:t>PASS</w:t>
            </w:r>
          </w:p>
        </w:tc>
        <w:tc>
          <w:tcPr>
            <w:tcW w:w="3504" w:type="dxa"/>
          </w:tcPr>
          <w:p w14:paraId="5FF5EFDF" w14:textId="4F390CB3" w:rsidR="000B4675" w:rsidRDefault="00000000">
            <w:r>
              <w:rPr>
                <w:sz w:val="15"/>
              </w:rPr>
              <w:t xml:space="preserve">Raw-material inventory and automated logistics are excluded; future AI/social/chat/loyalty/multi-vendor features are not implementation use cases. </w:t>
            </w:r>
          </w:p>
        </w:tc>
      </w:tr>
      <w:tr w:rsidR="000B4675" w14:paraId="40596C58" w14:textId="77777777">
        <w:trPr>
          <w:jc w:val="center"/>
        </w:trPr>
        <w:tc>
          <w:tcPr>
            <w:tcW w:w="3504" w:type="dxa"/>
          </w:tcPr>
          <w:p w14:paraId="17BEDF69" w14:textId="77777777" w:rsidR="000B4675" w:rsidRDefault="00000000">
            <w:r>
              <w:rPr>
                <w:sz w:val="15"/>
              </w:rPr>
              <w:t>Domain adaptation</w:t>
            </w:r>
          </w:p>
        </w:tc>
        <w:tc>
          <w:tcPr>
            <w:tcW w:w="3504" w:type="dxa"/>
          </w:tcPr>
          <w:p w14:paraId="108D7F36" w14:textId="77777777" w:rsidR="000B4675" w:rsidRDefault="00000000">
            <w:r>
              <w:rPr>
                <w:sz w:val="15"/>
              </w:rPr>
              <w:t>OPEN</w:t>
            </w:r>
          </w:p>
        </w:tc>
        <w:tc>
          <w:tcPr>
            <w:tcW w:w="3504" w:type="dxa"/>
          </w:tcPr>
          <w:p w14:paraId="1F55F9B6" w14:textId="6C352E2B" w:rsidR="000B4675" w:rsidRDefault="00000000">
            <w:r>
              <w:rPr>
                <w:sz w:val="15"/>
              </w:rPr>
              <w:t xml:space="preserve">Existing documentation requires IBM manager/SME confirmation because official capstone material describes an e-bookstore. </w:t>
            </w:r>
          </w:p>
        </w:tc>
      </w:tr>
      <w:tr w:rsidR="000B4675" w14:paraId="3CFD83DF" w14:textId="77777777">
        <w:trPr>
          <w:jc w:val="center"/>
        </w:trPr>
        <w:tc>
          <w:tcPr>
            <w:tcW w:w="3504" w:type="dxa"/>
          </w:tcPr>
          <w:p w14:paraId="419E52C5" w14:textId="77777777" w:rsidR="000B4675" w:rsidRDefault="00000000">
            <w:r>
              <w:rPr>
                <w:sz w:val="15"/>
              </w:rPr>
              <w:lastRenderedPageBreak/>
              <w:t>Payment model</w:t>
            </w:r>
          </w:p>
        </w:tc>
        <w:tc>
          <w:tcPr>
            <w:tcW w:w="3504" w:type="dxa"/>
          </w:tcPr>
          <w:p w14:paraId="71DA317F" w14:textId="77777777" w:rsidR="000B4675" w:rsidRDefault="00000000">
            <w:r>
              <w:rPr>
                <w:sz w:val="15"/>
              </w:rPr>
              <w:t>OPEN</w:t>
            </w:r>
          </w:p>
        </w:tc>
        <w:tc>
          <w:tcPr>
            <w:tcW w:w="3504" w:type="dxa"/>
          </w:tcPr>
          <w:p w14:paraId="5AA9BE7C" w14:textId="5AA90A37" w:rsidR="000B4675" w:rsidRDefault="00000000">
            <w:r>
              <w:rPr>
                <w:sz w:val="15"/>
              </w:rPr>
              <w:t xml:space="preserve">Production gateway vs sandbox/mock remains an explicit project decision. </w:t>
            </w:r>
          </w:p>
        </w:tc>
      </w:tr>
      <w:tr w:rsidR="000B4675" w14:paraId="68D052D2" w14:textId="77777777">
        <w:trPr>
          <w:jc w:val="center"/>
        </w:trPr>
        <w:tc>
          <w:tcPr>
            <w:tcW w:w="3504" w:type="dxa"/>
          </w:tcPr>
          <w:p w14:paraId="64B8E045" w14:textId="77777777" w:rsidR="000B4675" w:rsidRDefault="00000000">
            <w:r>
              <w:rPr>
                <w:sz w:val="15"/>
              </w:rPr>
              <w:t>Advance-payment percentage</w:t>
            </w:r>
          </w:p>
        </w:tc>
        <w:tc>
          <w:tcPr>
            <w:tcW w:w="3504" w:type="dxa"/>
          </w:tcPr>
          <w:p w14:paraId="2380A43D" w14:textId="77777777" w:rsidR="000B4675" w:rsidRDefault="00000000">
            <w:r>
              <w:rPr>
                <w:sz w:val="15"/>
              </w:rPr>
              <w:t>OPEN</w:t>
            </w:r>
          </w:p>
        </w:tc>
        <w:tc>
          <w:tcPr>
            <w:tcW w:w="3504" w:type="dxa"/>
          </w:tcPr>
          <w:p w14:paraId="19298497" w14:textId="77777777" w:rsidR="000B4675" w:rsidRDefault="00000000">
            <w:r>
              <w:rPr>
                <w:sz w:val="15"/>
              </w:rPr>
              <w:t>Required concept exists, exact percentage is not defined in approved documents.</w:t>
            </w:r>
          </w:p>
        </w:tc>
      </w:tr>
      <w:tr w:rsidR="000B4675" w14:paraId="4C8F56C0" w14:textId="77777777">
        <w:trPr>
          <w:jc w:val="center"/>
        </w:trPr>
        <w:tc>
          <w:tcPr>
            <w:tcW w:w="3504" w:type="dxa"/>
          </w:tcPr>
          <w:p w14:paraId="1B062473" w14:textId="77777777" w:rsidR="000B4675" w:rsidRDefault="00000000">
            <w:r>
              <w:rPr>
                <w:sz w:val="15"/>
              </w:rPr>
              <w:t>Cancellation policy</w:t>
            </w:r>
          </w:p>
        </w:tc>
        <w:tc>
          <w:tcPr>
            <w:tcW w:w="3504" w:type="dxa"/>
          </w:tcPr>
          <w:p w14:paraId="55B1014E" w14:textId="77777777" w:rsidR="000B4675" w:rsidRDefault="00000000">
            <w:r>
              <w:rPr>
                <w:sz w:val="15"/>
              </w:rPr>
              <w:t>OPEN</w:t>
            </w:r>
          </w:p>
        </w:tc>
        <w:tc>
          <w:tcPr>
            <w:tcW w:w="3504" w:type="dxa"/>
          </w:tcPr>
          <w:p w14:paraId="028BE9A7" w14:textId="77777777" w:rsidR="000B4675" w:rsidRDefault="00000000">
            <w:r>
              <w:rPr>
                <w:sz w:val="15"/>
              </w:rPr>
              <w:t>Eligible-state cancellation is defined, exact business policy remains unresolved.</w:t>
            </w:r>
          </w:p>
        </w:tc>
      </w:tr>
      <w:tr w:rsidR="000B4675" w14:paraId="17DBA204" w14:textId="77777777">
        <w:trPr>
          <w:jc w:val="center"/>
        </w:trPr>
        <w:tc>
          <w:tcPr>
            <w:tcW w:w="3504" w:type="dxa"/>
          </w:tcPr>
          <w:p w14:paraId="31FFEE9A" w14:textId="77777777" w:rsidR="000B4675" w:rsidRDefault="00000000">
            <w:r>
              <w:rPr>
                <w:sz w:val="15"/>
              </w:rPr>
              <w:t>Tax/delivery charges</w:t>
            </w:r>
          </w:p>
        </w:tc>
        <w:tc>
          <w:tcPr>
            <w:tcW w:w="3504" w:type="dxa"/>
          </w:tcPr>
          <w:p w14:paraId="4271552C" w14:textId="77777777" w:rsidR="000B4675" w:rsidRDefault="00000000">
            <w:r>
              <w:rPr>
                <w:sz w:val="15"/>
              </w:rPr>
              <w:t>OPEN</w:t>
            </w:r>
          </w:p>
        </w:tc>
        <w:tc>
          <w:tcPr>
            <w:tcW w:w="3504" w:type="dxa"/>
          </w:tcPr>
          <w:p w14:paraId="10DD60EA" w14:textId="77777777" w:rsidR="000B4675" w:rsidRDefault="00000000">
            <w:r>
              <w:rPr>
                <w:sz w:val="15"/>
              </w:rPr>
              <w:t>The approved documents identify this as unresolved; no assumption is made.</w:t>
            </w:r>
          </w:p>
        </w:tc>
      </w:tr>
      <w:tr w:rsidR="000B4675" w14:paraId="0C97B8C2" w14:textId="77777777">
        <w:trPr>
          <w:jc w:val="center"/>
        </w:trPr>
        <w:tc>
          <w:tcPr>
            <w:tcW w:w="3504" w:type="dxa"/>
          </w:tcPr>
          <w:p w14:paraId="5FE31EFC" w14:textId="77777777" w:rsidR="000B4675" w:rsidRDefault="00000000">
            <w:r>
              <w:rPr>
                <w:sz w:val="15"/>
              </w:rPr>
              <w:t>Notifications traceability</w:t>
            </w:r>
          </w:p>
        </w:tc>
        <w:tc>
          <w:tcPr>
            <w:tcW w:w="3504" w:type="dxa"/>
          </w:tcPr>
          <w:p w14:paraId="272897D8" w14:textId="77777777" w:rsidR="000B4675" w:rsidRDefault="00000000">
            <w:r>
              <w:rPr>
                <w:sz w:val="15"/>
              </w:rPr>
              <w:t>OPEN / SHOULD</w:t>
            </w:r>
          </w:p>
        </w:tc>
        <w:tc>
          <w:tcPr>
            <w:tcW w:w="3504" w:type="dxa"/>
          </w:tcPr>
          <w:p w14:paraId="5B55FB54" w14:textId="77777777" w:rsidR="000B4675" w:rsidRDefault="00000000">
            <w:r>
              <w:rPr>
                <w:sz w:val="15"/>
              </w:rPr>
              <w:t>SRS defines notifications, but MVP Scope keeps them SHOULD HAVE; therefore they are not a core MVP implementation dependency.</w:t>
            </w:r>
          </w:p>
        </w:tc>
      </w:tr>
    </w:tbl>
    <w:p w14:paraId="3397ABE4" w14:textId="77777777" w:rsidR="000B4675" w:rsidRDefault="000B4675"/>
    <w:p w14:paraId="5CAA1342" w14:textId="77777777" w:rsidR="000B4675" w:rsidRDefault="00000000">
      <w:pPr>
        <w:pStyle w:val="Heading1"/>
      </w:pPr>
      <w:r>
        <w:t>Source Boundary</w:t>
      </w:r>
    </w:p>
    <w:p w14:paraId="03B1A51F" w14:textId="77777777" w:rsidR="000B4675" w:rsidRDefault="00000000">
      <w:pPr>
        <w:pStyle w:val="ListBullet"/>
      </w:pPr>
      <w:r>
        <w:t>No database schema, API endpoint design, class design, detailed architecture or implementation code is defined here.</w:t>
      </w:r>
    </w:p>
    <w:p w14:paraId="51183714" w14:textId="4470A6C2" w:rsidR="000B4675" w:rsidRDefault="00000000">
      <w:pPr>
        <w:pStyle w:val="ListBullet"/>
      </w:pPr>
      <w:r>
        <w:t xml:space="preserve">The standard order lifecycle is PENDING_PAYMENT → CONFIRMED → PROCESSING → SHIPPED → DELIVERED, with eligible cancellation states. </w:t>
      </w:r>
    </w:p>
    <w:p w14:paraId="2905E989" w14:textId="69D8B8C5" w:rsidR="000B4675" w:rsidRDefault="00000000">
      <w:pPr>
        <w:pStyle w:val="ListBullet"/>
      </w:pPr>
      <w:r>
        <w:t xml:space="preserve">The custom lifecycle is REQUESTED → UNDER_REVIEW → QUOTED → CUSTOMER_APPROVAL_PENDING → APPROVED → ADVANCE_PAYMENT_PENDING → IN_PRODUCTION → COMPLETED → SHIPPED → DELIVERED, with applicable exception states. </w:t>
      </w:r>
    </w:p>
    <w:p w14:paraId="62DCFC7E" w14:textId="0FA93812" w:rsidR="000B4675" w:rsidRDefault="00000000">
      <w:pPr>
        <w:pStyle w:val="ListBullet"/>
      </w:pPr>
      <w:r>
        <w:t xml:space="preserve">The later Test Plan will replace TC placeholders with detailed tests; the SRS requires backend, API, integration, validation/security, frontend and end-to-end coverage. </w:t>
      </w:r>
    </w:p>
    <w:p w14:paraId="16304EBE" w14:textId="14CB3D62" w:rsidR="005C3A0A" w:rsidRDefault="005C3A0A" w:rsidP="005C3A0A">
      <w:pPr>
        <w:pStyle w:val="Heading1"/>
      </w:pPr>
      <w:r>
        <w:t>Appendix A – Plant UML Source</w:t>
      </w:r>
    </w:p>
    <w:p w14:paraId="69619524" w14:textId="77777777" w:rsidR="005C3A0A" w:rsidRPr="005C3A0A" w:rsidRDefault="005C3A0A" w:rsidP="005C3A0A"/>
    <w:p w14:paraId="564984BF" w14:textId="30BA31ED" w:rsidR="005C3A0A" w:rsidRDefault="005C3A0A" w:rsidP="005C3A0A">
      <w:r>
        <w:t xml:space="preserve">Only CUSTOMER and ADMIN are application actors in the MVP. Payment Provider is external only when a gateway/sandbox is used; shipping is external/manual context in MVP. </w:t>
      </w:r>
    </w:p>
    <w:p w14:paraId="64CE8E12" w14:textId="24A4EC19" w:rsidR="005C3A0A" w:rsidRDefault="005C3A0A" w:rsidP="005C3A0A">
      <w:r>
        <w:rPr>
          <w:rFonts w:ascii="Consolas" w:hAnsi="Consolas"/>
          <w:sz w:val="14"/>
        </w:rPr>
        <w:t>@startuml</w:t>
      </w:r>
      <w:r>
        <w:rPr>
          <w:rFonts w:ascii="Consolas" w:hAnsi="Consolas"/>
          <w:sz w:val="14"/>
        </w:rPr>
        <w:br/>
        <w:t>left to right direction</w:t>
      </w:r>
      <w:r>
        <w:rPr>
          <w:rFonts w:ascii="Consolas" w:hAnsi="Consolas"/>
          <w:sz w:val="14"/>
        </w:rPr>
        <w:br/>
        <w:t>actor CUSTOMER</w:t>
      </w:r>
      <w:r>
        <w:rPr>
          <w:rFonts w:ascii="Consolas" w:hAnsi="Consolas"/>
          <w:sz w:val="14"/>
        </w:rPr>
        <w:br/>
        <w:t>actor ADMIN</w:t>
      </w:r>
      <w:r>
        <w:rPr>
          <w:rFonts w:ascii="Consolas" w:hAnsi="Consolas"/>
          <w:sz w:val="14"/>
        </w:rPr>
        <w:br/>
        <w:t>actor "Payment Provider\n(sandbox/mock or gateway)" as PAY</w:t>
      </w:r>
      <w:r>
        <w:rPr>
          <w:rFonts w:ascii="Consolas" w:hAnsi="Consolas"/>
          <w:sz w:val="14"/>
        </w:rPr>
        <w:br/>
        <w:t>actor "Shipping Provider\n(manual in MVP)" as SHIP</w:t>
      </w:r>
      <w:r>
        <w:rPr>
          <w:rFonts w:ascii="Consolas" w:hAnsi="Consolas"/>
          <w:sz w:val="14"/>
        </w:rPr>
        <w:br/>
        <w:t>rectangle "Handmade &amp; Custom Artwork E-Commerce Platform" {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"Register" as U1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"Login / Logout" as U2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"Manage Profile / Address" as U3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"Browse Catalogue" as U4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"Search / Filter / Sort" as U5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"View Product Details" as U6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"Manage Cart" as U7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"Checkout Ready-Made Order" as U8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"Make Ready-Made Payment" as U9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"View Orders / History" as U10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"Cancel Eligible Order" as U11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"Submit Custom Request / Reference" as U12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"Review Custom Request" as U13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"Create Quotation" as U14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"Approve / Reject Quotation" as U15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"Make Custom Advance Payment" as U16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"Manage Products / Categories" as U17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"Manage Inventory" as U18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"Process Order" as U19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"View Customers" as U20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"View Dashboard" as U21</w:t>
      </w:r>
      <w:r>
        <w:rPr>
          <w:rFonts w:ascii="Consolas" w:hAnsi="Consolas"/>
          <w:sz w:val="14"/>
        </w:rPr>
        <w:br/>
        <w:t xml:space="preserve"> </w:t>
      </w:r>
      <w:proofErr w:type="spellStart"/>
      <w:r>
        <w:rPr>
          <w:rFonts w:ascii="Consolas" w:hAnsi="Consolas"/>
          <w:sz w:val="14"/>
        </w:rPr>
        <w:t>usecase</w:t>
      </w:r>
      <w:proofErr w:type="spellEnd"/>
      <w:r>
        <w:rPr>
          <w:rFonts w:ascii="Consolas" w:hAnsi="Consolas"/>
          <w:sz w:val="14"/>
        </w:rPr>
        <w:t xml:space="preserve"> "Review Purchased Product" as U22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  <w:t>CUSTOMER--U1</w:t>
      </w:r>
      <w:r>
        <w:rPr>
          <w:rFonts w:ascii="Consolas" w:hAnsi="Consolas"/>
          <w:sz w:val="14"/>
        </w:rPr>
        <w:br/>
        <w:t>CUSTOMER--U2</w:t>
      </w:r>
      <w:r>
        <w:rPr>
          <w:rFonts w:ascii="Consolas" w:hAnsi="Consolas"/>
          <w:sz w:val="14"/>
        </w:rPr>
        <w:br/>
        <w:t>ADMIN--U2</w:t>
      </w:r>
      <w:r>
        <w:rPr>
          <w:rFonts w:ascii="Consolas" w:hAnsi="Consolas"/>
          <w:sz w:val="14"/>
        </w:rPr>
        <w:br/>
        <w:t>CUSTOMER--U3</w:t>
      </w:r>
      <w:r>
        <w:rPr>
          <w:rFonts w:ascii="Consolas" w:hAnsi="Consolas"/>
          <w:sz w:val="14"/>
        </w:rPr>
        <w:br/>
        <w:t>CUSTOMER--U4</w:t>
      </w:r>
      <w:r>
        <w:rPr>
          <w:rFonts w:ascii="Consolas" w:hAnsi="Consolas"/>
          <w:sz w:val="14"/>
        </w:rPr>
        <w:br/>
        <w:t>CUSTOMER--U5</w:t>
      </w:r>
      <w:r>
        <w:rPr>
          <w:rFonts w:ascii="Consolas" w:hAnsi="Consolas"/>
          <w:sz w:val="14"/>
        </w:rPr>
        <w:br/>
        <w:t>CUSTOMER--U6</w:t>
      </w:r>
      <w:r>
        <w:rPr>
          <w:rFonts w:ascii="Consolas" w:hAnsi="Consolas"/>
          <w:sz w:val="14"/>
        </w:rPr>
        <w:br/>
        <w:t>CUSTOMER--U7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CUSTOMER--U8</w:t>
      </w:r>
      <w:r>
        <w:rPr>
          <w:rFonts w:ascii="Consolas" w:hAnsi="Consolas"/>
          <w:sz w:val="14"/>
        </w:rPr>
        <w:br/>
        <w:t>CUSTOMER--U9</w:t>
      </w:r>
      <w:r>
        <w:rPr>
          <w:rFonts w:ascii="Consolas" w:hAnsi="Consolas"/>
          <w:sz w:val="14"/>
        </w:rPr>
        <w:br/>
        <w:t>CUSTOMER--U10</w:t>
      </w:r>
      <w:r>
        <w:rPr>
          <w:rFonts w:ascii="Consolas" w:hAnsi="Consolas"/>
          <w:sz w:val="14"/>
        </w:rPr>
        <w:br/>
        <w:t>CUSTOMER--U11</w:t>
      </w:r>
      <w:r>
        <w:rPr>
          <w:rFonts w:ascii="Consolas" w:hAnsi="Consolas"/>
          <w:sz w:val="14"/>
        </w:rPr>
        <w:br/>
        <w:t>CUSTOMER--U12</w:t>
      </w:r>
      <w:r>
        <w:rPr>
          <w:rFonts w:ascii="Consolas" w:hAnsi="Consolas"/>
          <w:sz w:val="14"/>
        </w:rPr>
        <w:br/>
        <w:t>CUSTOMER--U15</w:t>
      </w:r>
      <w:r>
        <w:rPr>
          <w:rFonts w:ascii="Consolas" w:hAnsi="Consolas"/>
          <w:sz w:val="14"/>
        </w:rPr>
        <w:br/>
        <w:t>CUSTOMER--U16</w:t>
      </w:r>
      <w:r>
        <w:rPr>
          <w:rFonts w:ascii="Consolas" w:hAnsi="Consolas"/>
          <w:sz w:val="14"/>
        </w:rPr>
        <w:br/>
        <w:t>ADMIN--U13</w:t>
      </w:r>
      <w:r>
        <w:rPr>
          <w:rFonts w:ascii="Consolas" w:hAnsi="Consolas"/>
          <w:sz w:val="14"/>
        </w:rPr>
        <w:br/>
        <w:t>ADMIN--U14</w:t>
      </w:r>
      <w:r>
        <w:rPr>
          <w:rFonts w:ascii="Consolas" w:hAnsi="Consolas"/>
          <w:sz w:val="14"/>
        </w:rPr>
        <w:br/>
        <w:t>ADMIN--U17</w:t>
      </w:r>
      <w:r>
        <w:rPr>
          <w:rFonts w:ascii="Consolas" w:hAnsi="Consolas"/>
          <w:sz w:val="14"/>
        </w:rPr>
        <w:br/>
        <w:t>ADMIN--U18</w:t>
      </w:r>
      <w:r>
        <w:rPr>
          <w:rFonts w:ascii="Consolas" w:hAnsi="Consolas"/>
          <w:sz w:val="14"/>
        </w:rPr>
        <w:br/>
        <w:t>ADMIN--U19</w:t>
      </w:r>
      <w:r>
        <w:rPr>
          <w:rFonts w:ascii="Consolas" w:hAnsi="Consolas"/>
          <w:sz w:val="14"/>
        </w:rPr>
        <w:br/>
        <w:t>ADMIN--U20</w:t>
      </w:r>
      <w:r>
        <w:rPr>
          <w:rFonts w:ascii="Consolas" w:hAnsi="Consolas"/>
          <w:sz w:val="14"/>
        </w:rPr>
        <w:br/>
        <w:t>ADMIN--U21</w:t>
      </w:r>
      <w:r>
        <w:rPr>
          <w:rFonts w:ascii="Consolas" w:hAnsi="Consolas"/>
          <w:sz w:val="14"/>
        </w:rPr>
        <w:br/>
        <w:t>CUSTOMER--U22</w:t>
      </w:r>
      <w:r>
        <w:rPr>
          <w:rFonts w:ascii="Consolas" w:hAnsi="Consolas"/>
          <w:sz w:val="14"/>
        </w:rPr>
        <w:br/>
        <w:t>PAY--U9</w:t>
      </w:r>
      <w:r>
        <w:rPr>
          <w:rFonts w:ascii="Consolas" w:hAnsi="Consolas"/>
          <w:sz w:val="14"/>
        </w:rPr>
        <w:br/>
        <w:t>PAY--U16</w:t>
      </w:r>
      <w:r>
        <w:rPr>
          <w:rFonts w:ascii="Consolas" w:hAnsi="Consolas"/>
          <w:sz w:val="14"/>
        </w:rPr>
        <w:br/>
        <w:t>SHIP--U19</w:t>
      </w:r>
      <w:r>
        <w:rPr>
          <w:rFonts w:ascii="Consolas" w:hAnsi="Consolas"/>
          <w:sz w:val="14"/>
        </w:rPr>
        <w:br/>
        <w:t>U8 .&gt; U7 : &lt;&lt;include&gt;&gt;</w:t>
      </w:r>
      <w:r>
        <w:rPr>
          <w:rFonts w:ascii="Consolas" w:hAnsi="Consolas"/>
          <w:sz w:val="14"/>
        </w:rPr>
        <w:br/>
        <w:t>U8 .&gt; U3 : &lt;&lt;include&gt;&gt;</w:t>
      </w:r>
      <w:r>
        <w:rPr>
          <w:rFonts w:ascii="Consolas" w:hAnsi="Consolas"/>
          <w:sz w:val="14"/>
        </w:rPr>
        <w:br/>
        <w:t>U8 .&gt; U9 : &lt;&lt;include&gt;&gt;</w:t>
      </w:r>
      <w:r>
        <w:rPr>
          <w:rFonts w:ascii="Consolas" w:hAnsi="Consolas"/>
          <w:sz w:val="14"/>
        </w:rPr>
        <w:br/>
        <w:t>U15 .&gt; U16 : &lt;&lt;extend&gt;&gt;</w:t>
      </w:r>
      <w:r>
        <w:rPr>
          <w:rFonts w:ascii="Consolas" w:hAnsi="Consolas"/>
          <w:sz w:val="14"/>
        </w:rPr>
        <w:br/>
        <w:t>@enduml</w:t>
      </w:r>
      <w:r>
        <w:br/>
      </w:r>
    </w:p>
    <w:sectPr w:rsidR="005C3A0A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704B" w14:textId="77777777" w:rsidR="00F26D83" w:rsidRDefault="00F26D83">
      <w:pPr>
        <w:spacing w:after="0" w:line="240" w:lineRule="auto"/>
      </w:pPr>
      <w:r>
        <w:separator/>
      </w:r>
    </w:p>
  </w:endnote>
  <w:endnote w:type="continuationSeparator" w:id="0">
    <w:p w14:paraId="0124BB9B" w14:textId="77777777" w:rsidR="00F26D83" w:rsidRDefault="00F26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2821" w14:textId="77777777" w:rsidR="000B4675" w:rsidRDefault="00000000">
    <w:pPr>
      <w:pStyle w:val="Footer"/>
      <w:jc w:val="center"/>
    </w:pPr>
    <w:r>
      <w:t>Requirements &amp; Use Case Specification —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6F82" w14:textId="77777777" w:rsidR="00F26D83" w:rsidRDefault="00F26D83">
      <w:pPr>
        <w:spacing w:after="0" w:line="240" w:lineRule="auto"/>
      </w:pPr>
      <w:r>
        <w:separator/>
      </w:r>
    </w:p>
  </w:footnote>
  <w:footnote w:type="continuationSeparator" w:id="0">
    <w:p w14:paraId="289097D0" w14:textId="77777777" w:rsidR="00F26D83" w:rsidRDefault="00F26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83508">
    <w:abstractNumId w:val="8"/>
  </w:num>
  <w:num w:numId="2" w16cid:durableId="1250964309">
    <w:abstractNumId w:val="6"/>
  </w:num>
  <w:num w:numId="3" w16cid:durableId="2133745692">
    <w:abstractNumId w:val="5"/>
  </w:num>
  <w:num w:numId="4" w16cid:durableId="1373767961">
    <w:abstractNumId w:val="4"/>
  </w:num>
  <w:num w:numId="5" w16cid:durableId="859317727">
    <w:abstractNumId w:val="7"/>
  </w:num>
  <w:num w:numId="6" w16cid:durableId="1363362178">
    <w:abstractNumId w:val="3"/>
  </w:num>
  <w:num w:numId="7" w16cid:durableId="893351883">
    <w:abstractNumId w:val="2"/>
  </w:num>
  <w:num w:numId="8" w16cid:durableId="1574390524">
    <w:abstractNumId w:val="1"/>
  </w:num>
  <w:num w:numId="9" w16cid:durableId="108345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675"/>
    <w:rsid w:val="0015074B"/>
    <w:rsid w:val="0029639D"/>
    <w:rsid w:val="00326F90"/>
    <w:rsid w:val="00512676"/>
    <w:rsid w:val="005C3A0A"/>
    <w:rsid w:val="008623E2"/>
    <w:rsid w:val="009669A7"/>
    <w:rsid w:val="009F5DF9"/>
    <w:rsid w:val="00AA1D8D"/>
    <w:rsid w:val="00B47730"/>
    <w:rsid w:val="00CB0664"/>
    <w:rsid w:val="00D16A2A"/>
    <w:rsid w:val="00F26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9CBF0"/>
  <w14:defaultImageDpi w14:val="300"/>
  <w15:docId w15:val="{27733453-A736-4504-A162-82CF7B7B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2687</Words>
  <Characters>15321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Sukanta Roy</cp:lastModifiedBy>
  <cp:revision>6</cp:revision>
  <dcterms:created xsi:type="dcterms:W3CDTF">2013-12-23T23:15:00Z</dcterms:created>
  <dcterms:modified xsi:type="dcterms:W3CDTF">2026-08-30T05:23:00Z</dcterms:modified>
  <cp:category/>
</cp:coreProperties>
</file>