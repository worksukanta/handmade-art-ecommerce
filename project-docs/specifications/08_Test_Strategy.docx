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6B10" w14:textId="77777777" w:rsidR="008761EB" w:rsidRDefault="00000000">
      <w:pPr>
        <w:jc w:val="center"/>
      </w:pPr>
      <w:r>
        <w:rPr>
          <w:b/>
          <w:sz w:val="48"/>
        </w:rPr>
        <w:t>TEST STRATEGY AND TEST CASE SPECIFICATION</w:t>
      </w:r>
    </w:p>
    <w:p w14:paraId="046BF8BE" w14:textId="77777777" w:rsidR="008761EB" w:rsidRDefault="00000000">
      <w:pPr>
        <w:jc w:val="center"/>
      </w:pPr>
      <w:r>
        <w:rPr>
          <w:b/>
          <w:sz w:val="32"/>
        </w:rPr>
        <w:t>Handmade &amp; Custom Artwork E-Commerce Platform</w:t>
      </w:r>
    </w:p>
    <w:p w14:paraId="3D323FC8" w14:textId="77777777" w:rsidR="008761EB" w:rsidRDefault="00000000">
      <w:pPr>
        <w:jc w:val="center"/>
      </w:pPr>
      <w:r>
        <w:t>IBM Technical Training Capstone Project</w:t>
      </w:r>
      <w:r>
        <w:br/>
        <w:t>Version 1.0</w:t>
      </w:r>
      <w:r>
        <w:br/>
        <w:t>31 August 2026</w:t>
      </w:r>
    </w:p>
    <w:p w14:paraId="4BC5A7D1" w14:textId="77777777" w:rsidR="008761EB" w:rsidRDefault="008761EB"/>
    <w:tbl>
      <w:tblPr>
        <w:tblStyle w:val="TableGrid"/>
        <w:tblW w:w="0" w:type="auto"/>
        <w:jc w:val="center"/>
        <w:tblLook w:val="04A0" w:firstRow="1" w:lastRow="0" w:firstColumn="1" w:lastColumn="0" w:noHBand="0" w:noVBand="1"/>
      </w:tblPr>
      <w:tblGrid>
        <w:gridCol w:w="5184"/>
        <w:gridCol w:w="5184"/>
      </w:tblGrid>
      <w:tr w:rsidR="008761EB" w14:paraId="72DC0E3A" w14:textId="77777777">
        <w:trPr>
          <w:jc w:val="center"/>
        </w:trPr>
        <w:tc>
          <w:tcPr>
            <w:tcW w:w="5184" w:type="dxa"/>
            <w:shd w:val="clear" w:color="auto" w:fill="D9EAF7"/>
          </w:tcPr>
          <w:p w14:paraId="78C3D470" w14:textId="77777777" w:rsidR="008761EB" w:rsidRDefault="00000000">
            <w:r>
              <w:rPr>
                <w:b/>
                <w:sz w:val="16"/>
              </w:rPr>
              <w:t>Item</w:t>
            </w:r>
          </w:p>
        </w:tc>
        <w:tc>
          <w:tcPr>
            <w:tcW w:w="5184" w:type="dxa"/>
            <w:shd w:val="clear" w:color="auto" w:fill="D9EAF7"/>
          </w:tcPr>
          <w:p w14:paraId="0BB9D2E3" w14:textId="77777777" w:rsidR="008761EB" w:rsidRDefault="00000000">
            <w:r>
              <w:rPr>
                <w:b/>
                <w:sz w:val="16"/>
              </w:rPr>
              <w:t>Value</w:t>
            </w:r>
          </w:p>
        </w:tc>
      </w:tr>
      <w:tr w:rsidR="008761EB" w14:paraId="7889AE60" w14:textId="77777777">
        <w:trPr>
          <w:jc w:val="center"/>
        </w:trPr>
        <w:tc>
          <w:tcPr>
            <w:tcW w:w="5184" w:type="dxa"/>
          </w:tcPr>
          <w:p w14:paraId="7F1AB702" w14:textId="77777777" w:rsidR="008761EB" w:rsidRDefault="00000000">
            <w:r>
              <w:rPr>
                <w:sz w:val="16"/>
              </w:rPr>
              <w:t>Document</w:t>
            </w:r>
          </w:p>
        </w:tc>
        <w:tc>
          <w:tcPr>
            <w:tcW w:w="5184" w:type="dxa"/>
          </w:tcPr>
          <w:p w14:paraId="3EEBD651" w14:textId="77777777" w:rsidR="008761EB" w:rsidRDefault="00000000">
            <w:r>
              <w:rPr>
                <w:sz w:val="16"/>
              </w:rPr>
              <w:t>Test Strategy and Test Case Specification</w:t>
            </w:r>
          </w:p>
        </w:tc>
      </w:tr>
      <w:tr w:rsidR="008761EB" w14:paraId="1CF6E0CC" w14:textId="77777777">
        <w:trPr>
          <w:jc w:val="center"/>
        </w:trPr>
        <w:tc>
          <w:tcPr>
            <w:tcW w:w="5184" w:type="dxa"/>
          </w:tcPr>
          <w:p w14:paraId="54F3879E" w14:textId="77777777" w:rsidR="008761EB" w:rsidRDefault="00000000">
            <w:r>
              <w:rPr>
                <w:sz w:val="16"/>
              </w:rPr>
              <w:t>Project</w:t>
            </w:r>
          </w:p>
        </w:tc>
        <w:tc>
          <w:tcPr>
            <w:tcW w:w="5184" w:type="dxa"/>
          </w:tcPr>
          <w:p w14:paraId="1DA6A439" w14:textId="77777777" w:rsidR="008761EB" w:rsidRDefault="00000000">
            <w:r>
              <w:rPr>
                <w:sz w:val="16"/>
              </w:rPr>
              <w:t>Handmade &amp; Custom Artwork E-Commerce Platform</w:t>
            </w:r>
          </w:p>
        </w:tc>
      </w:tr>
      <w:tr w:rsidR="008761EB" w14:paraId="2F12260F" w14:textId="77777777">
        <w:trPr>
          <w:jc w:val="center"/>
        </w:trPr>
        <w:tc>
          <w:tcPr>
            <w:tcW w:w="5184" w:type="dxa"/>
          </w:tcPr>
          <w:p w14:paraId="461AAD87" w14:textId="77777777" w:rsidR="008761EB" w:rsidRDefault="00000000">
            <w:r>
              <w:rPr>
                <w:sz w:val="16"/>
              </w:rPr>
              <w:t>Status</w:t>
            </w:r>
          </w:p>
        </w:tc>
        <w:tc>
          <w:tcPr>
            <w:tcW w:w="5184" w:type="dxa"/>
          </w:tcPr>
          <w:p w14:paraId="087FEF76" w14:textId="77777777" w:rsidR="008761EB" w:rsidRDefault="00000000">
            <w:r>
              <w:rPr>
                <w:sz w:val="16"/>
              </w:rPr>
              <w:t>Testing baseline derived from approved requirements, design, API and UI specifications</w:t>
            </w:r>
          </w:p>
        </w:tc>
      </w:tr>
      <w:tr w:rsidR="008761EB" w14:paraId="71ED1CF4" w14:textId="77777777">
        <w:trPr>
          <w:jc w:val="center"/>
        </w:trPr>
        <w:tc>
          <w:tcPr>
            <w:tcW w:w="5184" w:type="dxa"/>
          </w:tcPr>
          <w:p w14:paraId="664ADD05" w14:textId="77777777" w:rsidR="008761EB" w:rsidRDefault="00000000">
            <w:r>
              <w:rPr>
                <w:sz w:val="16"/>
              </w:rPr>
              <w:t>Source precedence</w:t>
            </w:r>
          </w:p>
        </w:tc>
        <w:tc>
          <w:tcPr>
            <w:tcW w:w="5184" w:type="dxa"/>
          </w:tcPr>
          <w:p w14:paraId="610E0545" w14:textId="77777777" w:rsidR="008761EB" w:rsidRDefault="00000000">
            <w:r>
              <w:rPr>
                <w:sz w:val="16"/>
              </w:rPr>
              <w:t>1. Approved SRS v1.0; 2. Approved MVP Scope v1.0; 3. Approved Requirements &amp; Use Case Specification v1.0; 4. Approved System Design v1.0; 5. Approved Database Design &amp; ERD v1.0; 6. Approved REST API Specification v1.0; 7. Approved UI/UX and Frontend Page Specification v1.0</w:t>
            </w:r>
          </w:p>
        </w:tc>
      </w:tr>
      <w:tr w:rsidR="008761EB" w14:paraId="52237E33" w14:textId="77777777">
        <w:trPr>
          <w:jc w:val="center"/>
        </w:trPr>
        <w:tc>
          <w:tcPr>
            <w:tcW w:w="5184" w:type="dxa"/>
          </w:tcPr>
          <w:p w14:paraId="307CA445" w14:textId="77777777" w:rsidR="008761EB" w:rsidRDefault="00000000">
            <w:r>
              <w:rPr>
                <w:sz w:val="16"/>
              </w:rPr>
              <w:t>Stack</w:t>
            </w:r>
          </w:p>
        </w:tc>
        <w:tc>
          <w:tcPr>
            <w:tcW w:w="5184" w:type="dxa"/>
          </w:tcPr>
          <w:p w14:paraId="38B6A6A3" w14:textId="77777777" w:rsidR="008761EB" w:rsidRDefault="00000000">
            <w:r>
              <w:rPr>
                <w:sz w:val="16"/>
              </w:rPr>
              <w:t>Java + Spring Boot; React; PostgreSQL</w:t>
            </w:r>
          </w:p>
        </w:tc>
      </w:tr>
      <w:tr w:rsidR="008761EB" w14:paraId="51F08707" w14:textId="77777777">
        <w:trPr>
          <w:jc w:val="center"/>
        </w:trPr>
        <w:tc>
          <w:tcPr>
            <w:tcW w:w="5184" w:type="dxa"/>
          </w:tcPr>
          <w:p w14:paraId="36AD5334" w14:textId="77777777" w:rsidR="008761EB" w:rsidRDefault="00000000">
            <w:r>
              <w:rPr>
                <w:sz w:val="16"/>
              </w:rPr>
              <w:t>Roles</w:t>
            </w:r>
          </w:p>
        </w:tc>
        <w:tc>
          <w:tcPr>
            <w:tcW w:w="5184" w:type="dxa"/>
          </w:tcPr>
          <w:p w14:paraId="325DC237" w14:textId="77777777" w:rsidR="008761EB" w:rsidRDefault="00000000">
            <w:r>
              <w:rPr>
                <w:sz w:val="16"/>
              </w:rPr>
              <w:t>CUSTOMER, ADMIN</w:t>
            </w:r>
          </w:p>
        </w:tc>
      </w:tr>
      <w:tr w:rsidR="008761EB" w14:paraId="0EF50782" w14:textId="77777777">
        <w:trPr>
          <w:jc w:val="center"/>
        </w:trPr>
        <w:tc>
          <w:tcPr>
            <w:tcW w:w="5184" w:type="dxa"/>
          </w:tcPr>
          <w:p w14:paraId="13790996" w14:textId="77777777" w:rsidR="008761EB" w:rsidRDefault="00000000">
            <w:r>
              <w:rPr>
                <w:sz w:val="16"/>
              </w:rPr>
              <w:t>Scope boundary</w:t>
            </w:r>
          </w:p>
        </w:tc>
        <w:tc>
          <w:tcPr>
            <w:tcW w:w="5184" w:type="dxa"/>
          </w:tcPr>
          <w:p w14:paraId="25718481" w14:textId="77777777" w:rsidR="008761EB" w:rsidRDefault="00000000">
            <w:r>
              <w:rPr>
                <w:sz w:val="16"/>
              </w:rPr>
              <w:t>Standard E-Commerce + Basic Inventory Management + Custom Artwork Commission Workflow</w:t>
            </w:r>
          </w:p>
        </w:tc>
      </w:tr>
    </w:tbl>
    <w:p w14:paraId="692DB401" w14:textId="77777777" w:rsidR="008761EB" w:rsidRDefault="008761EB"/>
    <w:p w14:paraId="195F89E5" w14:textId="77777777" w:rsidR="008761EB" w:rsidRDefault="00000000">
      <w:pPr>
        <w:pStyle w:val="Heading1"/>
      </w:pPr>
      <w:r>
        <w:t>1. Document Purpose</w:t>
      </w:r>
    </w:p>
    <w:p w14:paraId="0139CF84" w14:textId="77777777" w:rsidR="008761EB" w:rsidRDefault="00000000">
      <w:r>
        <w:t>This document defines a practical, traceable test strategy and test-case baseline for the approved capstone system. Its purpose is to verify that the implementation satisfies the approved functional requirements, business rules, API contracts, database integrity rules, frontend behaviors and security boundaries without adding requirements through testing.</w:t>
      </w:r>
    </w:p>
    <w:p w14:paraId="21DAACB5" w14:textId="77777777" w:rsidR="008761EB" w:rsidRDefault="00000000">
      <w:pPr>
        <w:pStyle w:val="ListBullet"/>
      </w:pPr>
      <w:r>
        <w:t>Testing objectives: detect functional defects early; verify business-critical workflows; verify authentication, authorization and ownership; protect data integrity; validate API/UI contracts; and provide evidence for capstone acceptance.</w:t>
      </w:r>
    </w:p>
    <w:p w14:paraId="5D20669B" w14:textId="77777777" w:rsidR="008761EB" w:rsidRDefault="00000000">
      <w:pPr>
        <w:pStyle w:val="ListBullet"/>
      </w:pPr>
      <w:r>
        <w:t>Scope of testing: backend services and APIs, PostgreSQL persistence, React behavior, integration boundaries, security controls, and end-to-end user journeys.</w:t>
      </w:r>
    </w:p>
    <w:p w14:paraId="3F0D3F42" w14:textId="77777777" w:rsidR="008761EB" w:rsidRDefault="00000000">
      <w:pPr>
        <w:pStyle w:val="ListBullet"/>
      </w:pPr>
      <w:r>
        <w:t>Traceability: tests map Requirement → User Story → Use Case → API (Method + Path) → UI ID → Test Case. The REST API specification does not assign sequential API IDs, so Method + Path is used as the API identifier.</w:t>
      </w:r>
    </w:p>
    <w:p w14:paraId="7A409B31" w14:textId="77777777" w:rsidR="008761EB" w:rsidRDefault="00000000">
      <w:pPr>
        <w:pStyle w:val="ListBullet"/>
      </w:pPr>
      <w:r>
        <w:t>Approach: risk-based and layered. Fast unit tests run first, followed by integration/database/API tests, frontend tests, E2E/security/regression, then UAT.</w:t>
      </w:r>
    </w:p>
    <w:p w14:paraId="1B8EAD4D" w14:textId="77777777" w:rsidR="008761EB" w:rsidRDefault="00000000">
      <w:pPr>
        <w:pStyle w:val="ListBullet"/>
      </w:pPr>
      <w:r>
        <w:t>Ambiguity rule: unresolved behavior is not guessed. It is recorded in Section 35 and tests depending on it are marked conditional or blocked.</w:t>
      </w:r>
    </w:p>
    <w:p w14:paraId="4B9B183F" w14:textId="77777777" w:rsidR="008761EB" w:rsidRDefault="00000000">
      <w:pPr>
        <w:pStyle w:val="Heading1"/>
      </w:pPr>
      <w:r>
        <w:t>2. Testing Scope</w:t>
      </w:r>
    </w:p>
    <w:p w14:paraId="17FE0859" w14:textId="77777777" w:rsidR="008761EB" w:rsidRDefault="00000000">
      <w:pPr>
        <w:pStyle w:val="Heading2"/>
      </w:pPr>
      <w:r>
        <w:t>2.1 In Scope</w:t>
      </w:r>
    </w:p>
    <w:p w14:paraId="0793018C" w14:textId="77777777" w:rsidR="008761EB" w:rsidRDefault="00000000">
      <w:pPr>
        <w:pStyle w:val="ListBullet"/>
      </w:pPr>
      <w:r>
        <w:t>Authentication and authorization</w:t>
      </w:r>
    </w:p>
    <w:p w14:paraId="2DAF08B7" w14:textId="77777777" w:rsidR="008761EB" w:rsidRDefault="00000000">
      <w:pPr>
        <w:pStyle w:val="ListBullet"/>
      </w:pPr>
      <w:r>
        <w:t>Customer profile and address management</w:t>
      </w:r>
    </w:p>
    <w:p w14:paraId="2EEE1871" w14:textId="77777777" w:rsidR="008761EB" w:rsidRDefault="00000000">
      <w:pPr>
        <w:pStyle w:val="ListBullet"/>
      </w:pPr>
      <w:r>
        <w:t>Catalogue, categories, search/filter/sort/pagination</w:t>
      </w:r>
    </w:p>
    <w:p w14:paraId="7F2C7738" w14:textId="77777777" w:rsidR="008761EB" w:rsidRDefault="00000000">
      <w:pPr>
        <w:pStyle w:val="ListBullet"/>
      </w:pPr>
      <w:r>
        <w:t>Product details, images and related products</w:t>
      </w:r>
    </w:p>
    <w:p w14:paraId="67E6AD2E" w14:textId="77777777" w:rsidR="008761EB" w:rsidRDefault="00000000">
      <w:pPr>
        <w:pStyle w:val="ListBullet"/>
      </w:pPr>
      <w:r>
        <w:t>Cart and checkout validation</w:t>
      </w:r>
    </w:p>
    <w:p w14:paraId="178EB812" w14:textId="77777777" w:rsidR="008761EB" w:rsidRDefault="00000000">
      <w:pPr>
        <w:pStyle w:val="ListBullet"/>
      </w:pPr>
      <w:r>
        <w:lastRenderedPageBreak/>
        <w:t>Orders, order history, cancellation where eligible</w:t>
      </w:r>
    </w:p>
    <w:p w14:paraId="593855C4" w14:textId="77777777" w:rsidR="008761EB" w:rsidRDefault="00000000">
      <w:pPr>
        <w:pStyle w:val="ListBullet"/>
      </w:pPr>
      <w:r>
        <w:t>Payments and payment status</w:t>
      </w:r>
    </w:p>
    <w:p w14:paraId="613F2821" w14:textId="77777777" w:rsidR="008761EB" w:rsidRDefault="00000000">
      <w:pPr>
        <w:pStyle w:val="ListBullet"/>
      </w:pPr>
      <w:r>
        <w:t>Ready-made inventory</w:t>
      </w:r>
    </w:p>
    <w:p w14:paraId="4EF3515B" w14:textId="77777777" w:rsidR="008761EB" w:rsidRDefault="00000000">
      <w:pPr>
        <w:pStyle w:val="ListBullet"/>
      </w:pPr>
      <w:r>
        <w:t>Custom artwork requests and reference images</w:t>
      </w:r>
    </w:p>
    <w:p w14:paraId="6784E1F4" w14:textId="77777777" w:rsidR="008761EB" w:rsidRDefault="00000000">
      <w:pPr>
        <w:pStyle w:val="ListBullet"/>
      </w:pPr>
      <w:r>
        <w:t>Admin review and quotations</w:t>
      </w:r>
    </w:p>
    <w:p w14:paraId="6FDD3BEF" w14:textId="77777777" w:rsidR="008761EB" w:rsidRDefault="00000000">
      <w:pPr>
        <w:pStyle w:val="ListBullet"/>
      </w:pPr>
      <w:r>
        <w:t>Quotation approval/rejection and advance payment</w:t>
      </w:r>
    </w:p>
    <w:p w14:paraId="1551280D" w14:textId="77777777" w:rsidR="008761EB" w:rsidRDefault="00000000">
      <w:pPr>
        <w:pStyle w:val="ListBullet"/>
      </w:pPr>
      <w:r>
        <w:t>Production and shipment/delivery status where approved</w:t>
      </w:r>
    </w:p>
    <w:p w14:paraId="657A47AC" w14:textId="77777777" w:rsidR="008761EB" w:rsidRDefault="00000000">
      <w:pPr>
        <w:pStyle w:val="ListBullet"/>
      </w:pPr>
      <w:r>
        <w:t>Admin product/category/image/inventory/order/custom-request/quotation/customer management</w:t>
      </w:r>
    </w:p>
    <w:p w14:paraId="1F1C803B" w14:textId="77777777" w:rsidR="008761EB" w:rsidRDefault="00000000">
      <w:pPr>
        <w:pStyle w:val="ListBullet"/>
      </w:pPr>
      <w:r>
        <w:t>Database constraints and transactional consistency</w:t>
      </w:r>
    </w:p>
    <w:p w14:paraId="23701CBF" w14:textId="77777777" w:rsidR="008761EB" w:rsidRDefault="00000000">
      <w:pPr>
        <w:pStyle w:val="ListBullet"/>
      </w:pPr>
      <w:r>
        <w:t>Frontend validation, loading/error/empty/unauthorized states</w:t>
      </w:r>
    </w:p>
    <w:p w14:paraId="1F0B7F8A" w14:textId="77777777" w:rsidR="008761EB" w:rsidRDefault="00000000">
      <w:pPr>
        <w:pStyle w:val="ListBullet"/>
      </w:pPr>
      <w:r>
        <w:t>Security, regression and UAT</w:t>
      </w:r>
    </w:p>
    <w:p w14:paraId="172894CC" w14:textId="77777777" w:rsidR="008761EB" w:rsidRDefault="00000000">
      <w:pPr>
        <w:pStyle w:val="Heading2"/>
      </w:pPr>
      <w:r>
        <w:t>2.2 Out of Scope as Required MVP Functionality</w:t>
      </w:r>
    </w:p>
    <w:p w14:paraId="0AE10A6A" w14:textId="77777777" w:rsidR="008761EB" w:rsidRDefault="00000000">
      <w:pPr>
        <w:pStyle w:val="ListBullet"/>
      </w:pPr>
      <w:r>
        <w:t>AI artwork recommendations or generation; advanced recommendation engines.</w:t>
      </w:r>
    </w:p>
    <w:p w14:paraId="76592FBD" w14:textId="77777777" w:rsidR="008761EB" w:rsidRDefault="00000000">
      <w:pPr>
        <w:pStyle w:val="ListBullet"/>
      </w:pPr>
      <w:r>
        <w:t>Multi-vendor marketplace, loyalty program, live chat, WhatsApp/social integrations.</w:t>
      </w:r>
    </w:p>
    <w:p w14:paraId="56895E72" w14:textId="77777777" w:rsidR="008761EB" w:rsidRDefault="00000000">
      <w:pPr>
        <w:pStyle w:val="ListBullet"/>
      </w:pPr>
      <w:r>
        <w:t>Automated shipping/logistics integration and advanced analytics.</w:t>
      </w:r>
    </w:p>
    <w:p w14:paraId="6EF90DC2" w14:textId="77777777" w:rsidR="008761EB" w:rsidRDefault="00000000">
      <w:pPr>
        <w:pStyle w:val="ListBullet"/>
      </w:pPr>
      <w:r>
        <w:t>Wishlist, coupons, favorites and richer recommendation features.</w:t>
      </w:r>
    </w:p>
    <w:p w14:paraId="6391BD37" w14:textId="77777777" w:rsidR="008761EB" w:rsidRDefault="00000000">
      <w:pPr>
        <w:pStyle w:val="ListBullet"/>
      </w:pPr>
      <w:r>
        <w:t>Product reviews/ratings are SHOULD/out of the implemented MVP baseline and have no approved API/UI/database implementation.</w:t>
      </w:r>
    </w:p>
    <w:p w14:paraId="6914DCFE" w14:textId="77777777" w:rsidR="008761EB" w:rsidRDefault="00000000">
      <w:pPr>
        <w:pStyle w:val="ListBullet"/>
      </w:pPr>
      <w:r>
        <w:t>Admin dashboard analytics remain SHOULD HAVE / unresolved and are not treated as mandatory acceptance functionality.</w:t>
      </w:r>
    </w:p>
    <w:p w14:paraId="606ED955" w14:textId="77777777" w:rsidR="008761EB" w:rsidRDefault="00000000">
      <w:pPr>
        <w:pStyle w:val="ListBullet"/>
      </w:pPr>
      <w:r>
        <w:t>Advanced raw-material inventory and inventory movement ledger/history are not MVP requirements.</w:t>
      </w:r>
    </w:p>
    <w:p w14:paraId="179482A6" w14:textId="77777777" w:rsidR="008761EB" w:rsidRDefault="00000000">
      <w:pPr>
        <w:pStyle w:val="Heading1"/>
      </w:pPr>
      <w:r>
        <w:t>3. Testing Levels</w:t>
      </w:r>
    </w:p>
    <w:tbl>
      <w:tblPr>
        <w:tblStyle w:val="TableGrid"/>
        <w:tblW w:w="0" w:type="auto"/>
        <w:jc w:val="center"/>
        <w:tblLook w:val="04A0" w:firstRow="1" w:lastRow="0" w:firstColumn="1" w:lastColumn="0" w:noHBand="0" w:noVBand="1"/>
      </w:tblPr>
      <w:tblGrid>
        <w:gridCol w:w="2056"/>
        <w:gridCol w:w="2168"/>
        <w:gridCol w:w="2062"/>
        <w:gridCol w:w="2057"/>
        <w:gridCol w:w="2241"/>
      </w:tblGrid>
      <w:tr w:rsidR="008761EB" w14:paraId="463CBC7A" w14:textId="77777777">
        <w:trPr>
          <w:jc w:val="center"/>
        </w:trPr>
        <w:tc>
          <w:tcPr>
            <w:tcW w:w="2074" w:type="dxa"/>
            <w:shd w:val="clear" w:color="auto" w:fill="D9EAF7"/>
          </w:tcPr>
          <w:p w14:paraId="3764DBF1" w14:textId="77777777" w:rsidR="008761EB" w:rsidRDefault="00000000">
            <w:r>
              <w:rPr>
                <w:b/>
                <w:sz w:val="14"/>
              </w:rPr>
              <w:t>Level</w:t>
            </w:r>
          </w:p>
        </w:tc>
        <w:tc>
          <w:tcPr>
            <w:tcW w:w="2074" w:type="dxa"/>
            <w:shd w:val="clear" w:color="auto" w:fill="D9EAF7"/>
          </w:tcPr>
          <w:p w14:paraId="33568AE3" w14:textId="77777777" w:rsidR="008761EB" w:rsidRDefault="00000000">
            <w:r>
              <w:rPr>
                <w:b/>
                <w:sz w:val="14"/>
              </w:rPr>
              <w:t>What is tested</w:t>
            </w:r>
          </w:p>
        </w:tc>
        <w:tc>
          <w:tcPr>
            <w:tcW w:w="2074" w:type="dxa"/>
            <w:shd w:val="clear" w:color="auto" w:fill="D9EAF7"/>
          </w:tcPr>
          <w:p w14:paraId="1A1AF43E" w14:textId="77777777" w:rsidR="008761EB" w:rsidRDefault="00000000">
            <w:r>
              <w:rPr>
                <w:b/>
                <w:sz w:val="14"/>
              </w:rPr>
              <w:t>Not the focus</w:t>
            </w:r>
          </w:p>
        </w:tc>
        <w:tc>
          <w:tcPr>
            <w:tcW w:w="2074" w:type="dxa"/>
            <w:shd w:val="clear" w:color="auto" w:fill="D9EAF7"/>
          </w:tcPr>
          <w:p w14:paraId="1718B6D5" w14:textId="77777777" w:rsidR="008761EB" w:rsidRDefault="00000000">
            <w:r>
              <w:rPr>
                <w:b/>
                <w:sz w:val="14"/>
              </w:rPr>
              <w:t>Primary objective</w:t>
            </w:r>
          </w:p>
        </w:tc>
        <w:tc>
          <w:tcPr>
            <w:tcW w:w="2074" w:type="dxa"/>
            <w:shd w:val="clear" w:color="auto" w:fill="D9EAF7"/>
          </w:tcPr>
          <w:p w14:paraId="2A2AC7B9" w14:textId="77777777" w:rsidR="008761EB" w:rsidRDefault="00000000">
            <w:r>
              <w:rPr>
                <w:b/>
                <w:sz w:val="14"/>
              </w:rPr>
              <w:t>Tools</w:t>
            </w:r>
          </w:p>
        </w:tc>
      </w:tr>
      <w:tr w:rsidR="008761EB" w14:paraId="041A323A" w14:textId="77777777">
        <w:trPr>
          <w:jc w:val="center"/>
        </w:trPr>
        <w:tc>
          <w:tcPr>
            <w:tcW w:w="2074" w:type="dxa"/>
          </w:tcPr>
          <w:p w14:paraId="23177DF9" w14:textId="77777777" w:rsidR="008761EB" w:rsidRDefault="00000000">
            <w:r>
              <w:rPr>
                <w:sz w:val="14"/>
              </w:rPr>
              <w:t>Unit Testing</w:t>
            </w:r>
          </w:p>
        </w:tc>
        <w:tc>
          <w:tcPr>
            <w:tcW w:w="2074" w:type="dxa"/>
          </w:tcPr>
          <w:p w14:paraId="57487147" w14:textId="77777777" w:rsidR="008761EB" w:rsidRDefault="00000000">
            <w:r>
              <w:rPr>
                <w:sz w:val="14"/>
              </w:rPr>
              <w:t>Service/domain validation, state-transition helpers, calculations, mapping and controller-adjacent logic in isolation.</w:t>
            </w:r>
          </w:p>
        </w:tc>
        <w:tc>
          <w:tcPr>
            <w:tcW w:w="2074" w:type="dxa"/>
          </w:tcPr>
          <w:p w14:paraId="112E9700" w14:textId="77777777" w:rsidR="008761EB" w:rsidRDefault="00000000">
            <w:r>
              <w:rPr>
                <w:sz w:val="14"/>
              </w:rPr>
              <w:t>Full database, browser and external provider behavior.</w:t>
            </w:r>
          </w:p>
        </w:tc>
        <w:tc>
          <w:tcPr>
            <w:tcW w:w="2074" w:type="dxa"/>
          </w:tcPr>
          <w:p w14:paraId="4363852F" w14:textId="77777777" w:rsidR="008761EB" w:rsidRDefault="00000000">
            <w:r>
              <w:rPr>
                <w:sz w:val="14"/>
              </w:rPr>
              <w:t>Fast verification of business logic.</w:t>
            </w:r>
          </w:p>
        </w:tc>
        <w:tc>
          <w:tcPr>
            <w:tcW w:w="2074" w:type="dxa"/>
          </w:tcPr>
          <w:p w14:paraId="5BF94007" w14:textId="77777777" w:rsidR="008761EB" w:rsidRDefault="00000000">
            <w:r>
              <w:rPr>
                <w:sz w:val="14"/>
              </w:rPr>
              <w:t>JUnit 5, Mockito.</w:t>
            </w:r>
          </w:p>
        </w:tc>
      </w:tr>
      <w:tr w:rsidR="008761EB" w14:paraId="42DBBA50" w14:textId="77777777">
        <w:trPr>
          <w:jc w:val="center"/>
        </w:trPr>
        <w:tc>
          <w:tcPr>
            <w:tcW w:w="2074" w:type="dxa"/>
          </w:tcPr>
          <w:p w14:paraId="7C057AD6" w14:textId="77777777" w:rsidR="008761EB" w:rsidRDefault="00000000">
            <w:r>
              <w:rPr>
                <w:sz w:val="14"/>
              </w:rPr>
              <w:t>Integration Testing</w:t>
            </w:r>
          </w:p>
        </w:tc>
        <w:tc>
          <w:tcPr>
            <w:tcW w:w="2074" w:type="dxa"/>
          </w:tcPr>
          <w:p w14:paraId="7946648A" w14:textId="77777777" w:rsidR="008761EB" w:rsidRDefault="00000000">
            <w:r>
              <w:rPr>
                <w:sz w:val="14"/>
              </w:rPr>
              <w:t>Spring components, repositories, security filters, transaction boundaries and persistence integration.</w:t>
            </w:r>
          </w:p>
        </w:tc>
        <w:tc>
          <w:tcPr>
            <w:tcW w:w="2074" w:type="dxa"/>
          </w:tcPr>
          <w:p w14:paraId="1C8C0BA1" w14:textId="77777777" w:rsidR="008761EB" w:rsidRDefault="00000000">
            <w:r>
              <w:rPr>
                <w:sz w:val="14"/>
              </w:rPr>
              <w:t>Full browser journeys.</w:t>
            </w:r>
          </w:p>
        </w:tc>
        <w:tc>
          <w:tcPr>
            <w:tcW w:w="2074" w:type="dxa"/>
          </w:tcPr>
          <w:p w14:paraId="43A6DEF4" w14:textId="77777777" w:rsidR="008761EB" w:rsidRDefault="00000000">
            <w:r>
              <w:rPr>
                <w:sz w:val="14"/>
              </w:rPr>
              <w:t>Verify collaborating backend layers work together.</w:t>
            </w:r>
          </w:p>
        </w:tc>
        <w:tc>
          <w:tcPr>
            <w:tcW w:w="2074" w:type="dxa"/>
          </w:tcPr>
          <w:p w14:paraId="73C40AB5" w14:textId="77777777" w:rsidR="008761EB" w:rsidRDefault="00000000">
            <w:r>
              <w:rPr>
                <w:sz w:val="14"/>
              </w:rPr>
              <w:t>Spring Boot Test, MockMvc, PostgreSQL test database.</w:t>
            </w:r>
          </w:p>
        </w:tc>
      </w:tr>
      <w:tr w:rsidR="008761EB" w14:paraId="3DBBB8C2" w14:textId="77777777">
        <w:trPr>
          <w:jc w:val="center"/>
        </w:trPr>
        <w:tc>
          <w:tcPr>
            <w:tcW w:w="2074" w:type="dxa"/>
          </w:tcPr>
          <w:p w14:paraId="028772F2" w14:textId="77777777" w:rsidR="008761EB" w:rsidRDefault="00000000">
            <w:r>
              <w:rPr>
                <w:sz w:val="14"/>
              </w:rPr>
              <w:t>API Testing</w:t>
            </w:r>
          </w:p>
        </w:tc>
        <w:tc>
          <w:tcPr>
            <w:tcW w:w="2074" w:type="dxa"/>
          </w:tcPr>
          <w:p w14:paraId="21516643" w14:textId="77777777" w:rsidR="008761EB" w:rsidRDefault="00000000">
            <w:r>
              <w:rPr>
                <w:sz w:val="14"/>
              </w:rPr>
              <w:t>HTTP methods/paths, auth, validation, statuses, DTO schemas, errors, business rules and ownership.</w:t>
            </w:r>
          </w:p>
        </w:tc>
        <w:tc>
          <w:tcPr>
            <w:tcW w:w="2074" w:type="dxa"/>
          </w:tcPr>
          <w:p w14:paraId="4ACCE299" w14:textId="77777777" w:rsidR="008761EB" w:rsidRDefault="00000000">
            <w:r>
              <w:rPr>
                <w:sz w:val="14"/>
              </w:rPr>
              <w:t>Pixel-level UI behavior.</w:t>
            </w:r>
          </w:p>
        </w:tc>
        <w:tc>
          <w:tcPr>
            <w:tcW w:w="2074" w:type="dxa"/>
          </w:tcPr>
          <w:p w14:paraId="311DD249" w14:textId="77777777" w:rsidR="008761EB" w:rsidRDefault="00000000">
            <w:r>
              <w:rPr>
                <w:sz w:val="14"/>
              </w:rPr>
              <w:t>Verify the approved REST contract.</w:t>
            </w:r>
          </w:p>
        </w:tc>
        <w:tc>
          <w:tcPr>
            <w:tcW w:w="2074" w:type="dxa"/>
          </w:tcPr>
          <w:p w14:paraId="60191807" w14:textId="77777777" w:rsidR="008761EB" w:rsidRDefault="00000000">
            <w:r>
              <w:rPr>
                <w:sz w:val="14"/>
              </w:rPr>
              <w:t>MockMvc and Postman; Newman only if collection automation is useful.</w:t>
            </w:r>
          </w:p>
        </w:tc>
      </w:tr>
      <w:tr w:rsidR="008761EB" w14:paraId="4147562F" w14:textId="77777777">
        <w:trPr>
          <w:jc w:val="center"/>
        </w:trPr>
        <w:tc>
          <w:tcPr>
            <w:tcW w:w="2074" w:type="dxa"/>
          </w:tcPr>
          <w:p w14:paraId="65ABB9C0" w14:textId="77777777" w:rsidR="008761EB" w:rsidRDefault="00000000">
            <w:r>
              <w:rPr>
                <w:sz w:val="14"/>
              </w:rPr>
              <w:t>Database Testing</w:t>
            </w:r>
          </w:p>
        </w:tc>
        <w:tc>
          <w:tcPr>
            <w:tcW w:w="2074" w:type="dxa"/>
          </w:tcPr>
          <w:p w14:paraId="0801DB56" w14:textId="77777777" w:rsidR="008761EB" w:rsidRDefault="00000000">
            <w:r>
              <w:rPr>
                <w:sz w:val="14"/>
              </w:rPr>
              <w:t>PK/FK/unique/NOT NULL/CHECK constraints, relationships, snapshots, stock consistency and transaction effects.</w:t>
            </w:r>
          </w:p>
        </w:tc>
        <w:tc>
          <w:tcPr>
            <w:tcW w:w="2074" w:type="dxa"/>
          </w:tcPr>
          <w:p w14:paraId="4A482AE3" w14:textId="77777777" w:rsidR="008761EB" w:rsidRDefault="00000000">
            <w:r>
              <w:rPr>
                <w:sz w:val="14"/>
              </w:rPr>
              <w:t>Every API behavior duplicated at SQL level.</w:t>
            </w:r>
          </w:p>
        </w:tc>
        <w:tc>
          <w:tcPr>
            <w:tcW w:w="2074" w:type="dxa"/>
          </w:tcPr>
          <w:p w14:paraId="4DA22C97" w14:textId="77777777" w:rsidR="008761EB" w:rsidRDefault="00000000">
            <w:r>
              <w:rPr>
                <w:sz w:val="14"/>
              </w:rPr>
              <w:t>Verify durable data integrity.</w:t>
            </w:r>
          </w:p>
        </w:tc>
        <w:tc>
          <w:tcPr>
            <w:tcW w:w="2074" w:type="dxa"/>
          </w:tcPr>
          <w:p w14:paraId="61958CCC" w14:textId="77777777" w:rsidR="008761EB" w:rsidRDefault="00000000">
            <w:r>
              <w:rPr>
                <w:sz w:val="14"/>
              </w:rPr>
              <w:t>PostgreSQL test database plus repository/integration tests.</w:t>
            </w:r>
          </w:p>
        </w:tc>
      </w:tr>
      <w:tr w:rsidR="008761EB" w14:paraId="3173CFFA" w14:textId="77777777">
        <w:trPr>
          <w:jc w:val="center"/>
        </w:trPr>
        <w:tc>
          <w:tcPr>
            <w:tcW w:w="2074" w:type="dxa"/>
          </w:tcPr>
          <w:p w14:paraId="68C22E60" w14:textId="77777777" w:rsidR="008761EB" w:rsidRDefault="00000000">
            <w:r>
              <w:rPr>
                <w:sz w:val="14"/>
              </w:rPr>
              <w:t>Frontend Component Testing</w:t>
            </w:r>
          </w:p>
        </w:tc>
        <w:tc>
          <w:tcPr>
            <w:tcW w:w="2074" w:type="dxa"/>
          </w:tcPr>
          <w:p w14:paraId="7C7A08E4" w14:textId="77777777" w:rsidR="008761EB" w:rsidRDefault="00000000">
            <w:r>
              <w:rPr>
                <w:sz w:val="14"/>
              </w:rPr>
              <w:t>Forms, components, route guards, rendering, interaction, validation and states.</w:t>
            </w:r>
          </w:p>
        </w:tc>
        <w:tc>
          <w:tcPr>
            <w:tcW w:w="2074" w:type="dxa"/>
          </w:tcPr>
          <w:p w14:paraId="70B401DF" w14:textId="77777777" w:rsidR="008761EB" w:rsidRDefault="00000000">
            <w:r>
              <w:rPr>
                <w:sz w:val="14"/>
              </w:rPr>
              <w:t>Backend implementation internals.</w:t>
            </w:r>
          </w:p>
        </w:tc>
        <w:tc>
          <w:tcPr>
            <w:tcW w:w="2074" w:type="dxa"/>
          </w:tcPr>
          <w:p w14:paraId="44B8A958" w14:textId="77777777" w:rsidR="008761EB" w:rsidRDefault="00000000">
            <w:r>
              <w:rPr>
                <w:sz w:val="14"/>
              </w:rPr>
              <w:t>Verify React behavior in isolation.</w:t>
            </w:r>
          </w:p>
        </w:tc>
        <w:tc>
          <w:tcPr>
            <w:tcW w:w="2074" w:type="dxa"/>
          </w:tcPr>
          <w:p w14:paraId="7B456D02" w14:textId="77777777" w:rsidR="008761EB" w:rsidRDefault="00000000">
            <w:r>
              <w:rPr>
                <w:sz w:val="14"/>
              </w:rPr>
              <w:t>React Testing Library with the project's chosen Jest/Vitest runner.</w:t>
            </w:r>
          </w:p>
        </w:tc>
      </w:tr>
      <w:tr w:rsidR="008761EB" w14:paraId="79A8750B" w14:textId="77777777">
        <w:trPr>
          <w:jc w:val="center"/>
        </w:trPr>
        <w:tc>
          <w:tcPr>
            <w:tcW w:w="2074" w:type="dxa"/>
          </w:tcPr>
          <w:p w14:paraId="42FE732D" w14:textId="77777777" w:rsidR="008761EB" w:rsidRDefault="00000000">
            <w:r>
              <w:rPr>
                <w:sz w:val="14"/>
              </w:rPr>
              <w:t>Frontend Integration Testing</w:t>
            </w:r>
          </w:p>
        </w:tc>
        <w:tc>
          <w:tcPr>
            <w:tcW w:w="2074" w:type="dxa"/>
          </w:tcPr>
          <w:p w14:paraId="36955885" w14:textId="77777777" w:rsidR="008761EB" w:rsidRDefault="00000000">
            <w:r>
              <w:rPr>
                <w:sz w:val="14"/>
              </w:rPr>
              <w:t>Pages + API service layer with mocked/stubbed responses; auth state and route flows.</w:t>
            </w:r>
          </w:p>
        </w:tc>
        <w:tc>
          <w:tcPr>
            <w:tcW w:w="2074" w:type="dxa"/>
          </w:tcPr>
          <w:p w14:paraId="1A71B19F" w14:textId="77777777" w:rsidR="008761EB" w:rsidRDefault="00000000">
            <w:r>
              <w:rPr>
                <w:sz w:val="14"/>
              </w:rPr>
              <w:t>Real production payment/logistics.</w:t>
            </w:r>
          </w:p>
        </w:tc>
        <w:tc>
          <w:tcPr>
            <w:tcW w:w="2074" w:type="dxa"/>
          </w:tcPr>
          <w:p w14:paraId="16B7E94C" w14:textId="77777777" w:rsidR="008761EB" w:rsidRDefault="00000000">
            <w:r>
              <w:rPr>
                <w:sz w:val="14"/>
              </w:rPr>
              <w:t>Verify page-level behavior across components.</w:t>
            </w:r>
          </w:p>
        </w:tc>
        <w:tc>
          <w:tcPr>
            <w:tcW w:w="2074" w:type="dxa"/>
          </w:tcPr>
          <w:p w14:paraId="287DB57E" w14:textId="77777777" w:rsidR="008761EB" w:rsidRDefault="00000000">
            <w:r>
              <w:rPr>
                <w:sz w:val="14"/>
              </w:rPr>
              <w:t>React Testing Library and API mocking supported by the chosen test setup.</w:t>
            </w:r>
          </w:p>
        </w:tc>
      </w:tr>
      <w:tr w:rsidR="008761EB" w14:paraId="4388CB59" w14:textId="77777777">
        <w:trPr>
          <w:jc w:val="center"/>
        </w:trPr>
        <w:tc>
          <w:tcPr>
            <w:tcW w:w="2074" w:type="dxa"/>
          </w:tcPr>
          <w:p w14:paraId="4E9F11C5" w14:textId="77777777" w:rsidR="008761EB" w:rsidRDefault="00000000">
            <w:r>
              <w:rPr>
                <w:sz w:val="14"/>
              </w:rPr>
              <w:t>End-to-End Testing</w:t>
            </w:r>
          </w:p>
        </w:tc>
        <w:tc>
          <w:tcPr>
            <w:tcW w:w="2074" w:type="dxa"/>
          </w:tcPr>
          <w:p w14:paraId="47798643" w14:textId="77777777" w:rsidR="008761EB" w:rsidRDefault="00000000">
            <w:r>
              <w:rPr>
                <w:sz w:val="14"/>
              </w:rPr>
              <w:t>Critical user/admin workflows through browser, API and database.</w:t>
            </w:r>
          </w:p>
        </w:tc>
        <w:tc>
          <w:tcPr>
            <w:tcW w:w="2074" w:type="dxa"/>
          </w:tcPr>
          <w:p w14:paraId="1C208E0F" w14:textId="77777777" w:rsidR="008761EB" w:rsidRDefault="00000000">
            <w:r>
              <w:rPr>
                <w:sz w:val="14"/>
              </w:rPr>
              <w:t>Exhaustive permutations.</w:t>
            </w:r>
          </w:p>
        </w:tc>
        <w:tc>
          <w:tcPr>
            <w:tcW w:w="2074" w:type="dxa"/>
          </w:tcPr>
          <w:p w14:paraId="27F6A77F" w14:textId="77777777" w:rsidR="008761EB" w:rsidRDefault="00000000">
            <w:r>
              <w:rPr>
                <w:sz w:val="14"/>
              </w:rPr>
              <w:t>Prove complete business journeys.</w:t>
            </w:r>
          </w:p>
        </w:tc>
        <w:tc>
          <w:tcPr>
            <w:tcW w:w="2074" w:type="dxa"/>
          </w:tcPr>
          <w:p w14:paraId="3C848901" w14:textId="77777777" w:rsidR="008761EB" w:rsidRDefault="00000000">
            <w:r>
              <w:rPr>
                <w:sz w:val="14"/>
              </w:rPr>
              <w:t>Playwright or Cypress; choose one.</w:t>
            </w:r>
          </w:p>
        </w:tc>
      </w:tr>
      <w:tr w:rsidR="008761EB" w14:paraId="385E6731" w14:textId="77777777">
        <w:trPr>
          <w:jc w:val="center"/>
        </w:trPr>
        <w:tc>
          <w:tcPr>
            <w:tcW w:w="2074" w:type="dxa"/>
          </w:tcPr>
          <w:p w14:paraId="71EDE2F4" w14:textId="77777777" w:rsidR="008761EB" w:rsidRDefault="00000000">
            <w:r>
              <w:rPr>
                <w:sz w:val="14"/>
              </w:rPr>
              <w:t>Security Testing</w:t>
            </w:r>
          </w:p>
        </w:tc>
        <w:tc>
          <w:tcPr>
            <w:tcW w:w="2074" w:type="dxa"/>
          </w:tcPr>
          <w:p w14:paraId="4E28B1BC" w14:textId="77777777" w:rsidR="008761EB" w:rsidRDefault="00000000">
            <w:r>
              <w:rPr>
                <w:sz w:val="14"/>
              </w:rPr>
              <w:t>Auth bypass, role/ownership violations, sensitive-data exposure, upload/input abuse, configured CORS.</w:t>
            </w:r>
          </w:p>
        </w:tc>
        <w:tc>
          <w:tcPr>
            <w:tcW w:w="2074" w:type="dxa"/>
          </w:tcPr>
          <w:p w14:paraId="0A376652" w14:textId="77777777" w:rsidR="008761EB" w:rsidRDefault="00000000">
            <w:r>
              <w:rPr>
                <w:sz w:val="14"/>
              </w:rPr>
              <w:t>Enterprise penetration-testing program.</w:t>
            </w:r>
          </w:p>
        </w:tc>
        <w:tc>
          <w:tcPr>
            <w:tcW w:w="2074" w:type="dxa"/>
          </w:tcPr>
          <w:p w14:paraId="0A5D1648" w14:textId="77777777" w:rsidR="008761EB" w:rsidRDefault="00000000">
            <w:r>
              <w:rPr>
                <w:sz w:val="14"/>
              </w:rPr>
              <w:t>Verify capstone security controls.</w:t>
            </w:r>
          </w:p>
        </w:tc>
        <w:tc>
          <w:tcPr>
            <w:tcW w:w="2074" w:type="dxa"/>
          </w:tcPr>
          <w:p w14:paraId="302C8E5E" w14:textId="77777777" w:rsidR="008761EB" w:rsidRDefault="00000000">
            <w:r>
              <w:rPr>
                <w:sz w:val="14"/>
              </w:rPr>
              <w:t>JUnit/MockMvc/Postman plus targeted browser checks.</w:t>
            </w:r>
          </w:p>
        </w:tc>
      </w:tr>
      <w:tr w:rsidR="008761EB" w14:paraId="180C2E8C" w14:textId="77777777">
        <w:trPr>
          <w:jc w:val="center"/>
        </w:trPr>
        <w:tc>
          <w:tcPr>
            <w:tcW w:w="2074" w:type="dxa"/>
          </w:tcPr>
          <w:p w14:paraId="18A9A1BD" w14:textId="77777777" w:rsidR="008761EB" w:rsidRDefault="00000000">
            <w:r>
              <w:rPr>
                <w:sz w:val="14"/>
              </w:rPr>
              <w:t>Validation Testing</w:t>
            </w:r>
          </w:p>
        </w:tc>
        <w:tc>
          <w:tcPr>
            <w:tcW w:w="2074" w:type="dxa"/>
          </w:tcPr>
          <w:p w14:paraId="3EAE8875" w14:textId="77777777" w:rsidR="008761EB" w:rsidRDefault="00000000">
            <w:r>
              <w:rPr>
                <w:sz w:val="14"/>
              </w:rPr>
              <w:t>Required fields, formats, IDs, quantities, prices, files and state-dependent input.</w:t>
            </w:r>
          </w:p>
        </w:tc>
        <w:tc>
          <w:tcPr>
            <w:tcW w:w="2074" w:type="dxa"/>
          </w:tcPr>
          <w:p w14:paraId="48B5BE34" w14:textId="77777777" w:rsidR="008761EB" w:rsidRDefault="00000000">
            <w:r>
              <w:rPr>
                <w:sz w:val="14"/>
              </w:rPr>
              <w:t>Unspecified limits.</w:t>
            </w:r>
          </w:p>
        </w:tc>
        <w:tc>
          <w:tcPr>
            <w:tcW w:w="2074" w:type="dxa"/>
          </w:tcPr>
          <w:p w14:paraId="7F4EB896" w14:textId="77777777" w:rsidR="008761EB" w:rsidRDefault="00000000">
            <w:r>
              <w:rPr>
                <w:sz w:val="14"/>
              </w:rPr>
              <w:t>Verify invalid data is rejected consistently.</w:t>
            </w:r>
          </w:p>
        </w:tc>
        <w:tc>
          <w:tcPr>
            <w:tcW w:w="2074" w:type="dxa"/>
          </w:tcPr>
          <w:p w14:paraId="0A0C61AF" w14:textId="77777777" w:rsidR="008761EB" w:rsidRDefault="00000000">
            <w:r>
              <w:rPr>
                <w:sz w:val="14"/>
              </w:rPr>
              <w:t>JUnit, MockMvc, Postman, React Testing Library.</w:t>
            </w:r>
          </w:p>
        </w:tc>
      </w:tr>
      <w:tr w:rsidR="008761EB" w14:paraId="74CBBCC8" w14:textId="77777777">
        <w:trPr>
          <w:jc w:val="center"/>
        </w:trPr>
        <w:tc>
          <w:tcPr>
            <w:tcW w:w="2074" w:type="dxa"/>
          </w:tcPr>
          <w:p w14:paraId="26627EA3" w14:textId="77777777" w:rsidR="008761EB" w:rsidRDefault="00000000">
            <w:r>
              <w:rPr>
                <w:sz w:val="14"/>
              </w:rPr>
              <w:t>Regression Testing</w:t>
            </w:r>
          </w:p>
        </w:tc>
        <w:tc>
          <w:tcPr>
            <w:tcW w:w="2074" w:type="dxa"/>
          </w:tcPr>
          <w:p w14:paraId="2BA0FB86" w14:textId="77777777" w:rsidR="008761EB" w:rsidRDefault="00000000">
            <w:r>
              <w:rPr>
                <w:sz w:val="14"/>
              </w:rPr>
              <w:t>High-risk workflows after backend/database/API/frontend changes and before demo/submission.</w:t>
            </w:r>
          </w:p>
        </w:tc>
        <w:tc>
          <w:tcPr>
            <w:tcW w:w="2074" w:type="dxa"/>
          </w:tcPr>
          <w:p w14:paraId="59DE0205" w14:textId="77777777" w:rsidR="008761EB" w:rsidRDefault="00000000">
            <w:r>
              <w:rPr>
                <w:sz w:val="14"/>
              </w:rPr>
              <w:t>Every low-risk cosmetic case on every commit.</w:t>
            </w:r>
          </w:p>
        </w:tc>
        <w:tc>
          <w:tcPr>
            <w:tcW w:w="2074" w:type="dxa"/>
          </w:tcPr>
          <w:p w14:paraId="35005874" w14:textId="77777777" w:rsidR="008761EB" w:rsidRDefault="00000000">
            <w:r>
              <w:rPr>
                <w:sz w:val="14"/>
              </w:rPr>
              <w:t>Detect unintended breakage.</w:t>
            </w:r>
          </w:p>
        </w:tc>
        <w:tc>
          <w:tcPr>
            <w:tcW w:w="2074" w:type="dxa"/>
          </w:tcPr>
          <w:p w14:paraId="694E1D6D" w14:textId="77777777" w:rsidR="008761EB" w:rsidRDefault="00000000">
            <w:r>
              <w:rPr>
                <w:sz w:val="14"/>
              </w:rPr>
              <w:t>Automated unit/integration/API/frontend/E2E smoke suite.</w:t>
            </w:r>
          </w:p>
        </w:tc>
      </w:tr>
      <w:tr w:rsidR="008761EB" w14:paraId="0E769425" w14:textId="77777777">
        <w:trPr>
          <w:jc w:val="center"/>
        </w:trPr>
        <w:tc>
          <w:tcPr>
            <w:tcW w:w="2074" w:type="dxa"/>
          </w:tcPr>
          <w:p w14:paraId="47162ADC" w14:textId="77777777" w:rsidR="008761EB" w:rsidRDefault="00000000">
            <w:r>
              <w:rPr>
                <w:sz w:val="14"/>
              </w:rPr>
              <w:t>User Acceptance Testing</w:t>
            </w:r>
          </w:p>
        </w:tc>
        <w:tc>
          <w:tcPr>
            <w:tcW w:w="2074" w:type="dxa"/>
          </w:tcPr>
          <w:p w14:paraId="38770A78" w14:textId="77777777" w:rsidR="008761EB" w:rsidRDefault="00000000">
            <w:r>
              <w:rPr>
                <w:sz w:val="14"/>
              </w:rPr>
              <w:t>Approved MUST HAVE workflows from customer/admin perspective.</w:t>
            </w:r>
          </w:p>
        </w:tc>
        <w:tc>
          <w:tcPr>
            <w:tcW w:w="2074" w:type="dxa"/>
          </w:tcPr>
          <w:p w14:paraId="49D9818C" w14:textId="77777777" w:rsidR="008761EB" w:rsidRDefault="00000000">
            <w:r>
              <w:rPr>
                <w:sz w:val="14"/>
              </w:rPr>
              <w:t>Implementation internals.</w:t>
            </w:r>
          </w:p>
        </w:tc>
        <w:tc>
          <w:tcPr>
            <w:tcW w:w="2074" w:type="dxa"/>
          </w:tcPr>
          <w:p w14:paraId="384BBD8A" w14:textId="77777777" w:rsidR="008761EB" w:rsidRDefault="00000000">
            <w:r>
              <w:rPr>
                <w:sz w:val="14"/>
              </w:rPr>
              <w:t>Confirm business acceptance and demo readiness.</w:t>
            </w:r>
          </w:p>
        </w:tc>
        <w:tc>
          <w:tcPr>
            <w:tcW w:w="2074" w:type="dxa"/>
          </w:tcPr>
          <w:p w14:paraId="4CB31D44" w14:textId="77777777" w:rsidR="008761EB" w:rsidRDefault="00000000">
            <w:r>
              <w:rPr>
                <w:sz w:val="14"/>
              </w:rPr>
              <w:t>Scripted manual UAT with evidence.</w:t>
            </w:r>
          </w:p>
        </w:tc>
      </w:tr>
    </w:tbl>
    <w:p w14:paraId="761E0C21" w14:textId="77777777" w:rsidR="008761EB" w:rsidRDefault="008761EB"/>
    <w:p w14:paraId="79C45322" w14:textId="77777777" w:rsidR="008761EB" w:rsidRDefault="00000000">
      <w:pPr>
        <w:pStyle w:val="Heading1"/>
      </w:pPr>
      <w:r>
        <w:t>4. Testing Technology / Tools</w:t>
      </w:r>
    </w:p>
    <w:tbl>
      <w:tblPr>
        <w:tblStyle w:val="TableGrid"/>
        <w:tblW w:w="0" w:type="auto"/>
        <w:jc w:val="center"/>
        <w:tblLook w:val="04A0" w:firstRow="1" w:lastRow="0" w:firstColumn="1" w:lastColumn="0" w:noHBand="0" w:noVBand="1"/>
      </w:tblPr>
      <w:tblGrid>
        <w:gridCol w:w="3456"/>
        <w:gridCol w:w="3456"/>
        <w:gridCol w:w="3456"/>
      </w:tblGrid>
      <w:tr w:rsidR="008761EB" w14:paraId="22BAFC06" w14:textId="77777777">
        <w:trPr>
          <w:jc w:val="center"/>
        </w:trPr>
        <w:tc>
          <w:tcPr>
            <w:tcW w:w="3456" w:type="dxa"/>
            <w:shd w:val="clear" w:color="auto" w:fill="D9EAF7"/>
          </w:tcPr>
          <w:p w14:paraId="7BB63702" w14:textId="77777777" w:rsidR="008761EB" w:rsidRDefault="00000000">
            <w:r>
              <w:rPr>
                <w:b/>
                <w:sz w:val="15"/>
              </w:rPr>
              <w:t>Tool</w:t>
            </w:r>
          </w:p>
        </w:tc>
        <w:tc>
          <w:tcPr>
            <w:tcW w:w="3456" w:type="dxa"/>
            <w:shd w:val="clear" w:color="auto" w:fill="D9EAF7"/>
          </w:tcPr>
          <w:p w14:paraId="18694B14" w14:textId="77777777" w:rsidR="008761EB" w:rsidRDefault="00000000">
            <w:r>
              <w:rPr>
                <w:b/>
                <w:sz w:val="15"/>
              </w:rPr>
              <w:t>Use</w:t>
            </w:r>
          </w:p>
        </w:tc>
        <w:tc>
          <w:tcPr>
            <w:tcW w:w="3456" w:type="dxa"/>
            <w:shd w:val="clear" w:color="auto" w:fill="D9EAF7"/>
          </w:tcPr>
          <w:p w14:paraId="1A7201C7" w14:textId="77777777" w:rsidR="008761EB" w:rsidRDefault="00000000">
            <w:r>
              <w:rPr>
                <w:b/>
                <w:sz w:val="15"/>
              </w:rPr>
              <w:t>Why appropriate</w:t>
            </w:r>
          </w:p>
        </w:tc>
      </w:tr>
      <w:tr w:rsidR="008761EB" w14:paraId="1905F7A0" w14:textId="77777777">
        <w:trPr>
          <w:jc w:val="center"/>
        </w:trPr>
        <w:tc>
          <w:tcPr>
            <w:tcW w:w="3456" w:type="dxa"/>
          </w:tcPr>
          <w:p w14:paraId="7A6325A7" w14:textId="77777777" w:rsidR="008761EB" w:rsidRDefault="00000000">
            <w:r>
              <w:rPr>
                <w:sz w:val="15"/>
              </w:rPr>
              <w:t>JUnit 5</w:t>
            </w:r>
          </w:p>
        </w:tc>
        <w:tc>
          <w:tcPr>
            <w:tcW w:w="3456" w:type="dxa"/>
          </w:tcPr>
          <w:p w14:paraId="48A86FB4" w14:textId="77777777" w:rsidR="008761EB" w:rsidRDefault="00000000">
            <w:r>
              <w:rPr>
                <w:sz w:val="15"/>
              </w:rPr>
              <w:t>Backend unit/integration test framework</w:t>
            </w:r>
          </w:p>
        </w:tc>
        <w:tc>
          <w:tcPr>
            <w:tcW w:w="3456" w:type="dxa"/>
          </w:tcPr>
          <w:p w14:paraId="00D225EF" w14:textId="77777777" w:rsidR="008761EB" w:rsidRDefault="00000000">
            <w:r>
              <w:rPr>
                <w:sz w:val="15"/>
              </w:rPr>
              <w:t>Matches Java/Spring Boot and the training curriculum.</w:t>
            </w:r>
          </w:p>
        </w:tc>
      </w:tr>
      <w:tr w:rsidR="008761EB" w14:paraId="68B62041" w14:textId="77777777">
        <w:trPr>
          <w:jc w:val="center"/>
        </w:trPr>
        <w:tc>
          <w:tcPr>
            <w:tcW w:w="3456" w:type="dxa"/>
          </w:tcPr>
          <w:p w14:paraId="14F978A4" w14:textId="77777777" w:rsidR="008761EB" w:rsidRDefault="00000000">
            <w:r>
              <w:rPr>
                <w:sz w:val="15"/>
              </w:rPr>
              <w:t>Mockito</w:t>
            </w:r>
          </w:p>
        </w:tc>
        <w:tc>
          <w:tcPr>
            <w:tcW w:w="3456" w:type="dxa"/>
          </w:tcPr>
          <w:p w14:paraId="4195DD71" w14:textId="77777777" w:rsidR="008761EB" w:rsidRDefault="00000000">
            <w:r>
              <w:rPr>
                <w:sz w:val="15"/>
              </w:rPr>
              <w:t>Mock service/repository dependencies</w:t>
            </w:r>
          </w:p>
        </w:tc>
        <w:tc>
          <w:tcPr>
            <w:tcW w:w="3456" w:type="dxa"/>
          </w:tcPr>
          <w:p w14:paraId="2D5D208A" w14:textId="77777777" w:rsidR="008761EB" w:rsidRDefault="00000000">
            <w:r>
              <w:rPr>
                <w:sz w:val="15"/>
              </w:rPr>
              <w:t>Keeps unit tests isolated and fast.</w:t>
            </w:r>
          </w:p>
        </w:tc>
      </w:tr>
      <w:tr w:rsidR="008761EB" w14:paraId="100978FB" w14:textId="77777777">
        <w:trPr>
          <w:jc w:val="center"/>
        </w:trPr>
        <w:tc>
          <w:tcPr>
            <w:tcW w:w="3456" w:type="dxa"/>
          </w:tcPr>
          <w:p w14:paraId="2E003A73" w14:textId="77777777" w:rsidR="008761EB" w:rsidRDefault="00000000">
            <w:r>
              <w:rPr>
                <w:sz w:val="15"/>
              </w:rPr>
              <w:t>Spring Boot Test</w:t>
            </w:r>
          </w:p>
        </w:tc>
        <w:tc>
          <w:tcPr>
            <w:tcW w:w="3456" w:type="dxa"/>
          </w:tcPr>
          <w:p w14:paraId="59CF29A3" w14:textId="77777777" w:rsidR="008761EB" w:rsidRDefault="00000000">
            <w:r>
              <w:rPr>
                <w:sz w:val="15"/>
              </w:rPr>
              <w:t>Application-context integration tests</w:t>
            </w:r>
          </w:p>
        </w:tc>
        <w:tc>
          <w:tcPr>
            <w:tcW w:w="3456" w:type="dxa"/>
          </w:tcPr>
          <w:p w14:paraId="7B7D4693" w14:textId="77777777" w:rsidR="008761EB" w:rsidRDefault="00000000">
            <w:r>
              <w:rPr>
                <w:sz w:val="15"/>
              </w:rPr>
              <w:t>Verifies wiring, security and transaction behavior.</w:t>
            </w:r>
          </w:p>
        </w:tc>
      </w:tr>
      <w:tr w:rsidR="008761EB" w14:paraId="39848AD9" w14:textId="77777777">
        <w:trPr>
          <w:jc w:val="center"/>
        </w:trPr>
        <w:tc>
          <w:tcPr>
            <w:tcW w:w="3456" w:type="dxa"/>
          </w:tcPr>
          <w:p w14:paraId="5672E729" w14:textId="77777777" w:rsidR="008761EB" w:rsidRDefault="00000000">
            <w:r>
              <w:rPr>
                <w:sz w:val="15"/>
              </w:rPr>
              <w:t>MockMvc</w:t>
            </w:r>
          </w:p>
        </w:tc>
        <w:tc>
          <w:tcPr>
            <w:tcW w:w="3456" w:type="dxa"/>
          </w:tcPr>
          <w:p w14:paraId="111AEFA8" w14:textId="77777777" w:rsidR="008761EB" w:rsidRDefault="00000000">
            <w:r>
              <w:rPr>
                <w:sz w:val="15"/>
              </w:rPr>
              <w:t>Controller/API tests without external server</w:t>
            </w:r>
          </w:p>
        </w:tc>
        <w:tc>
          <w:tcPr>
            <w:tcW w:w="3456" w:type="dxa"/>
          </w:tcPr>
          <w:p w14:paraId="5168B8C0" w14:textId="77777777" w:rsidR="008761EB" w:rsidRDefault="00000000">
            <w:r>
              <w:rPr>
                <w:sz w:val="15"/>
              </w:rPr>
              <w:t>Strong fit for Spring MVC request/response testing.</w:t>
            </w:r>
          </w:p>
        </w:tc>
      </w:tr>
      <w:tr w:rsidR="008761EB" w14:paraId="6F6FE7CE" w14:textId="77777777">
        <w:trPr>
          <w:jc w:val="center"/>
        </w:trPr>
        <w:tc>
          <w:tcPr>
            <w:tcW w:w="3456" w:type="dxa"/>
          </w:tcPr>
          <w:p w14:paraId="2CCF6C4B" w14:textId="77777777" w:rsidR="008761EB" w:rsidRDefault="00000000">
            <w:r>
              <w:rPr>
                <w:sz w:val="15"/>
              </w:rPr>
              <w:t>Postman</w:t>
            </w:r>
          </w:p>
        </w:tc>
        <w:tc>
          <w:tcPr>
            <w:tcW w:w="3456" w:type="dxa"/>
          </w:tcPr>
          <w:p w14:paraId="2C7A3B56" w14:textId="77777777" w:rsidR="008761EB" w:rsidRDefault="00000000">
            <w:r>
              <w:rPr>
                <w:sz w:val="15"/>
              </w:rPr>
              <w:t>Manual/exploratory API testing</w:t>
            </w:r>
          </w:p>
        </w:tc>
        <w:tc>
          <w:tcPr>
            <w:tcW w:w="3456" w:type="dxa"/>
          </w:tcPr>
          <w:p w14:paraId="68430DA8" w14:textId="77777777" w:rsidR="008761EB" w:rsidRDefault="00000000">
            <w:r>
              <w:rPr>
                <w:sz w:val="15"/>
              </w:rPr>
              <w:t>Useful for demoable API collections and negative tests.</w:t>
            </w:r>
          </w:p>
        </w:tc>
      </w:tr>
      <w:tr w:rsidR="008761EB" w14:paraId="1F497E79" w14:textId="77777777">
        <w:trPr>
          <w:jc w:val="center"/>
        </w:trPr>
        <w:tc>
          <w:tcPr>
            <w:tcW w:w="3456" w:type="dxa"/>
          </w:tcPr>
          <w:p w14:paraId="331CBAC1" w14:textId="77777777" w:rsidR="008761EB" w:rsidRDefault="00000000">
            <w:r>
              <w:rPr>
                <w:sz w:val="15"/>
              </w:rPr>
              <w:t>Newman (optional)</w:t>
            </w:r>
          </w:p>
        </w:tc>
        <w:tc>
          <w:tcPr>
            <w:tcW w:w="3456" w:type="dxa"/>
          </w:tcPr>
          <w:p w14:paraId="70354DC2" w14:textId="77777777" w:rsidR="008761EB" w:rsidRDefault="00000000">
            <w:r>
              <w:rPr>
                <w:sz w:val="15"/>
              </w:rPr>
              <w:t>CLI execution of Postman collections</w:t>
            </w:r>
          </w:p>
        </w:tc>
        <w:tc>
          <w:tcPr>
            <w:tcW w:w="3456" w:type="dxa"/>
          </w:tcPr>
          <w:p w14:paraId="47F50EE7" w14:textId="77777777" w:rsidR="008761EB" w:rsidRDefault="00000000">
            <w:r>
              <w:rPr>
                <w:sz w:val="15"/>
              </w:rPr>
              <w:t>Use only if automated collection runs add value.</w:t>
            </w:r>
          </w:p>
        </w:tc>
      </w:tr>
      <w:tr w:rsidR="008761EB" w14:paraId="447E78CE" w14:textId="77777777">
        <w:trPr>
          <w:jc w:val="center"/>
        </w:trPr>
        <w:tc>
          <w:tcPr>
            <w:tcW w:w="3456" w:type="dxa"/>
          </w:tcPr>
          <w:p w14:paraId="6185B787" w14:textId="77777777" w:rsidR="008761EB" w:rsidRDefault="00000000">
            <w:r>
              <w:rPr>
                <w:sz w:val="15"/>
              </w:rPr>
              <w:t>React Testing Library</w:t>
            </w:r>
          </w:p>
        </w:tc>
        <w:tc>
          <w:tcPr>
            <w:tcW w:w="3456" w:type="dxa"/>
          </w:tcPr>
          <w:p w14:paraId="61DEB27F" w14:textId="77777777" w:rsidR="008761EB" w:rsidRDefault="00000000">
            <w:r>
              <w:rPr>
                <w:sz w:val="15"/>
              </w:rPr>
              <w:t>React component/page tests</w:t>
            </w:r>
          </w:p>
        </w:tc>
        <w:tc>
          <w:tcPr>
            <w:tcW w:w="3456" w:type="dxa"/>
          </w:tcPr>
          <w:p w14:paraId="3772A707" w14:textId="77777777" w:rsidR="008761EB" w:rsidRDefault="00000000">
            <w:r>
              <w:rPr>
                <w:sz w:val="15"/>
              </w:rPr>
              <w:t>Tests behavior from the user's perspective.</w:t>
            </w:r>
          </w:p>
        </w:tc>
      </w:tr>
      <w:tr w:rsidR="008761EB" w14:paraId="07537CAE" w14:textId="77777777">
        <w:trPr>
          <w:jc w:val="center"/>
        </w:trPr>
        <w:tc>
          <w:tcPr>
            <w:tcW w:w="3456" w:type="dxa"/>
          </w:tcPr>
          <w:p w14:paraId="42ED58B1" w14:textId="77777777" w:rsidR="008761EB" w:rsidRDefault="00000000">
            <w:r>
              <w:rPr>
                <w:sz w:val="15"/>
              </w:rPr>
              <w:t>Jest or Vitest</w:t>
            </w:r>
          </w:p>
        </w:tc>
        <w:tc>
          <w:tcPr>
            <w:tcW w:w="3456" w:type="dxa"/>
          </w:tcPr>
          <w:p w14:paraId="267060AF" w14:textId="77777777" w:rsidR="008761EB" w:rsidRDefault="00000000">
            <w:r>
              <w:rPr>
                <w:sz w:val="15"/>
              </w:rPr>
              <w:t>Frontend test runner</w:t>
            </w:r>
          </w:p>
        </w:tc>
        <w:tc>
          <w:tcPr>
            <w:tcW w:w="3456" w:type="dxa"/>
          </w:tcPr>
          <w:p w14:paraId="4039E002" w14:textId="77777777" w:rsidR="008761EB" w:rsidRDefault="00000000">
            <w:r>
              <w:rPr>
                <w:sz w:val="15"/>
              </w:rPr>
              <w:t>Use whichever is selected by the actual React setup; do not run both.</w:t>
            </w:r>
          </w:p>
        </w:tc>
      </w:tr>
      <w:tr w:rsidR="008761EB" w14:paraId="7E5A755E" w14:textId="77777777">
        <w:trPr>
          <w:jc w:val="center"/>
        </w:trPr>
        <w:tc>
          <w:tcPr>
            <w:tcW w:w="3456" w:type="dxa"/>
          </w:tcPr>
          <w:p w14:paraId="28E2CB6C" w14:textId="77777777" w:rsidR="008761EB" w:rsidRDefault="00000000">
            <w:r>
              <w:rPr>
                <w:sz w:val="15"/>
              </w:rPr>
              <w:t>Playwright or Cypress</w:t>
            </w:r>
          </w:p>
        </w:tc>
        <w:tc>
          <w:tcPr>
            <w:tcW w:w="3456" w:type="dxa"/>
          </w:tcPr>
          <w:p w14:paraId="1FA2A828" w14:textId="77777777" w:rsidR="008761EB" w:rsidRDefault="00000000">
            <w:r>
              <w:rPr>
                <w:sz w:val="15"/>
              </w:rPr>
              <w:t>Browser E2E</w:t>
            </w:r>
          </w:p>
        </w:tc>
        <w:tc>
          <w:tcPr>
            <w:tcW w:w="3456" w:type="dxa"/>
          </w:tcPr>
          <w:p w14:paraId="3E19C9AB" w14:textId="77777777" w:rsidR="008761EB" w:rsidRDefault="00000000">
            <w:r>
              <w:rPr>
                <w:sz w:val="15"/>
              </w:rPr>
              <w:t>Choose one to automate critical journeys.</w:t>
            </w:r>
          </w:p>
        </w:tc>
      </w:tr>
      <w:tr w:rsidR="008761EB" w14:paraId="272EF3F5" w14:textId="77777777">
        <w:trPr>
          <w:jc w:val="center"/>
        </w:trPr>
        <w:tc>
          <w:tcPr>
            <w:tcW w:w="3456" w:type="dxa"/>
          </w:tcPr>
          <w:p w14:paraId="6F558597" w14:textId="77777777" w:rsidR="008761EB" w:rsidRDefault="00000000">
            <w:r>
              <w:rPr>
                <w:sz w:val="15"/>
              </w:rPr>
              <w:t>PostgreSQL test database</w:t>
            </w:r>
          </w:p>
        </w:tc>
        <w:tc>
          <w:tcPr>
            <w:tcW w:w="3456" w:type="dxa"/>
          </w:tcPr>
          <w:p w14:paraId="3EF2E82B" w14:textId="77777777" w:rsidR="008761EB" w:rsidRDefault="00000000">
            <w:r>
              <w:rPr>
                <w:sz w:val="15"/>
              </w:rPr>
              <w:t>Persistence/integrity tests</w:t>
            </w:r>
          </w:p>
        </w:tc>
        <w:tc>
          <w:tcPr>
            <w:tcW w:w="3456" w:type="dxa"/>
          </w:tcPr>
          <w:p w14:paraId="07C18C45" w14:textId="77777777" w:rsidR="008761EB" w:rsidRDefault="00000000">
            <w:r>
              <w:rPr>
                <w:sz w:val="15"/>
              </w:rPr>
              <w:t>Tests the actual approved database engine rather than substituting incompatible semantics.</w:t>
            </w:r>
          </w:p>
        </w:tc>
      </w:tr>
    </w:tbl>
    <w:p w14:paraId="4F51BD05" w14:textId="77777777" w:rsidR="008761EB" w:rsidRDefault="008761EB"/>
    <w:p w14:paraId="0DCD3971" w14:textId="77777777" w:rsidR="008761EB" w:rsidRDefault="00000000">
      <w:pPr>
        <w:pStyle w:val="Heading1"/>
      </w:pPr>
      <w:r>
        <w:t>5. Test Environment</w:t>
      </w:r>
    </w:p>
    <w:tbl>
      <w:tblPr>
        <w:tblStyle w:val="TableGrid"/>
        <w:tblW w:w="0" w:type="auto"/>
        <w:jc w:val="center"/>
        <w:tblLook w:val="04A0" w:firstRow="1" w:lastRow="0" w:firstColumn="1" w:lastColumn="0" w:noHBand="0" w:noVBand="1"/>
      </w:tblPr>
      <w:tblGrid>
        <w:gridCol w:w="5184"/>
        <w:gridCol w:w="5184"/>
      </w:tblGrid>
      <w:tr w:rsidR="008761EB" w14:paraId="32103FF1" w14:textId="77777777">
        <w:trPr>
          <w:jc w:val="center"/>
        </w:trPr>
        <w:tc>
          <w:tcPr>
            <w:tcW w:w="5184" w:type="dxa"/>
            <w:shd w:val="clear" w:color="auto" w:fill="D9EAF7"/>
          </w:tcPr>
          <w:p w14:paraId="1521689D" w14:textId="77777777" w:rsidR="008761EB" w:rsidRDefault="00000000">
            <w:r>
              <w:rPr>
                <w:b/>
                <w:sz w:val="15"/>
              </w:rPr>
              <w:t>Area</w:t>
            </w:r>
          </w:p>
        </w:tc>
        <w:tc>
          <w:tcPr>
            <w:tcW w:w="5184" w:type="dxa"/>
            <w:shd w:val="clear" w:color="auto" w:fill="D9EAF7"/>
          </w:tcPr>
          <w:p w14:paraId="3DB70A3B" w14:textId="77777777" w:rsidR="008761EB" w:rsidRDefault="00000000">
            <w:r>
              <w:rPr>
                <w:b/>
                <w:sz w:val="15"/>
              </w:rPr>
              <w:t>Baseline</w:t>
            </w:r>
          </w:p>
        </w:tc>
      </w:tr>
      <w:tr w:rsidR="008761EB" w14:paraId="2956B7A8" w14:textId="77777777">
        <w:trPr>
          <w:jc w:val="center"/>
        </w:trPr>
        <w:tc>
          <w:tcPr>
            <w:tcW w:w="5184" w:type="dxa"/>
          </w:tcPr>
          <w:p w14:paraId="3471D778" w14:textId="77777777" w:rsidR="008761EB" w:rsidRDefault="00000000">
            <w:r>
              <w:rPr>
                <w:sz w:val="15"/>
              </w:rPr>
              <w:t>Backend</w:t>
            </w:r>
          </w:p>
        </w:tc>
        <w:tc>
          <w:tcPr>
            <w:tcW w:w="5184" w:type="dxa"/>
          </w:tcPr>
          <w:p w14:paraId="0E63E50C" w14:textId="77777777" w:rsidR="008761EB" w:rsidRDefault="00000000">
            <w:r>
              <w:rPr>
                <w:sz w:val="15"/>
              </w:rPr>
              <w:t>Local/test Spring Boot application using test configuration; no production infrastructure assumed.</w:t>
            </w:r>
          </w:p>
        </w:tc>
      </w:tr>
      <w:tr w:rsidR="008761EB" w14:paraId="5388623B" w14:textId="77777777">
        <w:trPr>
          <w:jc w:val="center"/>
        </w:trPr>
        <w:tc>
          <w:tcPr>
            <w:tcW w:w="5184" w:type="dxa"/>
          </w:tcPr>
          <w:p w14:paraId="7ED067A4" w14:textId="77777777" w:rsidR="008761EB" w:rsidRDefault="00000000">
            <w:r>
              <w:rPr>
                <w:sz w:val="15"/>
              </w:rPr>
              <w:t>Frontend</w:t>
            </w:r>
          </w:p>
        </w:tc>
        <w:tc>
          <w:tcPr>
            <w:tcW w:w="5184" w:type="dxa"/>
          </w:tcPr>
          <w:p w14:paraId="1C2506F3" w14:textId="77777777" w:rsidR="008761EB" w:rsidRDefault="00000000">
            <w:r>
              <w:rPr>
                <w:sz w:val="15"/>
              </w:rPr>
              <w:t>Local React development/test build against test backend or mocked API as appropriate.</w:t>
            </w:r>
          </w:p>
        </w:tc>
      </w:tr>
      <w:tr w:rsidR="008761EB" w14:paraId="4C867B33" w14:textId="77777777">
        <w:trPr>
          <w:jc w:val="center"/>
        </w:trPr>
        <w:tc>
          <w:tcPr>
            <w:tcW w:w="5184" w:type="dxa"/>
          </w:tcPr>
          <w:p w14:paraId="322D55FD" w14:textId="77777777" w:rsidR="008761EB" w:rsidRDefault="00000000">
            <w:r>
              <w:rPr>
                <w:sz w:val="15"/>
              </w:rPr>
              <w:t>Database</w:t>
            </w:r>
          </w:p>
        </w:tc>
        <w:tc>
          <w:tcPr>
            <w:tcW w:w="5184" w:type="dxa"/>
          </w:tcPr>
          <w:p w14:paraId="10489B9C" w14:textId="77777777" w:rsidR="008761EB" w:rsidRDefault="00000000">
            <w:r>
              <w:rPr>
                <w:sz w:val="15"/>
              </w:rPr>
              <w:t>Dedicated PostgreSQL test database/schema isolated from development and demonstration data.</w:t>
            </w:r>
          </w:p>
        </w:tc>
      </w:tr>
      <w:tr w:rsidR="008761EB" w14:paraId="75456C6D" w14:textId="77777777">
        <w:trPr>
          <w:jc w:val="center"/>
        </w:trPr>
        <w:tc>
          <w:tcPr>
            <w:tcW w:w="5184" w:type="dxa"/>
          </w:tcPr>
          <w:p w14:paraId="5E3130F6" w14:textId="77777777" w:rsidR="008761EB" w:rsidRDefault="00000000">
            <w:r>
              <w:rPr>
                <w:sz w:val="15"/>
              </w:rPr>
              <w:t>API environment</w:t>
            </w:r>
          </w:p>
        </w:tc>
        <w:tc>
          <w:tcPr>
            <w:tcW w:w="5184" w:type="dxa"/>
          </w:tcPr>
          <w:p w14:paraId="20303A9D" w14:textId="77777777" w:rsidR="008761EB" w:rsidRDefault="00000000">
            <w:r>
              <w:rPr>
                <w:sz w:val="15"/>
              </w:rPr>
              <w:t>MockMvc for automated backend API tests; Postman for exploratory/collection tests.</w:t>
            </w:r>
          </w:p>
        </w:tc>
      </w:tr>
      <w:tr w:rsidR="008761EB" w14:paraId="75448889" w14:textId="77777777">
        <w:trPr>
          <w:jc w:val="center"/>
        </w:trPr>
        <w:tc>
          <w:tcPr>
            <w:tcW w:w="5184" w:type="dxa"/>
          </w:tcPr>
          <w:p w14:paraId="035D982C" w14:textId="77777777" w:rsidR="008761EB" w:rsidRDefault="00000000">
            <w:r>
              <w:rPr>
                <w:sz w:val="15"/>
              </w:rPr>
              <w:t>Browsers</w:t>
            </w:r>
          </w:p>
        </w:tc>
        <w:tc>
          <w:tcPr>
            <w:tcW w:w="5184" w:type="dxa"/>
          </w:tcPr>
          <w:p w14:paraId="38A38C27" w14:textId="77777777" w:rsidR="008761EB" w:rsidRDefault="00000000">
            <w:r>
              <w:rPr>
                <w:sz w:val="15"/>
              </w:rPr>
              <w:t>At minimum the primary modern Chromium browser used for the capstone demonstration; additional browsers where practical.</w:t>
            </w:r>
          </w:p>
        </w:tc>
      </w:tr>
      <w:tr w:rsidR="008761EB" w14:paraId="625B92B5" w14:textId="77777777">
        <w:trPr>
          <w:jc w:val="center"/>
        </w:trPr>
        <w:tc>
          <w:tcPr>
            <w:tcW w:w="5184" w:type="dxa"/>
          </w:tcPr>
          <w:p w14:paraId="6136DDD6" w14:textId="77777777" w:rsidR="008761EB" w:rsidRDefault="00000000">
            <w:r>
              <w:rPr>
                <w:sz w:val="15"/>
              </w:rPr>
              <w:t>Test data</w:t>
            </w:r>
          </w:p>
        </w:tc>
        <w:tc>
          <w:tcPr>
            <w:tcW w:w="5184" w:type="dxa"/>
          </w:tcPr>
          <w:p w14:paraId="10E95481" w14:textId="77777777" w:rsidR="008761EB" w:rsidRDefault="00000000">
            <w:r>
              <w:rPr>
                <w:sz w:val="15"/>
              </w:rPr>
              <w:t>Synthetic CUSTOMER/ADMIN accounts and deterministic products/orders/custom requests.</w:t>
            </w:r>
          </w:p>
        </w:tc>
      </w:tr>
      <w:tr w:rsidR="008761EB" w14:paraId="1FA692B0" w14:textId="77777777">
        <w:trPr>
          <w:jc w:val="center"/>
        </w:trPr>
        <w:tc>
          <w:tcPr>
            <w:tcW w:w="5184" w:type="dxa"/>
          </w:tcPr>
          <w:p w14:paraId="6E180C48" w14:textId="77777777" w:rsidR="008761EB" w:rsidRDefault="00000000">
            <w:r>
              <w:rPr>
                <w:sz w:val="15"/>
              </w:rPr>
              <w:t>Payment</w:t>
            </w:r>
          </w:p>
        </w:tc>
        <w:tc>
          <w:tcPr>
            <w:tcW w:w="5184" w:type="dxa"/>
          </w:tcPr>
          <w:p w14:paraId="2B9C20E4" w14:textId="77777777" w:rsidR="008761EB" w:rsidRDefault="00000000">
            <w:r>
              <w:rPr>
                <w:sz w:val="15"/>
              </w:rPr>
              <w:t>Sandbox/mock/provider adapter behavior. Raw card/CVV/PIN data is never stored or used as test data.</w:t>
            </w:r>
          </w:p>
        </w:tc>
      </w:tr>
      <w:tr w:rsidR="008761EB" w14:paraId="4A79DA47" w14:textId="77777777">
        <w:trPr>
          <w:jc w:val="center"/>
        </w:trPr>
        <w:tc>
          <w:tcPr>
            <w:tcW w:w="5184" w:type="dxa"/>
          </w:tcPr>
          <w:p w14:paraId="545624D5" w14:textId="77777777" w:rsidR="008761EB" w:rsidRDefault="00000000">
            <w:r>
              <w:rPr>
                <w:sz w:val="15"/>
              </w:rPr>
              <w:t>Files</w:t>
            </w:r>
          </w:p>
        </w:tc>
        <w:tc>
          <w:tcPr>
            <w:tcW w:w="5184" w:type="dxa"/>
          </w:tcPr>
          <w:p w14:paraId="07CFD061" w14:textId="77777777" w:rsidR="008761EB" w:rsidRDefault="00000000">
            <w:r>
              <w:rPr>
                <w:sz w:val="15"/>
              </w:rPr>
              <w:t>Local filesystem storage is acceptable for the capstone; use synthetic image files. Exact limits remain configuration/open-decision dependent.</w:t>
            </w:r>
          </w:p>
        </w:tc>
      </w:tr>
    </w:tbl>
    <w:p w14:paraId="3FB7A2BF" w14:textId="77777777" w:rsidR="008761EB" w:rsidRDefault="008761EB"/>
    <w:p w14:paraId="02EB41C6" w14:textId="77777777" w:rsidR="008761EB" w:rsidRDefault="00000000">
      <w:pPr>
        <w:pStyle w:val="Heading1"/>
      </w:pPr>
      <w:r>
        <w:t>6. Test Data Strategy</w:t>
      </w:r>
    </w:p>
    <w:tbl>
      <w:tblPr>
        <w:tblStyle w:val="TableGrid"/>
        <w:tblW w:w="0" w:type="auto"/>
        <w:jc w:val="center"/>
        <w:tblLook w:val="04A0" w:firstRow="1" w:lastRow="0" w:firstColumn="1" w:lastColumn="0" w:noHBand="0" w:noVBand="1"/>
      </w:tblPr>
      <w:tblGrid>
        <w:gridCol w:w="5184"/>
        <w:gridCol w:w="5184"/>
      </w:tblGrid>
      <w:tr w:rsidR="008761EB" w14:paraId="0E24437F" w14:textId="77777777">
        <w:trPr>
          <w:jc w:val="center"/>
        </w:trPr>
        <w:tc>
          <w:tcPr>
            <w:tcW w:w="5184" w:type="dxa"/>
            <w:shd w:val="clear" w:color="auto" w:fill="D9EAF7"/>
          </w:tcPr>
          <w:p w14:paraId="1646E7E1" w14:textId="77777777" w:rsidR="008761EB" w:rsidRDefault="00000000">
            <w:r>
              <w:rPr>
                <w:b/>
                <w:sz w:val="14"/>
              </w:rPr>
              <w:t>Data set</w:t>
            </w:r>
          </w:p>
        </w:tc>
        <w:tc>
          <w:tcPr>
            <w:tcW w:w="5184" w:type="dxa"/>
            <w:shd w:val="clear" w:color="auto" w:fill="D9EAF7"/>
          </w:tcPr>
          <w:p w14:paraId="393A56E4" w14:textId="77777777" w:rsidR="008761EB" w:rsidRDefault="00000000">
            <w:r>
              <w:rPr>
                <w:b/>
                <w:sz w:val="14"/>
              </w:rPr>
              <w:t>Representative conditions</w:t>
            </w:r>
          </w:p>
        </w:tc>
      </w:tr>
      <w:tr w:rsidR="008761EB" w14:paraId="0C30932D" w14:textId="77777777">
        <w:trPr>
          <w:jc w:val="center"/>
        </w:trPr>
        <w:tc>
          <w:tcPr>
            <w:tcW w:w="5184" w:type="dxa"/>
          </w:tcPr>
          <w:p w14:paraId="203E0A5F" w14:textId="77777777" w:rsidR="008761EB" w:rsidRDefault="00000000">
            <w:r>
              <w:rPr>
                <w:sz w:val="14"/>
              </w:rPr>
              <w:t>Accounts</w:t>
            </w:r>
          </w:p>
        </w:tc>
        <w:tc>
          <w:tcPr>
            <w:tcW w:w="5184" w:type="dxa"/>
          </w:tcPr>
          <w:p w14:paraId="0720B0F0" w14:textId="77777777" w:rsidR="008761EB" w:rsidRDefault="00000000">
            <w:r>
              <w:rPr>
                <w:sz w:val="14"/>
              </w:rPr>
              <w:t>Active CUSTOMER A, CUSTOMER B for ownership tests, ADMIN, invalid/inactive credential case where supported.</w:t>
            </w:r>
          </w:p>
        </w:tc>
      </w:tr>
      <w:tr w:rsidR="008761EB" w14:paraId="3443BCA5" w14:textId="77777777">
        <w:trPr>
          <w:jc w:val="center"/>
        </w:trPr>
        <w:tc>
          <w:tcPr>
            <w:tcW w:w="5184" w:type="dxa"/>
          </w:tcPr>
          <w:p w14:paraId="3E8ACA5D" w14:textId="77777777" w:rsidR="008761EB" w:rsidRDefault="00000000">
            <w:r>
              <w:rPr>
                <w:sz w:val="14"/>
              </w:rPr>
              <w:t>Products</w:t>
            </w:r>
          </w:p>
        </w:tc>
        <w:tc>
          <w:tcPr>
            <w:tcW w:w="5184" w:type="dxa"/>
          </w:tcPr>
          <w:p w14:paraId="6D822148" w14:textId="77777777" w:rsidR="008761EB" w:rsidRDefault="00000000">
            <w:r>
              <w:rPr>
                <w:sz w:val="14"/>
              </w:rPr>
              <w:t>READY_MADE in stock, low stock, zero stock, inactive, CUSTOM_AVAILABLE, PORTFOLIO_ONLY, non-existent ID.</w:t>
            </w:r>
          </w:p>
        </w:tc>
      </w:tr>
      <w:tr w:rsidR="008761EB" w14:paraId="18733367" w14:textId="77777777">
        <w:trPr>
          <w:jc w:val="center"/>
        </w:trPr>
        <w:tc>
          <w:tcPr>
            <w:tcW w:w="5184" w:type="dxa"/>
          </w:tcPr>
          <w:p w14:paraId="25A8D897" w14:textId="77777777" w:rsidR="008761EB" w:rsidRDefault="00000000">
            <w:r>
              <w:rPr>
                <w:sz w:val="14"/>
              </w:rPr>
              <w:t>Categories</w:t>
            </w:r>
          </w:p>
        </w:tc>
        <w:tc>
          <w:tcPr>
            <w:tcW w:w="5184" w:type="dxa"/>
          </w:tcPr>
          <w:p w14:paraId="5989D9BE" w14:textId="77777777" w:rsidR="008761EB" w:rsidRDefault="00000000">
            <w:r>
              <w:rPr>
                <w:sz w:val="14"/>
              </w:rPr>
              <w:t>Active category, inactive category, category with products, empty category.</w:t>
            </w:r>
          </w:p>
        </w:tc>
      </w:tr>
      <w:tr w:rsidR="008761EB" w14:paraId="7AA0EA24" w14:textId="77777777">
        <w:trPr>
          <w:jc w:val="center"/>
        </w:trPr>
        <w:tc>
          <w:tcPr>
            <w:tcW w:w="5184" w:type="dxa"/>
          </w:tcPr>
          <w:p w14:paraId="1687C70B" w14:textId="77777777" w:rsidR="008761EB" w:rsidRDefault="00000000">
            <w:r>
              <w:rPr>
                <w:sz w:val="14"/>
              </w:rPr>
              <w:t>Inventory</w:t>
            </w:r>
          </w:p>
        </w:tc>
        <w:tc>
          <w:tcPr>
            <w:tcW w:w="5184" w:type="dxa"/>
          </w:tcPr>
          <w:p w14:paraId="71EBB58E" w14:textId="77777777" w:rsidR="008761EB" w:rsidRDefault="00000000">
            <w:r>
              <w:rPr>
                <w:sz w:val="14"/>
              </w:rPr>
              <w:t>0, 1, low positive quantity, quantity insufficient for requested cart amount.</w:t>
            </w:r>
          </w:p>
        </w:tc>
      </w:tr>
      <w:tr w:rsidR="008761EB" w14:paraId="5851C844" w14:textId="77777777">
        <w:trPr>
          <w:jc w:val="center"/>
        </w:trPr>
        <w:tc>
          <w:tcPr>
            <w:tcW w:w="5184" w:type="dxa"/>
          </w:tcPr>
          <w:p w14:paraId="0A43541A" w14:textId="77777777" w:rsidR="008761EB" w:rsidRDefault="00000000">
            <w:r>
              <w:rPr>
                <w:sz w:val="14"/>
              </w:rPr>
              <w:t>Addresses</w:t>
            </w:r>
          </w:p>
        </w:tc>
        <w:tc>
          <w:tcPr>
            <w:tcW w:w="5184" w:type="dxa"/>
          </w:tcPr>
          <w:p w14:paraId="53FE2802" w14:textId="77777777" w:rsidR="008761EB" w:rsidRDefault="00000000">
            <w:r>
              <w:rPr>
                <w:sz w:val="14"/>
              </w:rPr>
              <w:t>Valid owned address, another customer's address, non-existent address.</w:t>
            </w:r>
          </w:p>
        </w:tc>
      </w:tr>
      <w:tr w:rsidR="008761EB" w14:paraId="78E961FA" w14:textId="77777777">
        <w:trPr>
          <w:jc w:val="center"/>
        </w:trPr>
        <w:tc>
          <w:tcPr>
            <w:tcW w:w="5184" w:type="dxa"/>
          </w:tcPr>
          <w:p w14:paraId="547CB5FD" w14:textId="77777777" w:rsidR="008761EB" w:rsidRDefault="00000000">
            <w:r>
              <w:rPr>
                <w:sz w:val="14"/>
              </w:rPr>
              <w:t>Cart</w:t>
            </w:r>
          </w:p>
        </w:tc>
        <w:tc>
          <w:tcPr>
            <w:tcW w:w="5184" w:type="dxa"/>
          </w:tcPr>
          <w:p w14:paraId="4F5E8A38" w14:textId="77777777" w:rsidR="008761EB" w:rsidRDefault="00000000">
            <w:r>
              <w:rPr>
                <w:sz w:val="14"/>
              </w:rPr>
              <w:t>Empty, single item, multiple items, invalid/insufficient quantity.</w:t>
            </w:r>
          </w:p>
        </w:tc>
      </w:tr>
      <w:tr w:rsidR="008761EB" w14:paraId="4FCB1920" w14:textId="77777777">
        <w:trPr>
          <w:jc w:val="center"/>
        </w:trPr>
        <w:tc>
          <w:tcPr>
            <w:tcW w:w="5184" w:type="dxa"/>
          </w:tcPr>
          <w:p w14:paraId="2C60B9A5" w14:textId="77777777" w:rsidR="008761EB" w:rsidRDefault="00000000">
            <w:r>
              <w:rPr>
                <w:sz w:val="14"/>
              </w:rPr>
              <w:t>Orders</w:t>
            </w:r>
          </w:p>
        </w:tc>
        <w:tc>
          <w:tcPr>
            <w:tcW w:w="5184" w:type="dxa"/>
          </w:tcPr>
          <w:p w14:paraId="15BEB24E" w14:textId="77777777" w:rsidR="008761EB" w:rsidRDefault="00000000">
            <w:r>
              <w:rPr>
                <w:sz w:val="14"/>
              </w:rPr>
              <w:t>Owned order, another customer's order, multiple valid statuses, cancellation-eligible/ineligible cases subject to final policy.</w:t>
            </w:r>
          </w:p>
        </w:tc>
      </w:tr>
      <w:tr w:rsidR="008761EB" w14:paraId="1C624F48" w14:textId="77777777">
        <w:trPr>
          <w:jc w:val="center"/>
        </w:trPr>
        <w:tc>
          <w:tcPr>
            <w:tcW w:w="5184" w:type="dxa"/>
          </w:tcPr>
          <w:p w14:paraId="3D8FC2B5" w14:textId="77777777" w:rsidR="008761EB" w:rsidRDefault="00000000">
            <w:r>
              <w:rPr>
                <w:sz w:val="14"/>
              </w:rPr>
              <w:t>Payments</w:t>
            </w:r>
          </w:p>
        </w:tc>
        <w:tc>
          <w:tcPr>
            <w:tcW w:w="5184" w:type="dxa"/>
          </w:tcPr>
          <w:p w14:paraId="4F2D6AAD" w14:textId="77777777" w:rsidR="008761EB" w:rsidRDefault="00000000">
            <w:r>
              <w:rPr>
                <w:sz w:val="14"/>
              </w:rPr>
              <w:t>PENDING, SUCCESS, FAILED; ready-made FULL and custom ADVANCE where applicable.</w:t>
            </w:r>
          </w:p>
        </w:tc>
      </w:tr>
      <w:tr w:rsidR="008761EB" w14:paraId="782DB8E1" w14:textId="77777777">
        <w:trPr>
          <w:jc w:val="center"/>
        </w:trPr>
        <w:tc>
          <w:tcPr>
            <w:tcW w:w="5184" w:type="dxa"/>
          </w:tcPr>
          <w:p w14:paraId="02884E3C" w14:textId="77777777" w:rsidR="008761EB" w:rsidRDefault="00000000">
            <w:r>
              <w:rPr>
                <w:sz w:val="14"/>
              </w:rPr>
              <w:t>Custom requests</w:t>
            </w:r>
          </w:p>
        </w:tc>
        <w:tc>
          <w:tcPr>
            <w:tcW w:w="5184" w:type="dxa"/>
          </w:tcPr>
          <w:p w14:paraId="422DF571" w14:textId="77777777" w:rsidR="008761EB" w:rsidRDefault="00000000">
            <w:r>
              <w:rPr>
                <w:sz w:val="14"/>
              </w:rPr>
              <w:t>REQUESTED/UNDER_REVIEW/QUOTED and later lifecycle states; owned and foreign request.</w:t>
            </w:r>
          </w:p>
        </w:tc>
      </w:tr>
      <w:tr w:rsidR="008761EB" w14:paraId="5D83EB33" w14:textId="77777777">
        <w:trPr>
          <w:jc w:val="center"/>
        </w:trPr>
        <w:tc>
          <w:tcPr>
            <w:tcW w:w="5184" w:type="dxa"/>
          </w:tcPr>
          <w:p w14:paraId="0D1A95DD" w14:textId="77777777" w:rsidR="008761EB" w:rsidRDefault="00000000">
            <w:r>
              <w:rPr>
                <w:sz w:val="14"/>
              </w:rPr>
              <w:t>Quotations</w:t>
            </w:r>
          </w:p>
        </w:tc>
        <w:tc>
          <w:tcPr>
            <w:tcW w:w="5184" w:type="dxa"/>
          </w:tcPr>
          <w:p w14:paraId="4FF3F828" w14:textId="77777777" w:rsidR="008761EB" w:rsidRDefault="00000000">
            <w:r>
              <w:rPr>
                <w:sz w:val="14"/>
              </w:rPr>
              <w:t>PENDING valid/unexpired, APPROVED, REJECTED, EXPIRED.</w:t>
            </w:r>
          </w:p>
        </w:tc>
      </w:tr>
      <w:tr w:rsidR="008761EB" w14:paraId="6C468776" w14:textId="77777777">
        <w:trPr>
          <w:jc w:val="center"/>
        </w:trPr>
        <w:tc>
          <w:tcPr>
            <w:tcW w:w="5184" w:type="dxa"/>
          </w:tcPr>
          <w:p w14:paraId="28E2E71C" w14:textId="77777777" w:rsidR="008761EB" w:rsidRDefault="00000000">
            <w:r>
              <w:rPr>
                <w:sz w:val="14"/>
              </w:rPr>
              <w:t>Reference images</w:t>
            </w:r>
          </w:p>
        </w:tc>
        <w:tc>
          <w:tcPr>
            <w:tcW w:w="5184" w:type="dxa"/>
          </w:tcPr>
          <w:p w14:paraId="23C8E003" w14:textId="77777777" w:rsidR="008761EB" w:rsidRDefault="00000000">
            <w:r>
              <w:rPr>
                <w:sz w:val="14"/>
              </w:rPr>
              <w:t>Valid image, unsupported type, empty/malformed where practical, oversized file once exact limit is configured.</w:t>
            </w:r>
          </w:p>
        </w:tc>
      </w:tr>
    </w:tbl>
    <w:p w14:paraId="68C7B8CB" w14:textId="77777777" w:rsidR="008761EB" w:rsidRDefault="008761EB"/>
    <w:p w14:paraId="5109388F" w14:textId="77777777" w:rsidR="008761EB" w:rsidRDefault="00000000">
      <w:r>
        <w:t>All data is synthetic. No real personal, authentication-secret or payment-card information is used.</w:t>
      </w:r>
    </w:p>
    <w:p w14:paraId="69CBA69B" w14:textId="77777777" w:rsidR="008761EB" w:rsidRDefault="00000000">
      <w:pPr>
        <w:pStyle w:val="Heading1"/>
      </w:pPr>
      <w:r>
        <w:lastRenderedPageBreak/>
        <w:t>7. Standard Test Case Format</w:t>
      </w:r>
    </w:p>
    <w:tbl>
      <w:tblPr>
        <w:tblStyle w:val="TableGrid"/>
        <w:tblW w:w="0" w:type="auto"/>
        <w:jc w:val="center"/>
        <w:tblLook w:val="04A0" w:firstRow="1" w:lastRow="0" w:firstColumn="1" w:lastColumn="0" w:noHBand="0" w:noVBand="1"/>
      </w:tblPr>
      <w:tblGrid>
        <w:gridCol w:w="5184"/>
        <w:gridCol w:w="5184"/>
      </w:tblGrid>
      <w:tr w:rsidR="008761EB" w14:paraId="539BACFF" w14:textId="77777777">
        <w:trPr>
          <w:jc w:val="center"/>
        </w:trPr>
        <w:tc>
          <w:tcPr>
            <w:tcW w:w="5184" w:type="dxa"/>
            <w:shd w:val="clear" w:color="auto" w:fill="D9EAF7"/>
          </w:tcPr>
          <w:p w14:paraId="44C36E49" w14:textId="77777777" w:rsidR="008761EB" w:rsidRDefault="00000000">
            <w:r>
              <w:rPr>
                <w:b/>
                <w:sz w:val="15"/>
              </w:rPr>
              <w:t>Field</w:t>
            </w:r>
          </w:p>
        </w:tc>
        <w:tc>
          <w:tcPr>
            <w:tcW w:w="5184" w:type="dxa"/>
            <w:shd w:val="clear" w:color="auto" w:fill="D9EAF7"/>
          </w:tcPr>
          <w:p w14:paraId="186AC887" w14:textId="77777777" w:rsidR="008761EB" w:rsidRDefault="00000000">
            <w:r>
              <w:rPr>
                <w:b/>
                <w:sz w:val="15"/>
              </w:rPr>
              <w:t>Rule</w:t>
            </w:r>
          </w:p>
        </w:tc>
      </w:tr>
      <w:tr w:rsidR="008761EB" w14:paraId="2EDC1107" w14:textId="77777777">
        <w:trPr>
          <w:jc w:val="center"/>
        </w:trPr>
        <w:tc>
          <w:tcPr>
            <w:tcW w:w="5184" w:type="dxa"/>
          </w:tcPr>
          <w:p w14:paraId="16489731" w14:textId="77777777" w:rsidR="008761EB" w:rsidRDefault="00000000">
            <w:r>
              <w:rPr>
                <w:sz w:val="15"/>
              </w:rPr>
              <w:t>Test Case ID</w:t>
            </w:r>
          </w:p>
        </w:tc>
        <w:tc>
          <w:tcPr>
            <w:tcW w:w="5184" w:type="dxa"/>
          </w:tcPr>
          <w:p w14:paraId="79DD037F" w14:textId="77777777" w:rsidR="008761EB" w:rsidRDefault="00000000">
            <w:r>
              <w:rPr>
                <w:sz w:val="15"/>
              </w:rPr>
              <w:t>Sequential TC-001, TC-002, ...</w:t>
            </w:r>
          </w:p>
        </w:tc>
      </w:tr>
      <w:tr w:rsidR="008761EB" w14:paraId="2BBAF993" w14:textId="77777777">
        <w:trPr>
          <w:jc w:val="center"/>
        </w:trPr>
        <w:tc>
          <w:tcPr>
            <w:tcW w:w="5184" w:type="dxa"/>
          </w:tcPr>
          <w:p w14:paraId="4B8616FA" w14:textId="77777777" w:rsidR="008761EB" w:rsidRDefault="00000000">
            <w:r>
              <w:rPr>
                <w:sz w:val="15"/>
              </w:rPr>
              <w:t>Requirement ID</w:t>
            </w:r>
          </w:p>
        </w:tc>
        <w:tc>
          <w:tcPr>
            <w:tcW w:w="5184" w:type="dxa"/>
          </w:tcPr>
          <w:p w14:paraId="722C6210" w14:textId="77777777" w:rsidR="008761EB" w:rsidRDefault="00000000">
            <w:r>
              <w:rPr>
                <w:sz w:val="15"/>
              </w:rPr>
              <w:t>Approved FR/BR/NFR/ADM reference only; no invented IDs.</w:t>
            </w:r>
          </w:p>
        </w:tc>
      </w:tr>
      <w:tr w:rsidR="008761EB" w14:paraId="4EC6D421" w14:textId="77777777">
        <w:trPr>
          <w:jc w:val="center"/>
        </w:trPr>
        <w:tc>
          <w:tcPr>
            <w:tcW w:w="5184" w:type="dxa"/>
          </w:tcPr>
          <w:p w14:paraId="3F053653" w14:textId="77777777" w:rsidR="008761EB" w:rsidRDefault="00000000">
            <w:r>
              <w:rPr>
                <w:sz w:val="15"/>
              </w:rPr>
              <w:t>User Story ID</w:t>
            </w:r>
          </w:p>
        </w:tc>
        <w:tc>
          <w:tcPr>
            <w:tcW w:w="5184" w:type="dxa"/>
          </w:tcPr>
          <w:p w14:paraId="4601D14A" w14:textId="77777777" w:rsidR="008761EB" w:rsidRDefault="00000000">
            <w:r>
              <w:rPr>
                <w:sz w:val="15"/>
              </w:rPr>
              <w:t>Approved US reference where applicable.</w:t>
            </w:r>
          </w:p>
        </w:tc>
      </w:tr>
      <w:tr w:rsidR="008761EB" w14:paraId="029AFE43" w14:textId="77777777">
        <w:trPr>
          <w:jc w:val="center"/>
        </w:trPr>
        <w:tc>
          <w:tcPr>
            <w:tcW w:w="5184" w:type="dxa"/>
          </w:tcPr>
          <w:p w14:paraId="3CC4E46F" w14:textId="77777777" w:rsidR="008761EB" w:rsidRDefault="00000000">
            <w:r>
              <w:rPr>
                <w:sz w:val="15"/>
              </w:rPr>
              <w:t>Use Case ID</w:t>
            </w:r>
          </w:p>
        </w:tc>
        <w:tc>
          <w:tcPr>
            <w:tcW w:w="5184" w:type="dxa"/>
          </w:tcPr>
          <w:p w14:paraId="687C461F" w14:textId="77777777" w:rsidR="008761EB" w:rsidRDefault="00000000">
            <w:r>
              <w:rPr>
                <w:sz w:val="15"/>
              </w:rPr>
              <w:t>Approved UC reference where applicable.</w:t>
            </w:r>
          </w:p>
        </w:tc>
      </w:tr>
      <w:tr w:rsidR="008761EB" w14:paraId="0422028C" w14:textId="77777777">
        <w:trPr>
          <w:jc w:val="center"/>
        </w:trPr>
        <w:tc>
          <w:tcPr>
            <w:tcW w:w="5184" w:type="dxa"/>
          </w:tcPr>
          <w:p w14:paraId="0F191281" w14:textId="77777777" w:rsidR="008761EB" w:rsidRDefault="00000000">
            <w:r>
              <w:rPr>
                <w:sz w:val="15"/>
              </w:rPr>
              <w:t>API ID / UI ID</w:t>
            </w:r>
          </w:p>
        </w:tc>
        <w:tc>
          <w:tcPr>
            <w:tcW w:w="5184" w:type="dxa"/>
          </w:tcPr>
          <w:p w14:paraId="4FE7A140" w14:textId="77777777" w:rsidR="008761EB" w:rsidRDefault="00000000">
            <w:r>
              <w:rPr>
                <w:sz w:val="15"/>
              </w:rPr>
              <w:t>API is Method + Path because the approved API has no sequential API IDs; UI uses approved UI-### IDs.</w:t>
            </w:r>
          </w:p>
        </w:tc>
      </w:tr>
      <w:tr w:rsidR="008761EB" w14:paraId="422F6168" w14:textId="77777777">
        <w:trPr>
          <w:jc w:val="center"/>
        </w:trPr>
        <w:tc>
          <w:tcPr>
            <w:tcW w:w="5184" w:type="dxa"/>
          </w:tcPr>
          <w:p w14:paraId="27C876B9" w14:textId="77777777" w:rsidR="008761EB" w:rsidRDefault="00000000">
            <w:r>
              <w:rPr>
                <w:sz w:val="15"/>
              </w:rPr>
              <w:t>Test Scenario</w:t>
            </w:r>
          </w:p>
        </w:tc>
        <w:tc>
          <w:tcPr>
            <w:tcW w:w="5184" w:type="dxa"/>
          </w:tcPr>
          <w:p w14:paraId="507F6415" w14:textId="77777777" w:rsidR="008761EB" w:rsidRDefault="00000000">
            <w:r>
              <w:rPr>
                <w:sz w:val="15"/>
              </w:rPr>
              <w:t>Single clear behavior under test.</w:t>
            </w:r>
          </w:p>
        </w:tc>
      </w:tr>
      <w:tr w:rsidR="008761EB" w14:paraId="6BA9E2A8" w14:textId="77777777">
        <w:trPr>
          <w:jc w:val="center"/>
        </w:trPr>
        <w:tc>
          <w:tcPr>
            <w:tcW w:w="5184" w:type="dxa"/>
          </w:tcPr>
          <w:p w14:paraId="2EB89C36" w14:textId="77777777" w:rsidR="008761EB" w:rsidRDefault="00000000">
            <w:r>
              <w:rPr>
                <w:sz w:val="15"/>
              </w:rPr>
              <w:t>Preconditions</w:t>
            </w:r>
          </w:p>
        </w:tc>
        <w:tc>
          <w:tcPr>
            <w:tcW w:w="5184" w:type="dxa"/>
          </w:tcPr>
          <w:p w14:paraId="7B4D9DC1" w14:textId="77777777" w:rsidR="008761EB" w:rsidRDefault="00000000">
            <w:r>
              <w:rPr>
                <w:sz w:val="15"/>
              </w:rPr>
              <w:t>Required role, data and state.</w:t>
            </w:r>
          </w:p>
        </w:tc>
      </w:tr>
      <w:tr w:rsidR="008761EB" w14:paraId="5D3EFF6B" w14:textId="77777777">
        <w:trPr>
          <w:jc w:val="center"/>
        </w:trPr>
        <w:tc>
          <w:tcPr>
            <w:tcW w:w="5184" w:type="dxa"/>
          </w:tcPr>
          <w:p w14:paraId="6F693672" w14:textId="77777777" w:rsidR="008761EB" w:rsidRDefault="00000000">
            <w:r>
              <w:rPr>
                <w:sz w:val="15"/>
              </w:rPr>
              <w:t>Test Data</w:t>
            </w:r>
          </w:p>
        </w:tc>
        <w:tc>
          <w:tcPr>
            <w:tcW w:w="5184" w:type="dxa"/>
          </w:tcPr>
          <w:p w14:paraId="325AB784" w14:textId="77777777" w:rsidR="008761EB" w:rsidRDefault="00000000">
            <w:r>
              <w:rPr>
                <w:sz w:val="15"/>
              </w:rPr>
              <w:t>Synthetic values/records.</w:t>
            </w:r>
          </w:p>
        </w:tc>
      </w:tr>
      <w:tr w:rsidR="008761EB" w14:paraId="295D9415" w14:textId="77777777">
        <w:trPr>
          <w:jc w:val="center"/>
        </w:trPr>
        <w:tc>
          <w:tcPr>
            <w:tcW w:w="5184" w:type="dxa"/>
          </w:tcPr>
          <w:p w14:paraId="54D99C1D" w14:textId="77777777" w:rsidR="008761EB" w:rsidRDefault="00000000">
            <w:r>
              <w:rPr>
                <w:sz w:val="15"/>
              </w:rPr>
              <w:t>Steps</w:t>
            </w:r>
          </w:p>
        </w:tc>
        <w:tc>
          <w:tcPr>
            <w:tcW w:w="5184" w:type="dxa"/>
          </w:tcPr>
          <w:p w14:paraId="3B46E21F" w14:textId="77777777" w:rsidR="008761EB" w:rsidRDefault="00000000">
            <w:r>
              <w:rPr>
                <w:sz w:val="15"/>
              </w:rPr>
              <w:t>Concise executable actions.</w:t>
            </w:r>
          </w:p>
        </w:tc>
      </w:tr>
      <w:tr w:rsidR="008761EB" w14:paraId="50128B86" w14:textId="77777777">
        <w:trPr>
          <w:jc w:val="center"/>
        </w:trPr>
        <w:tc>
          <w:tcPr>
            <w:tcW w:w="5184" w:type="dxa"/>
          </w:tcPr>
          <w:p w14:paraId="0606B4C9" w14:textId="77777777" w:rsidR="008761EB" w:rsidRDefault="00000000">
            <w:r>
              <w:rPr>
                <w:sz w:val="15"/>
              </w:rPr>
              <w:t>Expected Result</w:t>
            </w:r>
          </w:p>
        </w:tc>
        <w:tc>
          <w:tcPr>
            <w:tcW w:w="5184" w:type="dxa"/>
          </w:tcPr>
          <w:p w14:paraId="4A523D9D" w14:textId="77777777" w:rsidR="008761EB" w:rsidRDefault="00000000">
            <w:r>
              <w:rPr>
                <w:sz w:val="15"/>
              </w:rPr>
              <w:t>Observable approved outcome.</w:t>
            </w:r>
          </w:p>
        </w:tc>
      </w:tr>
      <w:tr w:rsidR="008761EB" w14:paraId="4E6FD183" w14:textId="77777777">
        <w:trPr>
          <w:jc w:val="center"/>
        </w:trPr>
        <w:tc>
          <w:tcPr>
            <w:tcW w:w="5184" w:type="dxa"/>
          </w:tcPr>
          <w:p w14:paraId="727F6533" w14:textId="77777777" w:rsidR="008761EB" w:rsidRDefault="00000000">
            <w:r>
              <w:rPr>
                <w:sz w:val="15"/>
              </w:rPr>
              <w:t>Actual Result</w:t>
            </w:r>
          </w:p>
        </w:tc>
        <w:tc>
          <w:tcPr>
            <w:tcW w:w="5184" w:type="dxa"/>
          </w:tcPr>
          <w:p w14:paraId="1C5A4759" w14:textId="77777777" w:rsidR="008761EB" w:rsidRDefault="00000000">
            <w:r>
              <w:rPr>
                <w:sz w:val="15"/>
              </w:rPr>
              <w:t>Blank during specification; filled during execution.</w:t>
            </w:r>
          </w:p>
        </w:tc>
      </w:tr>
      <w:tr w:rsidR="008761EB" w14:paraId="461D52B9" w14:textId="77777777">
        <w:trPr>
          <w:jc w:val="center"/>
        </w:trPr>
        <w:tc>
          <w:tcPr>
            <w:tcW w:w="5184" w:type="dxa"/>
          </w:tcPr>
          <w:p w14:paraId="32C56090" w14:textId="77777777" w:rsidR="008761EB" w:rsidRDefault="00000000">
            <w:r>
              <w:rPr>
                <w:sz w:val="15"/>
              </w:rPr>
              <w:t>Priority</w:t>
            </w:r>
          </w:p>
        </w:tc>
        <w:tc>
          <w:tcPr>
            <w:tcW w:w="5184" w:type="dxa"/>
          </w:tcPr>
          <w:p w14:paraId="59164336" w14:textId="77777777" w:rsidR="008761EB" w:rsidRDefault="00000000">
            <w:r>
              <w:rPr>
                <w:sz w:val="15"/>
              </w:rPr>
              <w:t>P0/P1/P2/P3.</w:t>
            </w:r>
          </w:p>
        </w:tc>
      </w:tr>
      <w:tr w:rsidR="008761EB" w14:paraId="0DA0F9D1" w14:textId="77777777">
        <w:trPr>
          <w:jc w:val="center"/>
        </w:trPr>
        <w:tc>
          <w:tcPr>
            <w:tcW w:w="5184" w:type="dxa"/>
          </w:tcPr>
          <w:p w14:paraId="6DFB5075" w14:textId="77777777" w:rsidR="008761EB" w:rsidRDefault="00000000">
            <w:r>
              <w:rPr>
                <w:sz w:val="15"/>
              </w:rPr>
              <w:t>Test Type</w:t>
            </w:r>
          </w:p>
        </w:tc>
        <w:tc>
          <w:tcPr>
            <w:tcW w:w="5184" w:type="dxa"/>
          </w:tcPr>
          <w:p w14:paraId="5D4A7CC2" w14:textId="77777777" w:rsidR="008761EB" w:rsidRDefault="00000000">
            <w:r>
              <w:rPr>
                <w:sz w:val="15"/>
              </w:rPr>
              <w:t>Functional/API/Database/Security/Frontend/E2E/Regression.</w:t>
            </w:r>
          </w:p>
        </w:tc>
      </w:tr>
      <w:tr w:rsidR="008761EB" w14:paraId="150AA151" w14:textId="77777777">
        <w:trPr>
          <w:jc w:val="center"/>
        </w:trPr>
        <w:tc>
          <w:tcPr>
            <w:tcW w:w="5184" w:type="dxa"/>
          </w:tcPr>
          <w:p w14:paraId="739C8A82" w14:textId="77777777" w:rsidR="008761EB" w:rsidRDefault="00000000">
            <w:r>
              <w:rPr>
                <w:sz w:val="15"/>
              </w:rPr>
              <w:t>Status</w:t>
            </w:r>
          </w:p>
        </w:tc>
        <w:tc>
          <w:tcPr>
            <w:tcW w:w="5184" w:type="dxa"/>
          </w:tcPr>
          <w:p w14:paraId="577A9749" w14:textId="77777777" w:rsidR="008761EB" w:rsidRDefault="00000000">
            <w:r>
              <w:rPr>
                <w:sz w:val="15"/>
              </w:rPr>
              <w:t>Not Executed initially.</w:t>
            </w:r>
          </w:p>
        </w:tc>
      </w:tr>
      <w:tr w:rsidR="008761EB" w14:paraId="794D6B72" w14:textId="77777777">
        <w:trPr>
          <w:jc w:val="center"/>
        </w:trPr>
        <w:tc>
          <w:tcPr>
            <w:tcW w:w="5184" w:type="dxa"/>
          </w:tcPr>
          <w:p w14:paraId="53DB5314" w14:textId="77777777" w:rsidR="008761EB" w:rsidRDefault="00000000">
            <w:r>
              <w:rPr>
                <w:sz w:val="15"/>
              </w:rPr>
              <w:t>Remarks</w:t>
            </w:r>
          </w:p>
        </w:tc>
        <w:tc>
          <w:tcPr>
            <w:tcW w:w="5184" w:type="dxa"/>
          </w:tcPr>
          <w:p w14:paraId="200EF804" w14:textId="77777777" w:rsidR="008761EB" w:rsidRDefault="00000000">
            <w:r>
              <w:rPr>
                <w:sz w:val="15"/>
              </w:rPr>
              <w:t>Open-decision dependency or execution notes.</w:t>
            </w:r>
          </w:p>
        </w:tc>
      </w:tr>
    </w:tbl>
    <w:p w14:paraId="2A1FE4E2" w14:textId="77777777" w:rsidR="008761EB" w:rsidRDefault="008761EB"/>
    <w:p w14:paraId="249C7E4E" w14:textId="77777777" w:rsidR="008761EB" w:rsidRDefault="00000000">
      <w:pPr>
        <w:pStyle w:val="Heading1"/>
      </w:pPr>
      <w:r>
        <w:t>8. Functional Test Cases — Authentication</w:t>
      </w:r>
    </w:p>
    <w:tbl>
      <w:tblPr>
        <w:tblStyle w:val="TableGrid"/>
        <w:tblW w:w="0" w:type="auto"/>
        <w:jc w:val="center"/>
        <w:tblLook w:val="04A0" w:firstRow="1" w:lastRow="0" w:firstColumn="1" w:lastColumn="0" w:noHBand="0" w:noVBand="1"/>
      </w:tblPr>
      <w:tblGrid>
        <w:gridCol w:w="369"/>
        <w:gridCol w:w="575"/>
        <w:gridCol w:w="369"/>
        <w:gridCol w:w="379"/>
        <w:gridCol w:w="1091"/>
        <w:gridCol w:w="369"/>
        <w:gridCol w:w="684"/>
        <w:gridCol w:w="823"/>
        <w:gridCol w:w="1147"/>
        <w:gridCol w:w="684"/>
        <w:gridCol w:w="861"/>
        <w:gridCol w:w="530"/>
        <w:gridCol w:w="655"/>
        <w:gridCol w:w="599"/>
        <w:gridCol w:w="1449"/>
      </w:tblGrid>
      <w:tr w:rsidR="008761EB" w14:paraId="06D16B3F" w14:textId="77777777">
        <w:trPr>
          <w:jc w:val="center"/>
        </w:trPr>
        <w:tc>
          <w:tcPr>
            <w:tcW w:w="691" w:type="dxa"/>
            <w:shd w:val="clear" w:color="auto" w:fill="D9EAF7"/>
          </w:tcPr>
          <w:p w14:paraId="22A645C3" w14:textId="77777777" w:rsidR="008761EB" w:rsidRDefault="00000000">
            <w:r>
              <w:rPr>
                <w:b/>
                <w:sz w:val="11"/>
              </w:rPr>
              <w:t>ID</w:t>
            </w:r>
          </w:p>
        </w:tc>
        <w:tc>
          <w:tcPr>
            <w:tcW w:w="691" w:type="dxa"/>
            <w:shd w:val="clear" w:color="auto" w:fill="D9EAF7"/>
          </w:tcPr>
          <w:p w14:paraId="5FCF11FF" w14:textId="77777777" w:rsidR="008761EB" w:rsidRDefault="00000000">
            <w:r>
              <w:rPr>
                <w:b/>
                <w:sz w:val="11"/>
              </w:rPr>
              <w:t>Req</w:t>
            </w:r>
          </w:p>
        </w:tc>
        <w:tc>
          <w:tcPr>
            <w:tcW w:w="691" w:type="dxa"/>
            <w:shd w:val="clear" w:color="auto" w:fill="D9EAF7"/>
          </w:tcPr>
          <w:p w14:paraId="25F23A68" w14:textId="77777777" w:rsidR="008761EB" w:rsidRDefault="00000000">
            <w:r>
              <w:rPr>
                <w:b/>
                <w:sz w:val="11"/>
              </w:rPr>
              <w:t>US</w:t>
            </w:r>
          </w:p>
        </w:tc>
        <w:tc>
          <w:tcPr>
            <w:tcW w:w="691" w:type="dxa"/>
            <w:shd w:val="clear" w:color="auto" w:fill="D9EAF7"/>
          </w:tcPr>
          <w:p w14:paraId="58B7684B" w14:textId="77777777" w:rsidR="008761EB" w:rsidRDefault="00000000">
            <w:r>
              <w:rPr>
                <w:b/>
                <w:sz w:val="11"/>
              </w:rPr>
              <w:t>UC</w:t>
            </w:r>
          </w:p>
        </w:tc>
        <w:tc>
          <w:tcPr>
            <w:tcW w:w="691" w:type="dxa"/>
            <w:shd w:val="clear" w:color="auto" w:fill="D9EAF7"/>
          </w:tcPr>
          <w:p w14:paraId="0F28EE26" w14:textId="77777777" w:rsidR="008761EB" w:rsidRDefault="00000000">
            <w:r>
              <w:rPr>
                <w:b/>
                <w:sz w:val="11"/>
              </w:rPr>
              <w:t>API</w:t>
            </w:r>
          </w:p>
        </w:tc>
        <w:tc>
          <w:tcPr>
            <w:tcW w:w="691" w:type="dxa"/>
            <w:shd w:val="clear" w:color="auto" w:fill="D9EAF7"/>
          </w:tcPr>
          <w:p w14:paraId="3044E6AC" w14:textId="77777777" w:rsidR="008761EB" w:rsidRDefault="00000000">
            <w:r>
              <w:rPr>
                <w:b/>
                <w:sz w:val="11"/>
              </w:rPr>
              <w:t>UI</w:t>
            </w:r>
          </w:p>
        </w:tc>
        <w:tc>
          <w:tcPr>
            <w:tcW w:w="691" w:type="dxa"/>
            <w:shd w:val="clear" w:color="auto" w:fill="D9EAF7"/>
          </w:tcPr>
          <w:p w14:paraId="5E52172B" w14:textId="77777777" w:rsidR="008761EB" w:rsidRDefault="00000000">
            <w:r>
              <w:rPr>
                <w:b/>
                <w:sz w:val="11"/>
              </w:rPr>
              <w:t>Scenario</w:t>
            </w:r>
          </w:p>
        </w:tc>
        <w:tc>
          <w:tcPr>
            <w:tcW w:w="691" w:type="dxa"/>
            <w:shd w:val="clear" w:color="auto" w:fill="D9EAF7"/>
          </w:tcPr>
          <w:p w14:paraId="0E4FBFCA" w14:textId="77777777" w:rsidR="008761EB" w:rsidRDefault="00000000">
            <w:r>
              <w:rPr>
                <w:b/>
                <w:sz w:val="11"/>
              </w:rPr>
              <w:t>Preconditions</w:t>
            </w:r>
          </w:p>
        </w:tc>
        <w:tc>
          <w:tcPr>
            <w:tcW w:w="691" w:type="dxa"/>
            <w:shd w:val="clear" w:color="auto" w:fill="D9EAF7"/>
          </w:tcPr>
          <w:p w14:paraId="247D62D4" w14:textId="77777777" w:rsidR="008761EB" w:rsidRDefault="00000000">
            <w:r>
              <w:rPr>
                <w:b/>
                <w:sz w:val="11"/>
              </w:rPr>
              <w:t>Test Data</w:t>
            </w:r>
          </w:p>
        </w:tc>
        <w:tc>
          <w:tcPr>
            <w:tcW w:w="691" w:type="dxa"/>
            <w:shd w:val="clear" w:color="auto" w:fill="D9EAF7"/>
          </w:tcPr>
          <w:p w14:paraId="79452C90" w14:textId="77777777" w:rsidR="008761EB" w:rsidRDefault="00000000">
            <w:r>
              <w:rPr>
                <w:b/>
                <w:sz w:val="11"/>
              </w:rPr>
              <w:t>Steps</w:t>
            </w:r>
          </w:p>
        </w:tc>
        <w:tc>
          <w:tcPr>
            <w:tcW w:w="691" w:type="dxa"/>
            <w:shd w:val="clear" w:color="auto" w:fill="D9EAF7"/>
          </w:tcPr>
          <w:p w14:paraId="6DCB9070" w14:textId="77777777" w:rsidR="008761EB" w:rsidRDefault="00000000">
            <w:r>
              <w:rPr>
                <w:b/>
                <w:sz w:val="11"/>
              </w:rPr>
              <w:t>Expected</w:t>
            </w:r>
          </w:p>
        </w:tc>
        <w:tc>
          <w:tcPr>
            <w:tcW w:w="691" w:type="dxa"/>
            <w:shd w:val="clear" w:color="auto" w:fill="D9EAF7"/>
          </w:tcPr>
          <w:p w14:paraId="357109E8" w14:textId="77777777" w:rsidR="008761EB" w:rsidRDefault="00000000">
            <w:r>
              <w:rPr>
                <w:b/>
                <w:sz w:val="11"/>
              </w:rPr>
              <w:t>Priority</w:t>
            </w:r>
          </w:p>
        </w:tc>
        <w:tc>
          <w:tcPr>
            <w:tcW w:w="691" w:type="dxa"/>
            <w:shd w:val="clear" w:color="auto" w:fill="D9EAF7"/>
          </w:tcPr>
          <w:p w14:paraId="4C95CE71" w14:textId="77777777" w:rsidR="008761EB" w:rsidRDefault="00000000">
            <w:r>
              <w:rPr>
                <w:b/>
                <w:sz w:val="11"/>
              </w:rPr>
              <w:t>Type</w:t>
            </w:r>
          </w:p>
        </w:tc>
        <w:tc>
          <w:tcPr>
            <w:tcW w:w="691" w:type="dxa"/>
            <w:shd w:val="clear" w:color="auto" w:fill="D9EAF7"/>
          </w:tcPr>
          <w:p w14:paraId="2A1D91A1" w14:textId="77777777" w:rsidR="008761EB" w:rsidRDefault="00000000">
            <w:r>
              <w:rPr>
                <w:b/>
                <w:sz w:val="11"/>
              </w:rPr>
              <w:t>Status</w:t>
            </w:r>
          </w:p>
        </w:tc>
        <w:tc>
          <w:tcPr>
            <w:tcW w:w="691" w:type="dxa"/>
            <w:shd w:val="clear" w:color="auto" w:fill="D9EAF7"/>
          </w:tcPr>
          <w:p w14:paraId="4B689964" w14:textId="77777777" w:rsidR="008761EB" w:rsidRDefault="00000000">
            <w:r>
              <w:rPr>
                <w:b/>
                <w:sz w:val="11"/>
              </w:rPr>
              <w:t>Remarks</w:t>
            </w:r>
          </w:p>
        </w:tc>
      </w:tr>
      <w:tr w:rsidR="008761EB" w14:paraId="0A99925D" w14:textId="77777777">
        <w:trPr>
          <w:jc w:val="center"/>
        </w:trPr>
        <w:tc>
          <w:tcPr>
            <w:tcW w:w="691" w:type="dxa"/>
          </w:tcPr>
          <w:p w14:paraId="2B0C022A" w14:textId="77777777" w:rsidR="008761EB" w:rsidRDefault="00000000">
            <w:r>
              <w:rPr>
                <w:sz w:val="11"/>
              </w:rPr>
              <w:t>TC-001</w:t>
            </w:r>
          </w:p>
        </w:tc>
        <w:tc>
          <w:tcPr>
            <w:tcW w:w="691" w:type="dxa"/>
          </w:tcPr>
          <w:p w14:paraId="06BBDA88" w14:textId="77777777" w:rsidR="008761EB" w:rsidRDefault="00000000">
            <w:r>
              <w:rPr>
                <w:sz w:val="11"/>
              </w:rPr>
              <w:t>FR-AUTH-01,02,04</w:t>
            </w:r>
          </w:p>
        </w:tc>
        <w:tc>
          <w:tcPr>
            <w:tcW w:w="691" w:type="dxa"/>
          </w:tcPr>
          <w:p w14:paraId="6FBB3BA4" w14:textId="77777777" w:rsidR="008761EB" w:rsidRDefault="00000000">
            <w:r>
              <w:rPr>
                <w:sz w:val="11"/>
              </w:rPr>
              <w:t>US-001</w:t>
            </w:r>
          </w:p>
        </w:tc>
        <w:tc>
          <w:tcPr>
            <w:tcW w:w="691" w:type="dxa"/>
          </w:tcPr>
          <w:p w14:paraId="7CEBF12B" w14:textId="77777777" w:rsidR="008761EB" w:rsidRDefault="00000000">
            <w:r>
              <w:rPr>
                <w:sz w:val="11"/>
              </w:rPr>
              <w:t>UC-001</w:t>
            </w:r>
          </w:p>
        </w:tc>
        <w:tc>
          <w:tcPr>
            <w:tcW w:w="691" w:type="dxa"/>
          </w:tcPr>
          <w:p w14:paraId="029002B9" w14:textId="77777777" w:rsidR="008761EB" w:rsidRDefault="00000000">
            <w:r>
              <w:rPr>
                <w:sz w:val="11"/>
              </w:rPr>
              <w:t>POST /api/v1/auth/register</w:t>
            </w:r>
          </w:p>
        </w:tc>
        <w:tc>
          <w:tcPr>
            <w:tcW w:w="691" w:type="dxa"/>
          </w:tcPr>
          <w:p w14:paraId="69C52FAC" w14:textId="77777777" w:rsidR="008761EB" w:rsidRDefault="00000000">
            <w:r>
              <w:rPr>
                <w:sz w:val="11"/>
              </w:rPr>
              <w:t>UI-004</w:t>
            </w:r>
          </w:p>
        </w:tc>
        <w:tc>
          <w:tcPr>
            <w:tcW w:w="691" w:type="dxa"/>
          </w:tcPr>
          <w:p w14:paraId="4CC2C9BB" w14:textId="77777777" w:rsidR="008761EB" w:rsidRDefault="00000000">
            <w:r>
              <w:rPr>
                <w:sz w:val="11"/>
              </w:rPr>
              <w:t>Register a new customer</w:t>
            </w:r>
          </w:p>
        </w:tc>
        <w:tc>
          <w:tcPr>
            <w:tcW w:w="691" w:type="dxa"/>
          </w:tcPr>
          <w:p w14:paraId="67C1D928" w14:textId="77777777" w:rsidR="008761EB" w:rsidRDefault="00000000">
            <w:r>
              <w:rPr>
                <w:sz w:val="11"/>
              </w:rPr>
              <w:t>Email not registered</w:t>
            </w:r>
          </w:p>
        </w:tc>
        <w:tc>
          <w:tcPr>
            <w:tcW w:w="691" w:type="dxa"/>
          </w:tcPr>
          <w:p w14:paraId="12B4C5A6" w14:textId="77777777" w:rsidR="008761EB" w:rsidRDefault="00000000">
            <w:r>
              <w:rPr>
                <w:sz w:val="11"/>
              </w:rPr>
              <w:t>Valid synthetic name/email/password</w:t>
            </w:r>
          </w:p>
        </w:tc>
        <w:tc>
          <w:tcPr>
            <w:tcW w:w="691" w:type="dxa"/>
          </w:tcPr>
          <w:p w14:paraId="3C0F3D48" w14:textId="77777777" w:rsidR="008761EB" w:rsidRDefault="00000000">
            <w:r>
              <w:rPr>
                <w:sz w:val="11"/>
              </w:rPr>
              <w:t>Submit registration</w:t>
            </w:r>
          </w:p>
        </w:tc>
        <w:tc>
          <w:tcPr>
            <w:tcW w:w="691" w:type="dxa"/>
          </w:tcPr>
          <w:p w14:paraId="2FAED40A" w14:textId="77777777" w:rsidR="008761EB" w:rsidRDefault="00000000">
            <w:r>
              <w:rPr>
                <w:sz w:val="11"/>
              </w:rPr>
              <w:t>201; CUSTOMER created; password not exposed/stored plaintext</w:t>
            </w:r>
          </w:p>
        </w:tc>
        <w:tc>
          <w:tcPr>
            <w:tcW w:w="691" w:type="dxa"/>
          </w:tcPr>
          <w:p w14:paraId="61095826" w14:textId="77777777" w:rsidR="008761EB" w:rsidRDefault="00000000">
            <w:r>
              <w:rPr>
                <w:sz w:val="11"/>
              </w:rPr>
              <w:t>P0</w:t>
            </w:r>
          </w:p>
        </w:tc>
        <w:tc>
          <w:tcPr>
            <w:tcW w:w="691" w:type="dxa"/>
          </w:tcPr>
          <w:p w14:paraId="3E87A5D0" w14:textId="77777777" w:rsidR="008761EB" w:rsidRDefault="00000000">
            <w:r>
              <w:rPr>
                <w:sz w:val="11"/>
              </w:rPr>
              <w:t>API</w:t>
            </w:r>
          </w:p>
        </w:tc>
        <w:tc>
          <w:tcPr>
            <w:tcW w:w="691" w:type="dxa"/>
          </w:tcPr>
          <w:p w14:paraId="74F0E7A3" w14:textId="77777777" w:rsidR="008761EB" w:rsidRDefault="00000000">
            <w:r>
              <w:rPr>
                <w:sz w:val="11"/>
              </w:rPr>
              <w:t>Not Executed</w:t>
            </w:r>
          </w:p>
        </w:tc>
        <w:tc>
          <w:tcPr>
            <w:tcW w:w="691" w:type="dxa"/>
          </w:tcPr>
          <w:p w14:paraId="58F35891" w14:textId="77777777" w:rsidR="008761EB" w:rsidRDefault="008761EB"/>
        </w:tc>
      </w:tr>
      <w:tr w:rsidR="008761EB" w14:paraId="31F1C973" w14:textId="77777777">
        <w:trPr>
          <w:jc w:val="center"/>
        </w:trPr>
        <w:tc>
          <w:tcPr>
            <w:tcW w:w="691" w:type="dxa"/>
          </w:tcPr>
          <w:p w14:paraId="4090AB8A" w14:textId="77777777" w:rsidR="008761EB" w:rsidRDefault="00000000">
            <w:r>
              <w:rPr>
                <w:sz w:val="11"/>
              </w:rPr>
              <w:t>TC-002</w:t>
            </w:r>
          </w:p>
        </w:tc>
        <w:tc>
          <w:tcPr>
            <w:tcW w:w="691" w:type="dxa"/>
          </w:tcPr>
          <w:p w14:paraId="091197FD" w14:textId="77777777" w:rsidR="008761EB" w:rsidRDefault="00000000">
            <w:r>
              <w:rPr>
                <w:sz w:val="11"/>
              </w:rPr>
              <w:t>FR-AUTH-02</w:t>
            </w:r>
          </w:p>
        </w:tc>
        <w:tc>
          <w:tcPr>
            <w:tcW w:w="691" w:type="dxa"/>
          </w:tcPr>
          <w:p w14:paraId="03008A00" w14:textId="77777777" w:rsidR="008761EB" w:rsidRDefault="00000000">
            <w:r>
              <w:rPr>
                <w:sz w:val="11"/>
              </w:rPr>
              <w:t>US-001</w:t>
            </w:r>
          </w:p>
        </w:tc>
        <w:tc>
          <w:tcPr>
            <w:tcW w:w="691" w:type="dxa"/>
          </w:tcPr>
          <w:p w14:paraId="46BAC13F" w14:textId="77777777" w:rsidR="008761EB" w:rsidRDefault="00000000">
            <w:r>
              <w:rPr>
                <w:sz w:val="11"/>
              </w:rPr>
              <w:t>UC-001</w:t>
            </w:r>
          </w:p>
        </w:tc>
        <w:tc>
          <w:tcPr>
            <w:tcW w:w="691" w:type="dxa"/>
          </w:tcPr>
          <w:p w14:paraId="05945DEB" w14:textId="77777777" w:rsidR="008761EB" w:rsidRDefault="00000000">
            <w:r>
              <w:rPr>
                <w:sz w:val="11"/>
              </w:rPr>
              <w:t>POST /api/v1/auth/register</w:t>
            </w:r>
          </w:p>
        </w:tc>
        <w:tc>
          <w:tcPr>
            <w:tcW w:w="691" w:type="dxa"/>
          </w:tcPr>
          <w:p w14:paraId="27E3A430" w14:textId="77777777" w:rsidR="008761EB" w:rsidRDefault="00000000">
            <w:r>
              <w:rPr>
                <w:sz w:val="11"/>
              </w:rPr>
              <w:t>UI-004</w:t>
            </w:r>
          </w:p>
        </w:tc>
        <w:tc>
          <w:tcPr>
            <w:tcW w:w="691" w:type="dxa"/>
          </w:tcPr>
          <w:p w14:paraId="631E9888" w14:textId="77777777" w:rsidR="008761EB" w:rsidRDefault="00000000">
            <w:r>
              <w:rPr>
                <w:sz w:val="11"/>
              </w:rPr>
              <w:t>Reject duplicate email</w:t>
            </w:r>
          </w:p>
        </w:tc>
        <w:tc>
          <w:tcPr>
            <w:tcW w:w="691" w:type="dxa"/>
          </w:tcPr>
          <w:p w14:paraId="27CE841B" w14:textId="77777777" w:rsidR="008761EB" w:rsidRDefault="00000000">
            <w:r>
              <w:rPr>
                <w:sz w:val="11"/>
              </w:rPr>
              <w:t>Existing customer email</w:t>
            </w:r>
          </w:p>
        </w:tc>
        <w:tc>
          <w:tcPr>
            <w:tcW w:w="691" w:type="dxa"/>
          </w:tcPr>
          <w:p w14:paraId="38AECC76" w14:textId="77777777" w:rsidR="008761EB" w:rsidRDefault="00000000">
            <w:r>
              <w:rPr>
                <w:sz w:val="11"/>
              </w:rPr>
              <w:t>Duplicate email</w:t>
            </w:r>
          </w:p>
        </w:tc>
        <w:tc>
          <w:tcPr>
            <w:tcW w:w="691" w:type="dxa"/>
          </w:tcPr>
          <w:p w14:paraId="24E69DBD" w14:textId="77777777" w:rsidR="008761EB" w:rsidRDefault="00000000">
            <w:r>
              <w:rPr>
                <w:sz w:val="11"/>
              </w:rPr>
              <w:t>Submit registration</w:t>
            </w:r>
          </w:p>
        </w:tc>
        <w:tc>
          <w:tcPr>
            <w:tcW w:w="691" w:type="dxa"/>
          </w:tcPr>
          <w:p w14:paraId="3E3E3174" w14:textId="77777777" w:rsidR="008761EB" w:rsidRDefault="00000000">
            <w:r>
              <w:rPr>
                <w:sz w:val="11"/>
              </w:rPr>
              <w:t>409 conflict; no duplicate user</w:t>
            </w:r>
          </w:p>
        </w:tc>
        <w:tc>
          <w:tcPr>
            <w:tcW w:w="691" w:type="dxa"/>
          </w:tcPr>
          <w:p w14:paraId="72FC0827" w14:textId="77777777" w:rsidR="008761EB" w:rsidRDefault="00000000">
            <w:r>
              <w:rPr>
                <w:sz w:val="11"/>
              </w:rPr>
              <w:t>P1</w:t>
            </w:r>
          </w:p>
        </w:tc>
        <w:tc>
          <w:tcPr>
            <w:tcW w:w="691" w:type="dxa"/>
          </w:tcPr>
          <w:p w14:paraId="49D1B847" w14:textId="77777777" w:rsidR="008761EB" w:rsidRDefault="00000000">
            <w:r>
              <w:rPr>
                <w:sz w:val="11"/>
              </w:rPr>
              <w:t>API</w:t>
            </w:r>
          </w:p>
        </w:tc>
        <w:tc>
          <w:tcPr>
            <w:tcW w:w="691" w:type="dxa"/>
          </w:tcPr>
          <w:p w14:paraId="0D975C3B" w14:textId="77777777" w:rsidR="008761EB" w:rsidRDefault="00000000">
            <w:r>
              <w:rPr>
                <w:sz w:val="11"/>
              </w:rPr>
              <w:t>Not Executed</w:t>
            </w:r>
          </w:p>
        </w:tc>
        <w:tc>
          <w:tcPr>
            <w:tcW w:w="691" w:type="dxa"/>
          </w:tcPr>
          <w:p w14:paraId="02B9EE26" w14:textId="77777777" w:rsidR="008761EB" w:rsidRDefault="008761EB"/>
        </w:tc>
      </w:tr>
      <w:tr w:rsidR="008761EB" w14:paraId="5C7647B8" w14:textId="77777777">
        <w:trPr>
          <w:jc w:val="center"/>
        </w:trPr>
        <w:tc>
          <w:tcPr>
            <w:tcW w:w="691" w:type="dxa"/>
          </w:tcPr>
          <w:p w14:paraId="23CA099D" w14:textId="77777777" w:rsidR="008761EB" w:rsidRDefault="00000000">
            <w:r>
              <w:rPr>
                <w:sz w:val="11"/>
              </w:rPr>
              <w:t>TC-003</w:t>
            </w:r>
          </w:p>
        </w:tc>
        <w:tc>
          <w:tcPr>
            <w:tcW w:w="691" w:type="dxa"/>
          </w:tcPr>
          <w:p w14:paraId="18DF856F" w14:textId="77777777" w:rsidR="008761EB" w:rsidRDefault="00000000">
            <w:r>
              <w:rPr>
                <w:sz w:val="11"/>
              </w:rPr>
              <w:t>FR-AUTH-01</w:t>
            </w:r>
          </w:p>
        </w:tc>
        <w:tc>
          <w:tcPr>
            <w:tcW w:w="691" w:type="dxa"/>
          </w:tcPr>
          <w:p w14:paraId="520EAC0B" w14:textId="77777777" w:rsidR="008761EB" w:rsidRDefault="00000000">
            <w:r>
              <w:rPr>
                <w:sz w:val="11"/>
              </w:rPr>
              <w:t>US-001</w:t>
            </w:r>
          </w:p>
        </w:tc>
        <w:tc>
          <w:tcPr>
            <w:tcW w:w="691" w:type="dxa"/>
          </w:tcPr>
          <w:p w14:paraId="17EB0F18" w14:textId="77777777" w:rsidR="008761EB" w:rsidRDefault="00000000">
            <w:r>
              <w:rPr>
                <w:sz w:val="11"/>
              </w:rPr>
              <w:t>UC-001</w:t>
            </w:r>
          </w:p>
        </w:tc>
        <w:tc>
          <w:tcPr>
            <w:tcW w:w="691" w:type="dxa"/>
          </w:tcPr>
          <w:p w14:paraId="2FAED12E" w14:textId="77777777" w:rsidR="008761EB" w:rsidRDefault="00000000">
            <w:r>
              <w:rPr>
                <w:sz w:val="11"/>
              </w:rPr>
              <w:t>POST /api/v1/auth/register</w:t>
            </w:r>
          </w:p>
        </w:tc>
        <w:tc>
          <w:tcPr>
            <w:tcW w:w="691" w:type="dxa"/>
          </w:tcPr>
          <w:p w14:paraId="609B93CC" w14:textId="77777777" w:rsidR="008761EB" w:rsidRDefault="00000000">
            <w:r>
              <w:rPr>
                <w:sz w:val="11"/>
              </w:rPr>
              <w:t>UI-004</w:t>
            </w:r>
          </w:p>
        </w:tc>
        <w:tc>
          <w:tcPr>
            <w:tcW w:w="691" w:type="dxa"/>
          </w:tcPr>
          <w:p w14:paraId="4B81DAE4" w14:textId="77777777" w:rsidR="008761EB" w:rsidRDefault="00000000">
            <w:r>
              <w:rPr>
                <w:sz w:val="11"/>
              </w:rPr>
              <w:t>Reject invalid email</w:t>
            </w:r>
          </w:p>
        </w:tc>
        <w:tc>
          <w:tcPr>
            <w:tcW w:w="691" w:type="dxa"/>
          </w:tcPr>
          <w:p w14:paraId="4FB7383D" w14:textId="77777777" w:rsidR="008761EB" w:rsidRDefault="00000000">
            <w:r>
              <w:rPr>
                <w:sz w:val="11"/>
              </w:rPr>
              <w:t>None</w:t>
            </w:r>
          </w:p>
        </w:tc>
        <w:tc>
          <w:tcPr>
            <w:tcW w:w="691" w:type="dxa"/>
          </w:tcPr>
          <w:p w14:paraId="42F56D14" w14:textId="77777777" w:rsidR="008761EB" w:rsidRDefault="00000000">
            <w:r>
              <w:rPr>
                <w:sz w:val="11"/>
              </w:rPr>
              <w:t>Malformed email</w:t>
            </w:r>
          </w:p>
        </w:tc>
        <w:tc>
          <w:tcPr>
            <w:tcW w:w="691" w:type="dxa"/>
          </w:tcPr>
          <w:p w14:paraId="5C6667D7" w14:textId="77777777" w:rsidR="008761EB" w:rsidRDefault="00000000">
            <w:r>
              <w:rPr>
                <w:sz w:val="11"/>
              </w:rPr>
              <w:t>Submit registration</w:t>
            </w:r>
          </w:p>
        </w:tc>
        <w:tc>
          <w:tcPr>
            <w:tcW w:w="691" w:type="dxa"/>
          </w:tcPr>
          <w:p w14:paraId="5FAA7932" w14:textId="77777777" w:rsidR="008761EB" w:rsidRDefault="00000000">
            <w:r>
              <w:rPr>
                <w:sz w:val="11"/>
              </w:rPr>
              <w:t>400 validation; no account created</w:t>
            </w:r>
          </w:p>
        </w:tc>
        <w:tc>
          <w:tcPr>
            <w:tcW w:w="691" w:type="dxa"/>
          </w:tcPr>
          <w:p w14:paraId="29F8680E" w14:textId="77777777" w:rsidR="008761EB" w:rsidRDefault="00000000">
            <w:r>
              <w:rPr>
                <w:sz w:val="11"/>
              </w:rPr>
              <w:t>P1</w:t>
            </w:r>
          </w:p>
        </w:tc>
        <w:tc>
          <w:tcPr>
            <w:tcW w:w="691" w:type="dxa"/>
          </w:tcPr>
          <w:p w14:paraId="39BCA259" w14:textId="77777777" w:rsidR="008761EB" w:rsidRDefault="00000000">
            <w:r>
              <w:rPr>
                <w:sz w:val="11"/>
              </w:rPr>
              <w:t>Validation</w:t>
            </w:r>
          </w:p>
        </w:tc>
        <w:tc>
          <w:tcPr>
            <w:tcW w:w="691" w:type="dxa"/>
          </w:tcPr>
          <w:p w14:paraId="14AD1231" w14:textId="77777777" w:rsidR="008761EB" w:rsidRDefault="00000000">
            <w:r>
              <w:rPr>
                <w:sz w:val="11"/>
              </w:rPr>
              <w:t>Not Executed</w:t>
            </w:r>
          </w:p>
        </w:tc>
        <w:tc>
          <w:tcPr>
            <w:tcW w:w="691" w:type="dxa"/>
          </w:tcPr>
          <w:p w14:paraId="4E9F9DD1" w14:textId="77777777" w:rsidR="008761EB" w:rsidRDefault="008761EB"/>
        </w:tc>
      </w:tr>
      <w:tr w:rsidR="008761EB" w14:paraId="24969DB1" w14:textId="77777777">
        <w:trPr>
          <w:jc w:val="center"/>
        </w:trPr>
        <w:tc>
          <w:tcPr>
            <w:tcW w:w="691" w:type="dxa"/>
          </w:tcPr>
          <w:p w14:paraId="40AA5428" w14:textId="77777777" w:rsidR="008761EB" w:rsidRDefault="00000000">
            <w:r>
              <w:rPr>
                <w:sz w:val="11"/>
              </w:rPr>
              <w:t>TC-004</w:t>
            </w:r>
          </w:p>
        </w:tc>
        <w:tc>
          <w:tcPr>
            <w:tcW w:w="691" w:type="dxa"/>
          </w:tcPr>
          <w:p w14:paraId="616B551A" w14:textId="77777777" w:rsidR="008761EB" w:rsidRDefault="00000000">
            <w:r>
              <w:rPr>
                <w:sz w:val="11"/>
              </w:rPr>
              <w:t>FR-AUTH-01,04</w:t>
            </w:r>
          </w:p>
        </w:tc>
        <w:tc>
          <w:tcPr>
            <w:tcW w:w="691" w:type="dxa"/>
          </w:tcPr>
          <w:p w14:paraId="6DACA6BA" w14:textId="77777777" w:rsidR="008761EB" w:rsidRDefault="00000000">
            <w:r>
              <w:rPr>
                <w:sz w:val="11"/>
              </w:rPr>
              <w:t>US-001</w:t>
            </w:r>
          </w:p>
        </w:tc>
        <w:tc>
          <w:tcPr>
            <w:tcW w:w="691" w:type="dxa"/>
          </w:tcPr>
          <w:p w14:paraId="13851713" w14:textId="77777777" w:rsidR="008761EB" w:rsidRDefault="00000000">
            <w:r>
              <w:rPr>
                <w:sz w:val="11"/>
              </w:rPr>
              <w:t>UC-001</w:t>
            </w:r>
          </w:p>
        </w:tc>
        <w:tc>
          <w:tcPr>
            <w:tcW w:w="691" w:type="dxa"/>
          </w:tcPr>
          <w:p w14:paraId="73D2DDC9" w14:textId="77777777" w:rsidR="008761EB" w:rsidRDefault="00000000">
            <w:r>
              <w:rPr>
                <w:sz w:val="11"/>
              </w:rPr>
              <w:t>POST /api/v1/auth/register</w:t>
            </w:r>
          </w:p>
        </w:tc>
        <w:tc>
          <w:tcPr>
            <w:tcW w:w="691" w:type="dxa"/>
          </w:tcPr>
          <w:p w14:paraId="7B935676" w14:textId="77777777" w:rsidR="008761EB" w:rsidRDefault="00000000">
            <w:r>
              <w:rPr>
                <w:sz w:val="11"/>
              </w:rPr>
              <w:t>UI-004</w:t>
            </w:r>
          </w:p>
        </w:tc>
        <w:tc>
          <w:tcPr>
            <w:tcW w:w="691" w:type="dxa"/>
          </w:tcPr>
          <w:p w14:paraId="5E68E32D" w14:textId="77777777" w:rsidR="008761EB" w:rsidRDefault="00000000">
            <w:r>
              <w:rPr>
                <w:sz w:val="11"/>
              </w:rPr>
              <w:t>Reject invalid password per configured rules</w:t>
            </w:r>
          </w:p>
        </w:tc>
        <w:tc>
          <w:tcPr>
            <w:tcW w:w="691" w:type="dxa"/>
          </w:tcPr>
          <w:p w14:paraId="78E02E5B" w14:textId="77777777" w:rsidR="008761EB" w:rsidRDefault="00000000">
            <w:r>
              <w:rPr>
                <w:sz w:val="11"/>
              </w:rPr>
              <w:t>None</w:t>
            </w:r>
          </w:p>
        </w:tc>
        <w:tc>
          <w:tcPr>
            <w:tcW w:w="691" w:type="dxa"/>
          </w:tcPr>
          <w:p w14:paraId="4B5F404F" w14:textId="77777777" w:rsidR="008761EB" w:rsidRDefault="00000000">
            <w:r>
              <w:rPr>
                <w:sz w:val="11"/>
              </w:rPr>
              <w:t>Password violating approved/configured validation</w:t>
            </w:r>
          </w:p>
        </w:tc>
        <w:tc>
          <w:tcPr>
            <w:tcW w:w="691" w:type="dxa"/>
          </w:tcPr>
          <w:p w14:paraId="2032FC3B" w14:textId="77777777" w:rsidR="008761EB" w:rsidRDefault="00000000">
            <w:r>
              <w:rPr>
                <w:sz w:val="11"/>
              </w:rPr>
              <w:t>Submit registration</w:t>
            </w:r>
          </w:p>
        </w:tc>
        <w:tc>
          <w:tcPr>
            <w:tcW w:w="691" w:type="dxa"/>
          </w:tcPr>
          <w:p w14:paraId="5F031BA1" w14:textId="77777777" w:rsidR="008761EB" w:rsidRDefault="00000000">
            <w:r>
              <w:rPr>
                <w:sz w:val="11"/>
              </w:rPr>
              <w:t>400 validation; no account created</w:t>
            </w:r>
          </w:p>
        </w:tc>
        <w:tc>
          <w:tcPr>
            <w:tcW w:w="691" w:type="dxa"/>
          </w:tcPr>
          <w:p w14:paraId="1547D22C" w14:textId="77777777" w:rsidR="008761EB" w:rsidRDefault="00000000">
            <w:r>
              <w:rPr>
                <w:sz w:val="11"/>
              </w:rPr>
              <w:t>P1</w:t>
            </w:r>
          </w:p>
        </w:tc>
        <w:tc>
          <w:tcPr>
            <w:tcW w:w="691" w:type="dxa"/>
          </w:tcPr>
          <w:p w14:paraId="7F569DEC" w14:textId="77777777" w:rsidR="008761EB" w:rsidRDefault="00000000">
            <w:r>
              <w:rPr>
                <w:sz w:val="11"/>
              </w:rPr>
              <w:t>Validation</w:t>
            </w:r>
          </w:p>
        </w:tc>
        <w:tc>
          <w:tcPr>
            <w:tcW w:w="691" w:type="dxa"/>
          </w:tcPr>
          <w:p w14:paraId="38F572ED" w14:textId="77777777" w:rsidR="008761EB" w:rsidRDefault="00000000">
            <w:r>
              <w:rPr>
                <w:sz w:val="11"/>
              </w:rPr>
              <w:t>Not Executed</w:t>
            </w:r>
          </w:p>
        </w:tc>
        <w:tc>
          <w:tcPr>
            <w:tcW w:w="691" w:type="dxa"/>
          </w:tcPr>
          <w:p w14:paraId="3B46C23E" w14:textId="77777777" w:rsidR="008761EB" w:rsidRDefault="00000000">
            <w:r>
              <w:rPr>
                <w:sz w:val="11"/>
              </w:rPr>
              <w:t>Exact password complexity is implementation/configuration dependent if not fixed by approved sources.</w:t>
            </w:r>
          </w:p>
        </w:tc>
      </w:tr>
      <w:tr w:rsidR="008761EB" w14:paraId="6BF910C3" w14:textId="77777777">
        <w:trPr>
          <w:jc w:val="center"/>
        </w:trPr>
        <w:tc>
          <w:tcPr>
            <w:tcW w:w="691" w:type="dxa"/>
          </w:tcPr>
          <w:p w14:paraId="412C489F" w14:textId="77777777" w:rsidR="008761EB" w:rsidRDefault="00000000">
            <w:r>
              <w:rPr>
                <w:sz w:val="11"/>
              </w:rPr>
              <w:t>TC-005</w:t>
            </w:r>
          </w:p>
        </w:tc>
        <w:tc>
          <w:tcPr>
            <w:tcW w:w="691" w:type="dxa"/>
          </w:tcPr>
          <w:p w14:paraId="5AEAD3E0" w14:textId="77777777" w:rsidR="008761EB" w:rsidRDefault="00000000">
            <w:r>
              <w:rPr>
                <w:sz w:val="11"/>
              </w:rPr>
              <w:t>FR-AUTH-01</w:t>
            </w:r>
          </w:p>
        </w:tc>
        <w:tc>
          <w:tcPr>
            <w:tcW w:w="691" w:type="dxa"/>
          </w:tcPr>
          <w:p w14:paraId="7DCF2997" w14:textId="77777777" w:rsidR="008761EB" w:rsidRDefault="00000000">
            <w:r>
              <w:rPr>
                <w:sz w:val="11"/>
              </w:rPr>
              <w:t>US-001</w:t>
            </w:r>
          </w:p>
        </w:tc>
        <w:tc>
          <w:tcPr>
            <w:tcW w:w="691" w:type="dxa"/>
          </w:tcPr>
          <w:p w14:paraId="0F7B714E" w14:textId="77777777" w:rsidR="008761EB" w:rsidRDefault="00000000">
            <w:r>
              <w:rPr>
                <w:sz w:val="11"/>
              </w:rPr>
              <w:t>UC-001</w:t>
            </w:r>
          </w:p>
        </w:tc>
        <w:tc>
          <w:tcPr>
            <w:tcW w:w="691" w:type="dxa"/>
          </w:tcPr>
          <w:p w14:paraId="0DB68319" w14:textId="77777777" w:rsidR="008761EB" w:rsidRDefault="00000000">
            <w:r>
              <w:rPr>
                <w:sz w:val="11"/>
              </w:rPr>
              <w:t>POST /api/v1/auth/register</w:t>
            </w:r>
          </w:p>
        </w:tc>
        <w:tc>
          <w:tcPr>
            <w:tcW w:w="691" w:type="dxa"/>
          </w:tcPr>
          <w:p w14:paraId="2DD00DAE" w14:textId="77777777" w:rsidR="008761EB" w:rsidRDefault="00000000">
            <w:r>
              <w:rPr>
                <w:sz w:val="11"/>
              </w:rPr>
              <w:t>UI-004</w:t>
            </w:r>
          </w:p>
        </w:tc>
        <w:tc>
          <w:tcPr>
            <w:tcW w:w="691" w:type="dxa"/>
          </w:tcPr>
          <w:p w14:paraId="21A99D83" w14:textId="77777777" w:rsidR="008761EB" w:rsidRDefault="00000000">
            <w:r>
              <w:rPr>
                <w:sz w:val="11"/>
              </w:rPr>
              <w:t>Reject missing required registration field</w:t>
            </w:r>
          </w:p>
        </w:tc>
        <w:tc>
          <w:tcPr>
            <w:tcW w:w="691" w:type="dxa"/>
          </w:tcPr>
          <w:p w14:paraId="030C6124" w14:textId="77777777" w:rsidR="008761EB" w:rsidRDefault="00000000">
            <w:r>
              <w:rPr>
                <w:sz w:val="11"/>
              </w:rPr>
              <w:t>None</w:t>
            </w:r>
          </w:p>
        </w:tc>
        <w:tc>
          <w:tcPr>
            <w:tcW w:w="691" w:type="dxa"/>
          </w:tcPr>
          <w:p w14:paraId="0CF75E8C" w14:textId="77777777" w:rsidR="008761EB" w:rsidRDefault="00000000">
            <w:r>
              <w:rPr>
                <w:sz w:val="11"/>
              </w:rPr>
              <w:t>Missing required field</w:t>
            </w:r>
          </w:p>
        </w:tc>
        <w:tc>
          <w:tcPr>
            <w:tcW w:w="691" w:type="dxa"/>
          </w:tcPr>
          <w:p w14:paraId="08F2EABF" w14:textId="77777777" w:rsidR="008761EB" w:rsidRDefault="00000000">
            <w:r>
              <w:rPr>
                <w:sz w:val="11"/>
              </w:rPr>
              <w:t>Submit registration</w:t>
            </w:r>
          </w:p>
        </w:tc>
        <w:tc>
          <w:tcPr>
            <w:tcW w:w="691" w:type="dxa"/>
          </w:tcPr>
          <w:p w14:paraId="6A24493D" w14:textId="77777777" w:rsidR="008761EB" w:rsidRDefault="00000000">
            <w:r>
              <w:rPr>
                <w:sz w:val="11"/>
              </w:rPr>
              <w:t>400 validation</w:t>
            </w:r>
          </w:p>
        </w:tc>
        <w:tc>
          <w:tcPr>
            <w:tcW w:w="691" w:type="dxa"/>
          </w:tcPr>
          <w:p w14:paraId="0D1A8C06" w14:textId="77777777" w:rsidR="008761EB" w:rsidRDefault="00000000">
            <w:r>
              <w:rPr>
                <w:sz w:val="11"/>
              </w:rPr>
              <w:t>P1</w:t>
            </w:r>
          </w:p>
        </w:tc>
        <w:tc>
          <w:tcPr>
            <w:tcW w:w="691" w:type="dxa"/>
          </w:tcPr>
          <w:p w14:paraId="4E7A6D1D" w14:textId="77777777" w:rsidR="008761EB" w:rsidRDefault="00000000">
            <w:r>
              <w:rPr>
                <w:sz w:val="11"/>
              </w:rPr>
              <w:t>Validation</w:t>
            </w:r>
          </w:p>
        </w:tc>
        <w:tc>
          <w:tcPr>
            <w:tcW w:w="691" w:type="dxa"/>
          </w:tcPr>
          <w:p w14:paraId="49B8CE72" w14:textId="77777777" w:rsidR="008761EB" w:rsidRDefault="00000000">
            <w:r>
              <w:rPr>
                <w:sz w:val="11"/>
              </w:rPr>
              <w:t>Not Executed</w:t>
            </w:r>
          </w:p>
        </w:tc>
        <w:tc>
          <w:tcPr>
            <w:tcW w:w="691" w:type="dxa"/>
          </w:tcPr>
          <w:p w14:paraId="51D4CE3E" w14:textId="77777777" w:rsidR="008761EB" w:rsidRDefault="008761EB"/>
        </w:tc>
      </w:tr>
      <w:tr w:rsidR="008761EB" w14:paraId="04E00B57" w14:textId="77777777">
        <w:trPr>
          <w:jc w:val="center"/>
        </w:trPr>
        <w:tc>
          <w:tcPr>
            <w:tcW w:w="691" w:type="dxa"/>
          </w:tcPr>
          <w:p w14:paraId="4D050CCA" w14:textId="77777777" w:rsidR="008761EB" w:rsidRDefault="00000000">
            <w:r>
              <w:rPr>
                <w:sz w:val="11"/>
              </w:rPr>
              <w:t>TC-006</w:t>
            </w:r>
          </w:p>
        </w:tc>
        <w:tc>
          <w:tcPr>
            <w:tcW w:w="691" w:type="dxa"/>
          </w:tcPr>
          <w:p w14:paraId="55C87647" w14:textId="77777777" w:rsidR="008761EB" w:rsidRDefault="00000000">
            <w:r>
              <w:rPr>
                <w:sz w:val="11"/>
              </w:rPr>
              <w:t>FR-AUTH-03,08</w:t>
            </w:r>
          </w:p>
        </w:tc>
        <w:tc>
          <w:tcPr>
            <w:tcW w:w="691" w:type="dxa"/>
          </w:tcPr>
          <w:p w14:paraId="066E53EB" w14:textId="77777777" w:rsidR="008761EB" w:rsidRDefault="00000000">
            <w:r>
              <w:rPr>
                <w:sz w:val="11"/>
              </w:rPr>
              <w:t>US-002</w:t>
            </w:r>
          </w:p>
        </w:tc>
        <w:tc>
          <w:tcPr>
            <w:tcW w:w="691" w:type="dxa"/>
          </w:tcPr>
          <w:p w14:paraId="519614D8" w14:textId="77777777" w:rsidR="008761EB" w:rsidRDefault="00000000">
            <w:r>
              <w:rPr>
                <w:sz w:val="11"/>
              </w:rPr>
              <w:t>UC-002</w:t>
            </w:r>
          </w:p>
        </w:tc>
        <w:tc>
          <w:tcPr>
            <w:tcW w:w="691" w:type="dxa"/>
          </w:tcPr>
          <w:p w14:paraId="05AA7E56" w14:textId="77777777" w:rsidR="008761EB" w:rsidRDefault="00000000">
            <w:r>
              <w:rPr>
                <w:sz w:val="11"/>
              </w:rPr>
              <w:t>POST /api/v1/auth/login</w:t>
            </w:r>
          </w:p>
        </w:tc>
        <w:tc>
          <w:tcPr>
            <w:tcW w:w="691" w:type="dxa"/>
          </w:tcPr>
          <w:p w14:paraId="78BD50E0" w14:textId="77777777" w:rsidR="008761EB" w:rsidRDefault="00000000">
            <w:r>
              <w:rPr>
                <w:sz w:val="11"/>
              </w:rPr>
              <w:t>UI-003</w:t>
            </w:r>
          </w:p>
        </w:tc>
        <w:tc>
          <w:tcPr>
            <w:tcW w:w="691" w:type="dxa"/>
          </w:tcPr>
          <w:p w14:paraId="11D4A4F4" w14:textId="77777777" w:rsidR="008761EB" w:rsidRDefault="00000000">
            <w:r>
              <w:rPr>
                <w:sz w:val="11"/>
              </w:rPr>
              <w:t>Successful login</w:t>
            </w:r>
          </w:p>
        </w:tc>
        <w:tc>
          <w:tcPr>
            <w:tcW w:w="691" w:type="dxa"/>
          </w:tcPr>
          <w:p w14:paraId="25C8D69F" w14:textId="77777777" w:rsidR="008761EB" w:rsidRDefault="00000000">
            <w:r>
              <w:rPr>
                <w:sz w:val="11"/>
              </w:rPr>
              <w:t>Registered active user</w:t>
            </w:r>
          </w:p>
        </w:tc>
        <w:tc>
          <w:tcPr>
            <w:tcW w:w="691" w:type="dxa"/>
          </w:tcPr>
          <w:p w14:paraId="24DE4B29" w14:textId="77777777" w:rsidR="008761EB" w:rsidRDefault="00000000">
            <w:r>
              <w:rPr>
                <w:sz w:val="11"/>
              </w:rPr>
              <w:t>Valid email/password</w:t>
            </w:r>
          </w:p>
        </w:tc>
        <w:tc>
          <w:tcPr>
            <w:tcW w:w="691" w:type="dxa"/>
          </w:tcPr>
          <w:p w14:paraId="7EF61C9D" w14:textId="77777777" w:rsidR="008761EB" w:rsidRDefault="00000000">
            <w:r>
              <w:rPr>
                <w:sz w:val="11"/>
              </w:rPr>
              <w:t>Submit login</w:t>
            </w:r>
          </w:p>
        </w:tc>
        <w:tc>
          <w:tcPr>
            <w:tcW w:w="691" w:type="dxa"/>
          </w:tcPr>
          <w:p w14:paraId="42B4A022" w14:textId="77777777" w:rsidR="008761EB" w:rsidRDefault="00000000">
            <w:r>
              <w:rPr>
                <w:sz w:val="11"/>
              </w:rPr>
              <w:t>200 with access token and safe current-user summary</w:t>
            </w:r>
          </w:p>
        </w:tc>
        <w:tc>
          <w:tcPr>
            <w:tcW w:w="691" w:type="dxa"/>
          </w:tcPr>
          <w:p w14:paraId="266FFDD0" w14:textId="77777777" w:rsidR="008761EB" w:rsidRDefault="00000000">
            <w:r>
              <w:rPr>
                <w:sz w:val="11"/>
              </w:rPr>
              <w:t>P0</w:t>
            </w:r>
          </w:p>
        </w:tc>
        <w:tc>
          <w:tcPr>
            <w:tcW w:w="691" w:type="dxa"/>
          </w:tcPr>
          <w:p w14:paraId="3168D6A7" w14:textId="77777777" w:rsidR="008761EB" w:rsidRDefault="00000000">
            <w:r>
              <w:rPr>
                <w:sz w:val="11"/>
              </w:rPr>
              <w:t>API</w:t>
            </w:r>
          </w:p>
        </w:tc>
        <w:tc>
          <w:tcPr>
            <w:tcW w:w="691" w:type="dxa"/>
          </w:tcPr>
          <w:p w14:paraId="1DFF8017" w14:textId="77777777" w:rsidR="008761EB" w:rsidRDefault="00000000">
            <w:r>
              <w:rPr>
                <w:sz w:val="11"/>
              </w:rPr>
              <w:t>Not Executed</w:t>
            </w:r>
          </w:p>
        </w:tc>
        <w:tc>
          <w:tcPr>
            <w:tcW w:w="691" w:type="dxa"/>
          </w:tcPr>
          <w:p w14:paraId="6DE1A767" w14:textId="77777777" w:rsidR="008761EB" w:rsidRDefault="008761EB"/>
        </w:tc>
      </w:tr>
      <w:tr w:rsidR="008761EB" w14:paraId="0F68AC42" w14:textId="77777777">
        <w:trPr>
          <w:jc w:val="center"/>
        </w:trPr>
        <w:tc>
          <w:tcPr>
            <w:tcW w:w="691" w:type="dxa"/>
          </w:tcPr>
          <w:p w14:paraId="221FB1E5" w14:textId="77777777" w:rsidR="008761EB" w:rsidRDefault="00000000">
            <w:r>
              <w:rPr>
                <w:sz w:val="11"/>
              </w:rPr>
              <w:t>TC-007</w:t>
            </w:r>
          </w:p>
        </w:tc>
        <w:tc>
          <w:tcPr>
            <w:tcW w:w="691" w:type="dxa"/>
          </w:tcPr>
          <w:p w14:paraId="34F854E4" w14:textId="77777777" w:rsidR="008761EB" w:rsidRDefault="00000000">
            <w:r>
              <w:rPr>
                <w:sz w:val="11"/>
              </w:rPr>
              <w:t>FR-AUTH-03</w:t>
            </w:r>
          </w:p>
        </w:tc>
        <w:tc>
          <w:tcPr>
            <w:tcW w:w="691" w:type="dxa"/>
          </w:tcPr>
          <w:p w14:paraId="35DD793C" w14:textId="77777777" w:rsidR="008761EB" w:rsidRDefault="00000000">
            <w:r>
              <w:rPr>
                <w:sz w:val="11"/>
              </w:rPr>
              <w:t>US-002</w:t>
            </w:r>
          </w:p>
        </w:tc>
        <w:tc>
          <w:tcPr>
            <w:tcW w:w="691" w:type="dxa"/>
          </w:tcPr>
          <w:p w14:paraId="0C80B470" w14:textId="77777777" w:rsidR="008761EB" w:rsidRDefault="00000000">
            <w:r>
              <w:rPr>
                <w:sz w:val="11"/>
              </w:rPr>
              <w:t>UC-002</w:t>
            </w:r>
          </w:p>
        </w:tc>
        <w:tc>
          <w:tcPr>
            <w:tcW w:w="691" w:type="dxa"/>
          </w:tcPr>
          <w:p w14:paraId="4096E4A9" w14:textId="77777777" w:rsidR="008761EB" w:rsidRDefault="00000000">
            <w:r>
              <w:rPr>
                <w:sz w:val="11"/>
              </w:rPr>
              <w:t>POST /api/v1/auth/login</w:t>
            </w:r>
          </w:p>
        </w:tc>
        <w:tc>
          <w:tcPr>
            <w:tcW w:w="691" w:type="dxa"/>
          </w:tcPr>
          <w:p w14:paraId="77CEF52B" w14:textId="77777777" w:rsidR="008761EB" w:rsidRDefault="00000000">
            <w:r>
              <w:rPr>
                <w:sz w:val="11"/>
              </w:rPr>
              <w:t>UI-003</w:t>
            </w:r>
          </w:p>
        </w:tc>
        <w:tc>
          <w:tcPr>
            <w:tcW w:w="691" w:type="dxa"/>
          </w:tcPr>
          <w:p w14:paraId="59A0614A" w14:textId="77777777" w:rsidR="008761EB" w:rsidRDefault="00000000">
            <w:r>
              <w:rPr>
                <w:sz w:val="11"/>
              </w:rPr>
              <w:t>Reject invalid credentials</w:t>
            </w:r>
          </w:p>
        </w:tc>
        <w:tc>
          <w:tcPr>
            <w:tcW w:w="691" w:type="dxa"/>
          </w:tcPr>
          <w:p w14:paraId="78C138A9" w14:textId="77777777" w:rsidR="008761EB" w:rsidRDefault="00000000">
            <w:r>
              <w:rPr>
                <w:sz w:val="11"/>
              </w:rPr>
              <w:t>Registered email</w:t>
            </w:r>
          </w:p>
        </w:tc>
        <w:tc>
          <w:tcPr>
            <w:tcW w:w="691" w:type="dxa"/>
          </w:tcPr>
          <w:p w14:paraId="27A79100" w14:textId="77777777" w:rsidR="008761EB" w:rsidRDefault="00000000">
            <w:r>
              <w:rPr>
                <w:sz w:val="11"/>
              </w:rPr>
              <w:t>Wrong password</w:t>
            </w:r>
          </w:p>
        </w:tc>
        <w:tc>
          <w:tcPr>
            <w:tcW w:w="691" w:type="dxa"/>
          </w:tcPr>
          <w:p w14:paraId="62726C2A" w14:textId="77777777" w:rsidR="008761EB" w:rsidRDefault="00000000">
            <w:r>
              <w:rPr>
                <w:sz w:val="11"/>
              </w:rPr>
              <w:t>Submit login</w:t>
            </w:r>
          </w:p>
        </w:tc>
        <w:tc>
          <w:tcPr>
            <w:tcW w:w="691" w:type="dxa"/>
          </w:tcPr>
          <w:p w14:paraId="5AAC65D1" w14:textId="77777777" w:rsidR="008761EB" w:rsidRDefault="00000000">
            <w:r>
              <w:rPr>
                <w:sz w:val="11"/>
              </w:rPr>
              <w:t>401; no authenticated state</w:t>
            </w:r>
          </w:p>
        </w:tc>
        <w:tc>
          <w:tcPr>
            <w:tcW w:w="691" w:type="dxa"/>
          </w:tcPr>
          <w:p w14:paraId="22CAE59C" w14:textId="77777777" w:rsidR="008761EB" w:rsidRDefault="00000000">
            <w:r>
              <w:rPr>
                <w:sz w:val="11"/>
              </w:rPr>
              <w:t>P0</w:t>
            </w:r>
          </w:p>
        </w:tc>
        <w:tc>
          <w:tcPr>
            <w:tcW w:w="691" w:type="dxa"/>
          </w:tcPr>
          <w:p w14:paraId="5CD74D9D" w14:textId="77777777" w:rsidR="008761EB" w:rsidRDefault="00000000">
            <w:r>
              <w:rPr>
                <w:sz w:val="11"/>
              </w:rPr>
              <w:t>Security</w:t>
            </w:r>
          </w:p>
        </w:tc>
        <w:tc>
          <w:tcPr>
            <w:tcW w:w="691" w:type="dxa"/>
          </w:tcPr>
          <w:p w14:paraId="4AC965DD" w14:textId="77777777" w:rsidR="008761EB" w:rsidRDefault="00000000">
            <w:r>
              <w:rPr>
                <w:sz w:val="11"/>
              </w:rPr>
              <w:t>Not Executed</w:t>
            </w:r>
          </w:p>
        </w:tc>
        <w:tc>
          <w:tcPr>
            <w:tcW w:w="691" w:type="dxa"/>
          </w:tcPr>
          <w:p w14:paraId="2B55A35B" w14:textId="77777777" w:rsidR="008761EB" w:rsidRDefault="008761EB"/>
        </w:tc>
      </w:tr>
      <w:tr w:rsidR="008761EB" w14:paraId="6424FA3A" w14:textId="77777777">
        <w:trPr>
          <w:jc w:val="center"/>
        </w:trPr>
        <w:tc>
          <w:tcPr>
            <w:tcW w:w="691" w:type="dxa"/>
          </w:tcPr>
          <w:p w14:paraId="3DA51D6B" w14:textId="77777777" w:rsidR="008761EB" w:rsidRDefault="00000000">
            <w:r>
              <w:rPr>
                <w:sz w:val="11"/>
              </w:rPr>
              <w:t>TC-008</w:t>
            </w:r>
          </w:p>
        </w:tc>
        <w:tc>
          <w:tcPr>
            <w:tcW w:w="691" w:type="dxa"/>
          </w:tcPr>
          <w:p w14:paraId="0266699E" w14:textId="77777777" w:rsidR="008761EB" w:rsidRDefault="00000000">
            <w:r>
              <w:rPr>
                <w:sz w:val="11"/>
              </w:rPr>
              <w:t>FR-AUTH-08</w:t>
            </w:r>
          </w:p>
        </w:tc>
        <w:tc>
          <w:tcPr>
            <w:tcW w:w="691" w:type="dxa"/>
          </w:tcPr>
          <w:p w14:paraId="2DEE7A69" w14:textId="77777777" w:rsidR="008761EB" w:rsidRDefault="00000000">
            <w:r>
              <w:rPr>
                <w:sz w:val="11"/>
              </w:rPr>
              <w:t>US-002</w:t>
            </w:r>
          </w:p>
        </w:tc>
        <w:tc>
          <w:tcPr>
            <w:tcW w:w="691" w:type="dxa"/>
          </w:tcPr>
          <w:p w14:paraId="30DAE7D6" w14:textId="77777777" w:rsidR="008761EB" w:rsidRDefault="00000000">
            <w:r>
              <w:rPr>
                <w:sz w:val="11"/>
              </w:rPr>
              <w:t>UC-002</w:t>
            </w:r>
          </w:p>
        </w:tc>
        <w:tc>
          <w:tcPr>
            <w:tcW w:w="691" w:type="dxa"/>
          </w:tcPr>
          <w:p w14:paraId="58FCD77B" w14:textId="77777777" w:rsidR="008761EB" w:rsidRDefault="00000000">
            <w:r>
              <w:rPr>
                <w:sz w:val="11"/>
              </w:rPr>
              <w:t>GET /api/v1/auth/me</w:t>
            </w:r>
          </w:p>
        </w:tc>
        <w:tc>
          <w:tcPr>
            <w:tcW w:w="691" w:type="dxa"/>
          </w:tcPr>
          <w:p w14:paraId="76E3623F" w14:textId="77777777" w:rsidR="008761EB" w:rsidRDefault="00000000">
            <w:r>
              <w:rPr>
                <w:sz w:val="11"/>
              </w:rPr>
              <w:t>UI-003</w:t>
            </w:r>
          </w:p>
        </w:tc>
        <w:tc>
          <w:tcPr>
            <w:tcW w:w="691" w:type="dxa"/>
          </w:tcPr>
          <w:p w14:paraId="0C3CFF8E" w14:textId="77777777" w:rsidR="008761EB" w:rsidRDefault="00000000">
            <w:r>
              <w:rPr>
                <w:sz w:val="11"/>
              </w:rPr>
              <w:t>Protected endpoint without token</w:t>
            </w:r>
          </w:p>
        </w:tc>
        <w:tc>
          <w:tcPr>
            <w:tcW w:w="691" w:type="dxa"/>
          </w:tcPr>
          <w:p w14:paraId="1B249705" w14:textId="77777777" w:rsidR="008761EB" w:rsidRDefault="00000000">
            <w:r>
              <w:rPr>
                <w:sz w:val="11"/>
              </w:rPr>
              <w:t>None</w:t>
            </w:r>
          </w:p>
        </w:tc>
        <w:tc>
          <w:tcPr>
            <w:tcW w:w="691" w:type="dxa"/>
          </w:tcPr>
          <w:p w14:paraId="65C269A4" w14:textId="77777777" w:rsidR="008761EB" w:rsidRDefault="00000000">
            <w:r>
              <w:rPr>
                <w:sz w:val="11"/>
              </w:rPr>
              <w:t>No Authorization header</w:t>
            </w:r>
          </w:p>
        </w:tc>
        <w:tc>
          <w:tcPr>
            <w:tcW w:w="691" w:type="dxa"/>
          </w:tcPr>
          <w:p w14:paraId="6E5B95B6" w14:textId="77777777" w:rsidR="008761EB" w:rsidRDefault="00000000">
            <w:r>
              <w:rPr>
                <w:sz w:val="11"/>
              </w:rPr>
              <w:t>Call endpoint</w:t>
            </w:r>
          </w:p>
        </w:tc>
        <w:tc>
          <w:tcPr>
            <w:tcW w:w="691" w:type="dxa"/>
          </w:tcPr>
          <w:p w14:paraId="4A8B5EDA" w14:textId="77777777" w:rsidR="008761EB" w:rsidRDefault="00000000">
            <w:r>
              <w:rPr>
                <w:sz w:val="11"/>
              </w:rPr>
              <w:t>401</w:t>
            </w:r>
          </w:p>
        </w:tc>
        <w:tc>
          <w:tcPr>
            <w:tcW w:w="691" w:type="dxa"/>
          </w:tcPr>
          <w:p w14:paraId="5FC2B539" w14:textId="77777777" w:rsidR="008761EB" w:rsidRDefault="00000000">
            <w:r>
              <w:rPr>
                <w:sz w:val="11"/>
              </w:rPr>
              <w:t>P0</w:t>
            </w:r>
          </w:p>
        </w:tc>
        <w:tc>
          <w:tcPr>
            <w:tcW w:w="691" w:type="dxa"/>
          </w:tcPr>
          <w:p w14:paraId="4BAF385A" w14:textId="77777777" w:rsidR="008761EB" w:rsidRDefault="00000000">
            <w:r>
              <w:rPr>
                <w:sz w:val="11"/>
              </w:rPr>
              <w:t>Security</w:t>
            </w:r>
          </w:p>
        </w:tc>
        <w:tc>
          <w:tcPr>
            <w:tcW w:w="691" w:type="dxa"/>
          </w:tcPr>
          <w:p w14:paraId="1C11BD13" w14:textId="77777777" w:rsidR="008761EB" w:rsidRDefault="00000000">
            <w:r>
              <w:rPr>
                <w:sz w:val="11"/>
              </w:rPr>
              <w:t>Not Executed</w:t>
            </w:r>
          </w:p>
        </w:tc>
        <w:tc>
          <w:tcPr>
            <w:tcW w:w="691" w:type="dxa"/>
          </w:tcPr>
          <w:p w14:paraId="6F8F3659" w14:textId="77777777" w:rsidR="008761EB" w:rsidRDefault="008761EB"/>
        </w:tc>
      </w:tr>
      <w:tr w:rsidR="008761EB" w14:paraId="65D4A373" w14:textId="77777777">
        <w:trPr>
          <w:jc w:val="center"/>
        </w:trPr>
        <w:tc>
          <w:tcPr>
            <w:tcW w:w="691" w:type="dxa"/>
          </w:tcPr>
          <w:p w14:paraId="79A073AF" w14:textId="77777777" w:rsidR="008761EB" w:rsidRDefault="00000000">
            <w:r>
              <w:rPr>
                <w:sz w:val="11"/>
              </w:rPr>
              <w:t>TC-009</w:t>
            </w:r>
          </w:p>
        </w:tc>
        <w:tc>
          <w:tcPr>
            <w:tcW w:w="691" w:type="dxa"/>
          </w:tcPr>
          <w:p w14:paraId="1B830101" w14:textId="77777777" w:rsidR="008761EB" w:rsidRDefault="00000000">
            <w:r>
              <w:rPr>
                <w:sz w:val="11"/>
              </w:rPr>
              <w:t>FR-AUTH-08</w:t>
            </w:r>
          </w:p>
        </w:tc>
        <w:tc>
          <w:tcPr>
            <w:tcW w:w="691" w:type="dxa"/>
          </w:tcPr>
          <w:p w14:paraId="0BCA43BB" w14:textId="77777777" w:rsidR="008761EB" w:rsidRDefault="00000000">
            <w:r>
              <w:rPr>
                <w:sz w:val="11"/>
              </w:rPr>
              <w:t>US-002</w:t>
            </w:r>
          </w:p>
        </w:tc>
        <w:tc>
          <w:tcPr>
            <w:tcW w:w="691" w:type="dxa"/>
          </w:tcPr>
          <w:p w14:paraId="69951188" w14:textId="77777777" w:rsidR="008761EB" w:rsidRDefault="00000000">
            <w:r>
              <w:rPr>
                <w:sz w:val="11"/>
              </w:rPr>
              <w:t>UC-002</w:t>
            </w:r>
          </w:p>
        </w:tc>
        <w:tc>
          <w:tcPr>
            <w:tcW w:w="691" w:type="dxa"/>
          </w:tcPr>
          <w:p w14:paraId="16CE7BE1" w14:textId="77777777" w:rsidR="008761EB" w:rsidRDefault="00000000">
            <w:r>
              <w:rPr>
                <w:sz w:val="11"/>
              </w:rPr>
              <w:t>GET /api/v1/auth/me</w:t>
            </w:r>
          </w:p>
        </w:tc>
        <w:tc>
          <w:tcPr>
            <w:tcW w:w="691" w:type="dxa"/>
          </w:tcPr>
          <w:p w14:paraId="0A7328AE" w14:textId="77777777" w:rsidR="008761EB" w:rsidRDefault="00000000">
            <w:r>
              <w:rPr>
                <w:sz w:val="11"/>
              </w:rPr>
              <w:t>UI-003</w:t>
            </w:r>
          </w:p>
        </w:tc>
        <w:tc>
          <w:tcPr>
            <w:tcW w:w="691" w:type="dxa"/>
          </w:tcPr>
          <w:p w14:paraId="7EEC48B0" w14:textId="77777777" w:rsidR="008761EB" w:rsidRDefault="00000000">
            <w:r>
              <w:rPr>
                <w:sz w:val="11"/>
              </w:rPr>
              <w:t>Protected endpoint with valid token</w:t>
            </w:r>
          </w:p>
        </w:tc>
        <w:tc>
          <w:tcPr>
            <w:tcW w:w="691" w:type="dxa"/>
          </w:tcPr>
          <w:p w14:paraId="49AD91F5" w14:textId="77777777" w:rsidR="008761EB" w:rsidRDefault="00000000">
            <w:r>
              <w:rPr>
                <w:sz w:val="11"/>
              </w:rPr>
              <w:t>Authenticated user</w:t>
            </w:r>
          </w:p>
        </w:tc>
        <w:tc>
          <w:tcPr>
            <w:tcW w:w="691" w:type="dxa"/>
          </w:tcPr>
          <w:p w14:paraId="22C52DF6" w14:textId="77777777" w:rsidR="008761EB" w:rsidRDefault="00000000">
            <w:r>
              <w:rPr>
                <w:sz w:val="11"/>
              </w:rPr>
              <w:t>Valid bearer token</w:t>
            </w:r>
          </w:p>
        </w:tc>
        <w:tc>
          <w:tcPr>
            <w:tcW w:w="691" w:type="dxa"/>
          </w:tcPr>
          <w:p w14:paraId="0180F490" w14:textId="77777777" w:rsidR="008761EB" w:rsidRDefault="00000000">
            <w:r>
              <w:rPr>
                <w:sz w:val="11"/>
              </w:rPr>
              <w:t>Call endpoint</w:t>
            </w:r>
          </w:p>
        </w:tc>
        <w:tc>
          <w:tcPr>
            <w:tcW w:w="691" w:type="dxa"/>
          </w:tcPr>
          <w:p w14:paraId="4B32E2A6" w14:textId="77777777" w:rsidR="008761EB" w:rsidRDefault="00000000">
            <w:r>
              <w:rPr>
                <w:sz w:val="11"/>
              </w:rPr>
              <w:t>200 safe principal summary</w:t>
            </w:r>
          </w:p>
        </w:tc>
        <w:tc>
          <w:tcPr>
            <w:tcW w:w="691" w:type="dxa"/>
          </w:tcPr>
          <w:p w14:paraId="7A2DC5D5" w14:textId="77777777" w:rsidR="008761EB" w:rsidRDefault="00000000">
            <w:r>
              <w:rPr>
                <w:sz w:val="11"/>
              </w:rPr>
              <w:t>P0</w:t>
            </w:r>
          </w:p>
        </w:tc>
        <w:tc>
          <w:tcPr>
            <w:tcW w:w="691" w:type="dxa"/>
          </w:tcPr>
          <w:p w14:paraId="490B6547" w14:textId="77777777" w:rsidR="008761EB" w:rsidRDefault="00000000">
            <w:r>
              <w:rPr>
                <w:sz w:val="11"/>
              </w:rPr>
              <w:t>Security</w:t>
            </w:r>
          </w:p>
        </w:tc>
        <w:tc>
          <w:tcPr>
            <w:tcW w:w="691" w:type="dxa"/>
          </w:tcPr>
          <w:p w14:paraId="55393A05" w14:textId="77777777" w:rsidR="008761EB" w:rsidRDefault="00000000">
            <w:r>
              <w:rPr>
                <w:sz w:val="11"/>
              </w:rPr>
              <w:t>Not Executed</w:t>
            </w:r>
          </w:p>
        </w:tc>
        <w:tc>
          <w:tcPr>
            <w:tcW w:w="691" w:type="dxa"/>
          </w:tcPr>
          <w:p w14:paraId="0F73BADF" w14:textId="77777777" w:rsidR="008761EB" w:rsidRDefault="008761EB"/>
        </w:tc>
      </w:tr>
      <w:tr w:rsidR="008761EB" w14:paraId="5FDC871C" w14:textId="77777777">
        <w:trPr>
          <w:jc w:val="center"/>
        </w:trPr>
        <w:tc>
          <w:tcPr>
            <w:tcW w:w="691" w:type="dxa"/>
          </w:tcPr>
          <w:p w14:paraId="298F5396" w14:textId="77777777" w:rsidR="008761EB" w:rsidRDefault="00000000">
            <w:r>
              <w:rPr>
                <w:sz w:val="11"/>
              </w:rPr>
              <w:t>TC-010</w:t>
            </w:r>
          </w:p>
        </w:tc>
        <w:tc>
          <w:tcPr>
            <w:tcW w:w="691" w:type="dxa"/>
          </w:tcPr>
          <w:p w14:paraId="7A866F0A" w14:textId="77777777" w:rsidR="008761EB" w:rsidRDefault="00000000">
            <w:r>
              <w:rPr>
                <w:sz w:val="11"/>
              </w:rPr>
              <w:t>FR-AUTH-05</w:t>
            </w:r>
          </w:p>
        </w:tc>
        <w:tc>
          <w:tcPr>
            <w:tcW w:w="691" w:type="dxa"/>
          </w:tcPr>
          <w:p w14:paraId="125ED2C3" w14:textId="77777777" w:rsidR="008761EB" w:rsidRDefault="00000000">
            <w:r>
              <w:rPr>
                <w:sz w:val="11"/>
              </w:rPr>
              <w:t>US-002</w:t>
            </w:r>
          </w:p>
        </w:tc>
        <w:tc>
          <w:tcPr>
            <w:tcW w:w="691" w:type="dxa"/>
          </w:tcPr>
          <w:p w14:paraId="5AC84DB1" w14:textId="77777777" w:rsidR="008761EB" w:rsidRDefault="00000000">
            <w:r>
              <w:rPr>
                <w:sz w:val="11"/>
              </w:rPr>
              <w:t>UC-002</w:t>
            </w:r>
          </w:p>
        </w:tc>
        <w:tc>
          <w:tcPr>
            <w:tcW w:w="691" w:type="dxa"/>
          </w:tcPr>
          <w:p w14:paraId="51596ABF" w14:textId="77777777" w:rsidR="008761EB" w:rsidRDefault="00000000">
            <w:r>
              <w:rPr>
                <w:sz w:val="11"/>
              </w:rPr>
              <w:t>POST /api/v1/auth/logout</w:t>
            </w:r>
          </w:p>
        </w:tc>
        <w:tc>
          <w:tcPr>
            <w:tcW w:w="691" w:type="dxa"/>
          </w:tcPr>
          <w:p w14:paraId="6E610D5B" w14:textId="77777777" w:rsidR="008761EB" w:rsidRDefault="00000000">
            <w:r>
              <w:rPr>
                <w:sz w:val="11"/>
              </w:rPr>
              <w:t>UI-003</w:t>
            </w:r>
          </w:p>
        </w:tc>
        <w:tc>
          <w:tcPr>
            <w:tcW w:w="691" w:type="dxa"/>
          </w:tcPr>
          <w:p w14:paraId="1C4A5273" w14:textId="77777777" w:rsidR="008761EB" w:rsidRDefault="00000000">
            <w:r>
              <w:rPr>
                <w:sz w:val="11"/>
              </w:rPr>
              <w:t>Logout behavior</w:t>
            </w:r>
          </w:p>
        </w:tc>
        <w:tc>
          <w:tcPr>
            <w:tcW w:w="691" w:type="dxa"/>
          </w:tcPr>
          <w:p w14:paraId="6A49B8F3" w14:textId="77777777" w:rsidR="008761EB" w:rsidRDefault="00000000">
            <w:r>
              <w:rPr>
                <w:sz w:val="11"/>
              </w:rPr>
              <w:t>Authenticated user</w:t>
            </w:r>
          </w:p>
        </w:tc>
        <w:tc>
          <w:tcPr>
            <w:tcW w:w="691" w:type="dxa"/>
          </w:tcPr>
          <w:p w14:paraId="294944CE" w14:textId="77777777" w:rsidR="008761EB" w:rsidRDefault="00000000">
            <w:r>
              <w:rPr>
                <w:sz w:val="11"/>
              </w:rPr>
              <w:t>Valid token</w:t>
            </w:r>
          </w:p>
        </w:tc>
        <w:tc>
          <w:tcPr>
            <w:tcW w:w="691" w:type="dxa"/>
          </w:tcPr>
          <w:p w14:paraId="7AE15658" w14:textId="77777777" w:rsidR="008761EB" w:rsidRDefault="00000000">
            <w:r>
              <w:rPr>
                <w:sz w:val="11"/>
              </w:rPr>
              <w:t>Invoke logout and clear client auth</w:t>
            </w:r>
          </w:p>
        </w:tc>
        <w:tc>
          <w:tcPr>
            <w:tcW w:w="691" w:type="dxa"/>
          </w:tcPr>
          <w:p w14:paraId="31BA610F" w14:textId="77777777" w:rsidR="008761EB" w:rsidRDefault="00000000">
            <w:r>
              <w:rPr>
                <w:sz w:val="11"/>
              </w:rPr>
              <w:t>204 where server logout is implemented; client access ends</w:t>
            </w:r>
          </w:p>
        </w:tc>
        <w:tc>
          <w:tcPr>
            <w:tcW w:w="691" w:type="dxa"/>
          </w:tcPr>
          <w:p w14:paraId="562A564A" w14:textId="77777777" w:rsidR="008761EB" w:rsidRDefault="00000000">
            <w:r>
              <w:rPr>
                <w:sz w:val="11"/>
              </w:rPr>
              <w:t>P1</w:t>
            </w:r>
          </w:p>
        </w:tc>
        <w:tc>
          <w:tcPr>
            <w:tcW w:w="691" w:type="dxa"/>
          </w:tcPr>
          <w:p w14:paraId="313D268E" w14:textId="77777777" w:rsidR="008761EB" w:rsidRDefault="00000000">
            <w:r>
              <w:rPr>
                <w:sz w:val="11"/>
              </w:rPr>
              <w:t>Functional</w:t>
            </w:r>
          </w:p>
        </w:tc>
        <w:tc>
          <w:tcPr>
            <w:tcW w:w="691" w:type="dxa"/>
          </w:tcPr>
          <w:p w14:paraId="11FCEEFB" w14:textId="77777777" w:rsidR="008761EB" w:rsidRDefault="00000000">
            <w:r>
              <w:rPr>
                <w:sz w:val="11"/>
              </w:rPr>
              <w:t>Not Executed</w:t>
            </w:r>
          </w:p>
        </w:tc>
        <w:tc>
          <w:tcPr>
            <w:tcW w:w="691" w:type="dxa"/>
          </w:tcPr>
          <w:p w14:paraId="2F68BB0C" w14:textId="77777777" w:rsidR="008761EB" w:rsidRDefault="00000000">
            <w:r>
              <w:rPr>
                <w:sz w:val="11"/>
              </w:rPr>
              <w:t>Exact revocation/client-discard semantics remain open.</w:t>
            </w:r>
          </w:p>
        </w:tc>
      </w:tr>
      <w:tr w:rsidR="008761EB" w14:paraId="7FF221D2" w14:textId="77777777">
        <w:trPr>
          <w:jc w:val="center"/>
        </w:trPr>
        <w:tc>
          <w:tcPr>
            <w:tcW w:w="691" w:type="dxa"/>
          </w:tcPr>
          <w:p w14:paraId="2A382F84" w14:textId="77777777" w:rsidR="008761EB" w:rsidRDefault="00000000">
            <w:r>
              <w:rPr>
                <w:sz w:val="11"/>
              </w:rPr>
              <w:t>TC-011</w:t>
            </w:r>
          </w:p>
        </w:tc>
        <w:tc>
          <w:tcPr>
            <w:tcW w:w="691" w:type="dxa"/>
          </w:tcPr>
          <w:p w14:paraId="48839579" w14:textId="77777777" w:rsidR="008761EB" w:rsidRDefault="00000000">
            <w:r>
              <w:rPr>
                <w:sz w:val="11"/>
              </w:rPr>
              <w:t>FR-AUTH-08</w:t>
            </w:r>
          </w:p>
        </w:tc>
        <w:tc>
          <w:tcPr>
            <w:tcW w:w="691" w:type="dxa"/>
          </w:tcPr>
          <w:p w14:paraId="7B0A1779" w14:textId="77777777" w:rsidR="008761EB" w:rsidRDefault="00000000">
            <w:r>
              <w:rPr>
                <w:sz w:val="11"/>
              </w:rPr>
              <w:t>US-002</w:t>
            </w:r>
          </w:p>
        </w:tc>
        <w:tc>
          <w:tcPr>
            <w:tcW w:w="691" w:type="dxa"/>
          </w:tcPr>
          <w:p w14:paraId="4D3378F6" w14:textId="77777777" w:rsidR="008761EB" w:rsidRDefault="00000000">
            <w:r>
              <w:rPr>
                <w:sz w:val="11"/>
              </w:rPr>
              <w:t>UC-002</w:t>
            </w:r>
          </w:p>
        </w:tc>
        <w:tc>
          <w:tcPr>
            <w:tcW w:w="691" w:type="dxa"/>
          </w:tcPr>
          <w:p w14:paraId="4AB466E2" w14:textId="77777777" w:rsidR="008761EB" w:rsidRDefault="00000000">
            <w:r>
              <w:rPr>
                <w:sz w:val="11"/>
              </w:rPr>
              <w:t>GET /api/v1/admin/orders</w:t>
            </w:r>
          </w:p>
        </w:tc>
        <w:tc>
          <w:tcPr>
            <w:tcW w:w="691" w:type="dxa"/>
          </w:tcPr>
          <w:p w14:paraId="05DBCD10" w14:textId="77777777" w:rsidR="008761EB" w:rsidRDefault="00000000">
            <w:r>
              <w:rPr>
                <w:sz w:val="11"/>
              </w:rPr>
              <w:t>UI-018</w:t>
            </w:r>
          </w:p>
        </w:tc>
        <w:tc>
          <w:tcPr>
            <w:tcW w:w="691" w:type="dxa"/>
          </w:tcPr>
          <w:p w14:paraId="5C5693EF" w14:textId="77777777" w:rsidR="008761EB" w:rsidRDefault="00000000">
            <w:r>
              <w:rPr>
                <w:sz w:val="11"/>
              </w:rPr>
              <w:t>Customer cannot access Admin API</w:t>
            </w:r>
          </w:p>
        </w:tc>
        <w:tc>
          <w:tcPr>
            <w:tcW w:w="691" w:type="dxa"/>
          </w:tcPr>
          <w:p w14:paraId="00762FB7" w14:textId="77777777" w:rsidR="008761EB" w:rsidRDefault="00000000">
            <w:r>
              <w:rPr>
                <w:sz w:val="11"/>
              </w:rPr>
              <w:t>Authenticated CUSTOMER</w:t>
            </w:r>
          </w:p>
        </w:tc>
        <w:tc>
          <w:tcPr>
            <w:tcW w:w="691" w:type="dxa"/>
          </w:tcPr>
          <w:p w14:paraId="51112492" w14:textId="77777777" w:rsidR="008761EB" w:rsidRDefault="00000000">
            <w:r>
              <w:rPr>
                <w:sz w:val="11"/>
              </w:rPr>
              <w:t>Customer token</w:t>
            </w:r>
          </w:p>
        </w:tc>
        <w:tc>
          <w:tcPr>
            <w:tcW w:w="691" w:type="dxa"/>
          </w:tcPr>
          <w:p w14:paraId="19B4CB83" w14:textId="77777777" w:rsidR="008761EB" w:rsidRDefault="00000000">
            <w:r>
              <w:rPr>
                <w:sz w:val="11"/>
              </w:rPr>
              <w:t>Call Admin endpoint</w:t>
            </w:r>
          </w:p>
        </w:tc>
        <w:tc>
          <w:tcPr>
            <w:tcW w:w="691" w:type="dxa"/>
          </w:tcPr>
          <w:p w14:paraId="47F010B2" w14:textId="77777777" w:rsidR="008761EB" w:rsidRDefault="00000000">
            <w:r>
              <w:rPr>
                <w:sz w:val="11"/>
              </w:rPr>
              <w:t>403</w:t>
            </w:r>
          </w:p>
        </w:tc>
        <w:tc>
          <w:tcPr>
            <w:tcW w:w="691" w:type="dxa"/>
          </w:tcPr>
          <w:p w14:paraId="5FBD47AA" w14:textId="77777777" w:rsidR="008761EB" w:rsidRDefault="00000000">
            <w:r>
              <w:rPr>
                <w:sz w:val="11"/>
              </w:rPr>
              <w:t>P0</w:t>
            </w:r>
          </w:p>
        </w:tc>
        <w:tc>
          <w:tcPr>
            <w:tcW w:w="691" w:type="dxa"/>
          </w:tcPr>
          <w:p w14:paraId="7B733E23" w14:textId="77777777" w:rsidR="008761EB" w:rsidRDefault="00000000">
            <w:r>
              <w:rPr>
                <w:sz w:val="11"/>
              </w:rPr>
              <w:t>Security</w:t>
            </w:r>
          </w:p>
        </w:tc>
        <w:tc>
          <w:tcPr>
            <w:tcW w:w="691" w:type="dxa"/>
          </w:tcPr>
          <w:p w14:paraId="0F23CED0" w14:textId="77777777" w:rsidR="008761EB" w:rsidRDefault="00000000">
            <w:r>
              <w:rPr>
                <w:sz w:val="11"/>
              </w:rPr>
              <w:t>Not Executed</w:t>
            </w:r>
          </w:p>
        </w:tc>
        <w:tc>
          <w:tcPr>
            <w:tcW w:w="691" w:type="dxa"/>
          </w:tcPr>
          <w:p w14:paraId="6BC1AC0B" w14:textId="77777777" w:rsidR="008761EB" w:rsidRDefault="008761EB"/>
        </w:tc>
      </w:tr>
    </w:tbl>
    <w:p w14:paraId="07087100" w14:textId="77777777" w:rsidR="008761EB" w:rsidRDefault="008761EB"/>
    <w:p w14:paraId="69E3BC47" w14:textId="77777777" w:rsidR="008761EB" w:rsidRDefault="00000000">
      <w:pPr>
        <w:pStyle w:val="Heading1"/>
      </w:pPr>
      <w:r>
        <w:t>9. Functional Test Cases — Catalogue</w:t>
      </w:r>
    </w:p>
    <w:tbl>
      <w:tblPr>
        <w:tblStyle w:val="TableGrid"/>
        <w:tblW w:w="0" w:type="auto"/>
        <w:jc w:val="center"/>
        <w:tblLook w:val="04A0" w:firstRow="1" w:lastRow="0" w:firstColumn="1" w:lastColumn="0" w:noHBand="0" w:noVBand="1"/>
      </w:tblPr>
      <w:tblGrid>
        <w:gridCol w:w="374"/>
        <w:gridCol w:w="505"/>
        <w:gridCol w:w="558"/>
        <w:gridCol w:w="384"/>
        <w:gridCol w:w="2083"/>
        <w:gridCol w:w="374"/>
        <w:gridCol w:w="657"/>
        <w:gridCol w:w="842"/>
        <w:gridCol w:w="662"/>
        <w:gridCol w:w="729"/>
        <w:gridCol w:w="1226"/>
        <w:gridCol w:w="540"/>
        <w:gridCol w:w="426"/>
        <w:gridCol w:w="611"/>
        <w:gridCol w:w="613"/>
      </w:tblGrid>
      <w:tr w:rsidR="008761EB" w14:paraId="7D4C2427" w14:textId="77777777">
        <w:trPr>
          <w:jc w:val="center"/>
        </w:trPr>
        <w:tc>
          <w:tcPr>
            <w:tcW w:w="691" w:type="dxa"/>
            <w:shd w:val="clear" w:color="auto" w:fill="D9EAF7"/>
          </w:tcPr>
          <w:p w14:paraId="60BAE13C" w14:textId="77777777" w:rsidR="008761EB" w:rsidRDefault="00000000">
            <w:r>
              <w:rPr>
                <w:b/>
                <w:sz w:val="11"/>
              </w:rPr>
              <w:t>ID</w:t>
            </w:r>
          </w:p>
        </w:tc>
        <w:tc>
          <w:tcPr>
            <w:tcW w:w="691" w:type="dxa"/>
            <w:shd w:val="clear" w:color="auto" w:fill="D9EAF7"/>
          </w:tcPr>
          <w:p w14:paraId="7C5F94C8" w14:textId="77777777" w:rsidR="008761EB" w:rsidRDefault="00000000">
            <w:r>
              <w:rPr>
                <w:b/>
                <w:sz w:val="11"/>
              </w:rPr>
              <w:t>Req</w:t>
            </w:r>
          </w:p>
        </w:tc>
        <w:tc>
          <w:tcPr>
            <w:tcW w:w="691" w:type="dxa"/>
            <w:shd w:val="clear" w:color="auto" w:fill="D9EAF7"/>
          </w:tcPr>
          <w:p w14:paraId="79DBC2A0" w14:textId="77777777" w:rsidR="008761EB" w:rsidRDefault="00000000">
            <w:r>
              <w:rPr>
                <w:b/>
                <w:sz w:val="11"/>
              </w:rPr>
              <w:t>US</w:t>
            </w:r>
          </w:p>
        </w:tc>
        <w:tc>
          <w:tcPr>
            <w:tcW w:w="691" w:type="dxa"/>
            <w:shd w:val="clear" w:color="auto" w:fill="D9EAF7"/>
          </w:tcPr>
          <w:p w14:paraId="7EC66BA2" w14:textId="77777777" w:rsidR="008761EB" w:rsidRDefault="00000000">
            <w:r>
              <w:rPr>
                <w:b/>
                <w:sz w:val="11"/>
              </w:rPr>
              <w:t>UC</w:t>
            </w:r>
          </w:p>
        </w:tc>
        <w:tc>
          <w:tcPr>
            <w:tcW w:w="691" w:type="dxa"/>
            <w:shd w:val="clear" w:color="auto" w:fill="D9EAF7"/>
          </w:tcPr>
          <w:p w14:paraId="1D1C1B44" w14:textId="77777777" w:rsidR="008761EB" w:rsidRDefault="00000000">
            <w:r>
              <w:rPr>
                <w:b/>
                <w:sz w:val="11"/>
              </w:rPr>
              <w:t>API</w:t>
            </w:r>
          </w:p>
        </w:tc>
        <w:tc>
          <w:tcPr>
            <w:tcW w:w="691" w:type="dxa"/>
            <w:shd w:val="clear" w:color="auto" w:fill="D9EAF7"/>
          </w:tcPr>
          <w:p w14:paraId="5A4ECB74" w14:textId="77777777" w:rsidR="008761EB" w:rsidRDefault="00000000">
            <w:r>
              <w:rPr>
                <w:b/>
                <w:sz w:val="11"/>
              </w:rPr>
              <w:t>UI</w:t>
            </w:r>
          </w:p>
        </w:tc>
        <w:tc>
          <w:tcPr>
            <w:tcW w:w="691" w:type="dxa"/>
            <w:shd w:val="clear" w:color="auto" w:fill="D9EAF7"/>
          </w:tcPr>
          <w:p w14:paraId="1BE0137C" w14:textId="77777777" w:rsidR="008761EB" w:rsidRDefault="00000000">
            <w:r>
              <w:rPr>
                <w:b/>
                <w:sz w:val="11"/>
              </w:rPr>
              <w:t>Scenario</w:t>
            </w:r>
          </w:p>
        </w:tc>
        <w:tc>
          <w:tcPr>
            <w:tcW w:w="691" w:type="dxa"/>
            <w:shd w:val="clear" w:color="auto" w:fill="D9EAF7"/>
          </w:tcPr>
          <w:p w14:paraId="7E583690" w14:textId="77777777" w:rsidR="008761EB" w:rsidRDefault="00000000">
            <w:r>
              <w:rPr>
                <w:b/>
                <w:sz w:val="11"/>
              </w:rPr>
              <w:t>Preconditions</w:t>
            </w:r>
          </w:p>
        </w:tc>
        <w:tc>
          <w:tcPr>
            <w:tcW w:w="691" w:type="dxa"/>
            <w:shd w:val="clear" w:color="auto" w:fill="D9EAF7"/>
          </w:tcPr>
          <w:p w14:paraId="19322D33" w14:textId="77777777" w:rsidR="008761EB" w:rsidRDefault="00000000">
            <w:r>
              <w:rPr>
                <w:b/>
                <w:sz w:val="11"/>
              </w:rPr>
              <w:t>Test Data</w:t>
            </w:r>
          </w:p>
        </w:tc>
        <w:tc>
          <w:tcPr>
            <w:tcW w:w="691" w:type="dxa"/>
            <w:shd w:val="clear" w:color="auto" w:fill="D9EAF7"/>
          </w:tcPr>
          <w:p w14:paraId="34FCACCF" w14:textId="77777777" w:rsidR="008761EB" w:rsidRDefault="00000000">
            <w:r>
              <w:rPr>
                <w:b/>
                <w:sz w:val="11"/>
              </w:rPr>
              <w:t>Steps</w:t>
            </w:r>
          </w:p>
        </w:tc>
        <w:tc>
          <w:tcPr>
            <w:tcW w:w="691" w:type="dxa"/>
            <w:shd w:val="clear" w:color="auto" w:fill="D9EAF7"/>
          </w:tcPr>
          <w:p w14:paraId="5C7E4C47" w14:textId="77777777" w:rsidR="008761EB" w:rsidRDefault="00000000">
            <w:r>
              <w:rPr>
                <w:b/>
                <w:sz w:val="11"/>
              </w:rPr>
              <w:t>Expected</w:t>
            </w:r>
          </w:p>
        </w:tc>
        <w:tc>
          <w:tcPr>
            <w:tcW w:w="691" w:type="dxa"/>
            <w:shd w:val="clear" w:color="auto" w:fill="D9EAF7"/>
          </w:tcPr>
          <w:p w14:paraId="744119C7" w14:textId="77777777" w:rsidR="008761EB" w:rsidRDefault="00000000">
            <w:r>
              <w:rPr>
                <w:b/>
                <w:sz w:val="11"/>
              </w:rPr>
              <w:t>Priority</w:t>
            </w:r>
          </w:p>
        </w:tc>
        <w:tc>
          <w:tcPr>
            <w:tcW w:w="691" w:type="dxa"/>
            <w:shd w:val="clear" w:color="auto" w:fill="D9EAF7"/>
          </w:tcPr>
          <w:p w14:paraId="0086ED45" w14:textId="77777777" w:rsidR="008761EB" w:rsidRDefault="00000000">
            <w:r>
              <w:rPr>
                <w:b/>
                <w:sz w:val="11"/>
              </w:rPr>
              <w:t>Type</w:t>
            </w:r>
          </w:p>
        </w:tc>
        <w:tc>
          <w:tcPr>
            <w:tcW w:w="691" w:type="dxa"/>
            <w:shd w:val="clear" w:color="auto" w:fill="D9EAF7"/>
          </w:tcPr>
          <w:p w14:paraId="53491ADA" w14:textId="77777777" w:rsidR="008761EB" w:rsidRDefault="00000000">
            <w:r>
              <w:rPr>
                <w:b/>
                <w:sz w:val="11"/>
              </w:rPr>
              <w:t>Status</w:t>
            </w:r>
          </w:p>
        </w:tc>
        <w:tc>
          <w:tcPr>
            <w:tcW w:w="691" w:type="dxa"/>
            <w:shd w:val="clear" w:color="auto" w:fill="D9EAF7"/>
          </w:tcPr>
          <w:p w14:paraId="3697EC2C" w14:textId="77777777" w:rsidR="008761EB" w:rsidRDefault="00000000">
            <w:r>
              <w:rPr>
                <w:b/>
                <w:sz w:val="11"/>
              </w:rPr>
              <w:t>Remarks</w:t>
            </w:r>
          </w:p>
        </w:tc>
      </w:tr>
      <w:tr w:rsidR="008761EB" w14:paraId="29EB0080" w14:textId="77777777">
        <w:trPr>
          <w:jc w:val="center"/>
        </w:trPr>
        <w:tc>
          <w:tcPr>
            <w:tcW w:w="691" w:type="dxa"/>
          </w:tcPr>
          <w:p w14:paraId="6D13FA01" w14:textId="77777777" w:rsidR="008761EB" w:rsidRDefault="00000000">
            <w:r>
              <w:rPr>
                <w:sz w:val="11"/>
              </w:rPr>
              <w:lastRenderedPageBreak/>
              <w:t>TC-012</w:t>
            </w:r>
          </w:p>
        </w:tc>
        <w:tc>
          <w:tcPr>
            <w:tcW w:w="691" w:type="dxa"/>
          </w:tcPr>
          <w:p w14:paraId="326AF2B9" w14:textId="77777777" w:rsidR="008761EB" w:rsidRDefault="00000000">
            <w:r>
              <w:rPr>
                <w:sz w:val="11"/>
              </w:rPr>
              <w:t>FR-CAT-01..03</w:t>
            </w:r>
          </w:p>
        </w:tc>
        <w:tc>
          <w:tcPr>
            <w:tcW w:w="691" w:type="dxa"/>
          </w:tcPr>
          <w:p w14:paraId="4BEE6E82" w14:textId="77777777" w:rsidR="008761EB" w:rsidRDefault="00000000">
            <w:r>
              <w:rPr>
                <w:sz w:val="11"/>
              </w:rPr>
              <w:t>US-004</w:t>
            </w:r>
          </w:p>
        </w:tc>
        <w:tc>
          <w:tcPr>
            <w:tcW w:w="691" w:type="dxa"/>
          </w:tcPr>
          <w:p w14:paraId="15126020" w14:textId="77777777" w:rsidR="008761EB" w:rsidRDefault="00000000">
            <w:r>
              <w:rPr>
                <w:sz w:val="11"/>
              </w:rPr>
              <w:t>UC-004</w:t>
            </w:r>
          </w:p>
        </w:tc>
        <w:tc>
          <w:tcPr>
            <w:tcW w:w="691" w:type="dxa"/>
          </w:tcPr>
          <w:p w14:paraId="7CFE5881" w14:textId="77777777" w:rsidR="008761EB" w:rsidRDefault="00000000">
            <w:r>
              <w:rPr>
                <w:sz w:val="11"/>
              </w:rPr>
              <w:t>GET /api/v1/products</w:t>
            </w:r>
          </w:p>
        </w:tc>
        <w:tc>
          <w:tcPr>
            <w:tcW w:w="691" w:type="dxa"/>
          </w:tcPr>
          <w:p w14:paraId="4496457F" w14:textId="77777777" w:rsidR="008761EB" w:rsidRDefault="00000000">
            <w:r>
              <w:rPr>
                <w:sz w:val="11"/>
              </w:rPr>
              <w:t>UI-001</w:t>
            </w:r>
          </w:p>
        </w:tc>
        <w:tc>
          <w:tcPr>
            <w:tcW w:w="691" w:type="dxa"/>
          </w:tcPr>
          <w:p w14:paraId="53F5040F" w14:textId="77777777" w:rsidR="008761EB" w:rsidRDefault="00000000">
            <w:r>
              <w:rPr>
                <w:sz w:val="11"/>
              </w:rPr>
              <w:t>List active customer-visible products</w:t>
            </w:r>
          </w:p>
        </w:tc>
        <w:tc>
          <w:tcPr>
            <w:tcW w:w="691" w:type="dxa"/>
          </w:tcPr>
          <w:p w14:paraId="79A99501" w14:textId="77777777" w:rsidR="008761EB" w:rsidRDefault="00000000">
            <w:r>
              <w:rPr>
                <w:sz w:val="11"/>
              </w:rPr>
              <w:t>Public</w:t>
            </w:r>
          </w:p>
        </w:tc>
        <w:tc>
          <w:tcPr>
            <w:tcW w:w="691" w:type="dxa"/>
          </w:tcPr>
          <w:p w14:paraId="79C6343B" w14:textId="77777777" w:rsidR="008761EB" w:rsidRDefault="00000000">
            <w:r>
              <w:rPr>
                <w:sz w:val="11"/>
              </w:rPr>
              <w:t>Default query</w:t>
            </w:r>
          </w:p>
        </w:tc>
        <w:tc>
          <w:tcPr>
            <w:tcW w:w="691" w:type="dxa"/>
          </w:tcPr>
          <w:p w14:paraId="43CEB8CA" w14:textId="77777777" w:rsidR="008761EB" w:rsidRDefault="00000000">
            <w:r>
              <w:rPr>
                <w:sz w:val="11"/>
              </w:rPr>
              <w:t>Request list</w:t>
            </w:r>
          </w:p>
        </w:tc>
        <w:tc>
          <w:tcPr>
            <w:tcW w:w="691" w:type="dxa"/>
          </w:tcPr>
          <w:p w14:paraId="6C93F2E0" w14:textId="77777777" w:rsidR="008761EB" w:rsidRDefault="00000000">
            <w:r>
              <w:rPr>
                <w:sz w:val="11"/>
              </w:rPr>
              <w:t>200 paginated active/customer-visible products</w:t>
            </w:r>
          </w:p>
        </w:tc>
        <w:tc>
          <w:tcPr>
            <w:tcW w:w="691" w:type="dxa"/>
          </w:tcPr>
          <w:p w14:paraId="02D95EE2" w14:textId="77777777" w:rsidR="008761EB" w:rsidRDefault="00000000">
            <w:r>
              <w:rPr>
                <w:sz w:val="11"/>
              </w:rPr>
              <w:t>P1</w:t>
            </w:r>
          </w:p>
        </w:tc>
        <w:tc>
          <w:tcPr>
            <w:tcW w:w="691" w:type="dxa"/>
          </w:tcPr>
          <w:p w14:paraId="6819BFF8" w14:textId="77777777" w:rsidR="008761EB" w:rsidRDefault="00000000">
            <w:r>
              <w:rPr>
                <w:sz w:val="11"/>
              </w:rPr>
              <w:t>API</w:t>
            </w:r>
          </w:p>
        </w:tc>
        <w:tc>
          <w:tcPr>
            <w:tcW w:w="691" w:type="dxa"/>
          </w:tcPr>
          <w:p w14:paraId="3EE66BF5" w14:textId="77777777" w:rsidR="008761EB" w:rsidRDefault="00000000">
            <w:r>
              <w:rPr>
                <w:sz w:val="11"/>
              </w:rPr>
              <w:t>Not Executed</w:t>
            </w:r>
          </w:p>
        </w:tc>
        <w:tc>
          <w:tcPr>
            <w:tcW w:w="691" w:type="dxa"/>
          </w:tcPr>
          <w:p w14:paraId="28C85ED6" w14:textId="77777777" w:rsidR="008761EB" w:rsidRDefault="008761EB"/>
        </w:tc>
      </w:tr>
      <w:tr w:rsidR="008761EB" w14:paraId="013C550E" w14:textId="77777777">
        <w:trPr>
          <w:jc w:val="center"/>
        </w:trPr>
        <w:tc>
          <w:tcPr>
            <w:tcW w:w="691" w:type="dxa"/>
          </w:tcPr>
          <w:p w14:paraId="377EF04A" w14:textId="77777777" w:rsidR="008761EB" w:rsidRDefault="00000000">
            <w:r>
              <w:rPr>
                <w:sz w:val="11"/>
              </w:rPr>
              <w:t>TC-013</w:t>
            </w:r>
          </w:p>
        </w:tc>
        <w:tc>
          <w:tcPr>
            <w:tcW w:w="691" w:type="dxa"/>
          </w:tcPr>
          <w:p w14:paraId="1BD50CCB" w14:textId="77777777" w:rsidR="008761EB" w:rsidRDefault="00000000">
            <w:r>
              <w:rPr>
                <w:sz w:val="11"/>
              </w:rPr>
              <w:t>FR-PROD-06..08</w:t>
            </w:r>
          </w:p>
        </w:tc>
        <w:tc>
          <w:tcPr>
            <w:tcW w:w="691" w:type="dxa"/>
          </w:tcPr>
          <w:p w14:paraId="57588D47" w14:textId="77777777" w:rsidR="008761EB" w:rsidRDefault="00000000">
            <w:r>
              <w:rPr>
                <w:sz w:val="11"/>
              </w:rPr>
              <w:t>US-006</w:t>
            </w:r>
          </w:p>
        </w:tc>
        <w:tc>
          <w:tcPr>
            <w:tcW w:w="691" w:type="dxa"/>
          </w:tcPr>
          <w:p w14:paraId="7B30CC35" w14:textId="77777777" w:rsidR="008761EB" w:rsidRDefault="00000000">
            <w:r>
              <w:rPr>
                <w:sz w:val="11"/>
              </w:rPr>
              <w:t>UC-005</w:t>
            </w:r>
          </w:p>
        </w:tc>
        <w:tc>
          <w:tcPr>
            <w:tcW w:w="691" w:type="dxa"/>
          </w:tcPr>
          <w:p w14:paraId="1A171148" w14:textId="77777777" w:rsidR="008761EB" w:rsidRDefault="00000000">
            <w:r>
              <w:rPr>
                <w:sz w:val="11"/>
              </w:rPr>
              <w:t>GET /api/v1/products/{id}</w:t>
            </w:r>
          </w:p>
        </w:tc>
        <w:tc>
          <w:tcPr>
            <w:tcW w:w="691" w:type="dxa"/>
          </w:tcPr>
          <w:p w14:paraId="01FEACBC" w14:textId="77777777" w:rsidR="008761EB" w:rsidRDefault="00000000">
            <w:r>
              <w:rPr>
                <w:sz w:val="11"/>
              </w:rPr>
              <w:t>UI-002</w:t>
            </w:r>
          </w:p>
        </w:tc>
        <w:tc>
          <w:tcPr>
            <w:tcW w:w="691" w:type="dxa"/>
          </w:tcPr>
          <w:p w14:paraId="223556E8" w14:textId="77777777" w:rsidR="008761EB" w:rsidRDefault="00000000">
            <w:r>
              <w:rPr>
                <w:sz w:val="11"/>
              </w:rPr>
              <w:t>View product details</w:t>
            </w:r>
          </w:p>
        </w:tc>
        <w:tc>
          <w:tcPr>
            <w:tcW w:w="691" w:type="dxa"/>
          </w:tcPr>
          <w:p w14:paraId="7353B502" w14:textId="77777777" w:rsidR="008761EB" w:rsidRDefault="00000000">
            <w:r>
              <w:rPr>
                <w:sz w:val="11"/>
              </w:rPr>
              <w:t>Existing active product</w:t>
            </w:r>
          </w:p>
        </w:tc>
        <w:tc>
          <w:tcPr>
            <w:tcW w:w="691" w:type="dxa"/>
          </w:tcPr>
          <w:p w14:paraId="6D53FD71" w14:textId="77777777" w:rsidR="008761EB" w:rsidRDefault="00000000">
            <w:r>
              <w:rPr>
                <w:sz w:val="11"/>
              </w:rPr>
              <w:t>Valid product id</w:t>
            </w:r>
          </w:p>
        </w:tc>
        <w:tc>
          <w:tcPr>
            <w:tcW w:w="691" w:type="dxa"/>
          </w:tcPr>
          <w:p w14:paraId="4A2ED1A9" w14:textId="77777777" w:rsidR="008761EB" w:rsidRDefault="00000000">
            <w:r>
              <w:rPr>
                <w:sz w:val="11"/>
              </w:rPr>
              <w:t>Request details</w:t>
            </w:r>
          </w:p>
        </w:tc>
        <w:tc>
          <w:tcPr>
            <w:tcW w:w="691" w:type="dxa"/>
          </w:tcPr>
          <w:p w14:paraId="012E12BF" w14:textId="77777777" w:rsidR="008761EB" w:rsidRDefault="00000000">
            <w:r>
              <w:rPr>
                <w:sz w:val="11"/>
              </w:rPr>
              <w:t>200 ProductDetailResponse with approved fields/images</w:t>
            </w:r>
          </w:p>
        </w:tc>
        <w:tc>
          <w:tcPr>
            <w:tcW w:w="691" w:type="dxa"/>
          </w:tcPr>
          <w:p w14:paraId="5F91CE66" w14:textId="77777777" w:rsidR="008761EB" w:rsidRDefault="00000000">
            <w:r>
              <w:rPr>
                <w:sz w:val="11"/>
              </w:rPr>
              <w:t>P1</w:t>
            </w:r>
          </w:p>
        </w:tc>
        <w:tc>
          <w:tcPr>
            <w:tcW w:w="691" w:type="dxa"/>
          </w:tcPr>
          <w:p w14:paraId="77A814EA" w14:textId="77777777" w:rsidR="008761EB" w:rsidRDefault="00000000">
            <w:r>
              <w:rPr>
                <w:sz w:val="11"/>
              </w:rPr>
              <w:t>API</w:t>
            </w:r>
          </w:p>
        </w:tc>
        <w:tc>
          <w:tcPr>
            <w:tcW w:w="691" w:type="dxa"/>
          </w:tcPr>
          <w:p w14:paraId="063755F7" w14:textId="77777777" w:rsidR="008761EB" w:rsidRDefault="00000000">
            <w:r>
              <w:rPr>
                <w:sz w:val="11"/>
              </w:rPr>
              <w:t>Not Executed</w:t>
            </w:r>
          </w:p>
        </w:tc>
        <w:tc>
          <w:tcPr>
            <w:tcW w:w="691" w:type="dxa"/>
          </w:tcPr>
          <w:p w14:paraId="13E98913" w14:textId="77777777" w:rsidR="008761EB" w:rsidRDefault="008761EB"/>
        </w:tc>
      </w:tr>
      <w:tr w:rsidR="008761EB" w14:paraId="4CC54E8D" w14:textId="77777777">
        <w:trPr>
          <w:jc w:val="center"/>
        </w:trPr>
        <w:tc>
          <w:tcPr>
            <w:tcW w:w="691" w:type="dxa"/>
          </w:tcPr>
          <w:p w14:paraId="0297A194" w14:textId="77777777" w:rsidR="008761EB" w:rsidRDefault="00000000">
            <w:r>
              <w:rPr>
                <w:sz w:val="11"/>
              </w:rPr>
              <w:t>TC-014</w:t>
            </w:r>
          </w:p>
        </w:tc>
        <w:tc>
          <w:tcPr>
            <w:tcW w:w="691" w:type="dxa"/>
          </w:tcPr>
          <w:p w14:paraId="0E1E53AE" w14:textId="77777777" w:rsidR="008761EB" w:rsidRDefault="00000000">
            <w:r>
              <w:rPr>
                <w:sz w:val="11"/>
              </w:rPr>
              <w:t>FR-CAT-02</w:t>
            </w:r>
          </w:p>
        </w:tc>
        <w:tc>
          <w:tcPr>
            <w:tcW w:w="691" w:type="dxa"/>
          </w:tcPr>
          <w:p w14:paraId="3C7CFFEE" w14:textId="77777777" w:rsidR="008761EB" w:rsidRDefault="00000000">
            <w:r>
              <w:rPr>
                <w:sz w:val="11"/>
              </w:rPr>
              <w:t>US-004,005</w:t>
            </w:r>
          </w:p>
        </w:tc>
        <w:tc>
          <w:tcPr>
            <w:tcW w:w="691" w:type="dxa"/>
          </w:tcPr>
          <w:p w14:paraId="2273241E" w14:textId="77777777" w:rsidR="008761EB" w:rsidRDefault="00000000">
            <w:r>
              <w:rPr>
                <w:sz w:val="11"/>
              </w:rPr>
              <w:t>UC-004</w:t>
            </w:r>
          </w:p>
        </w:tc>
        <w:tc>
          <w:tcPr>
            <w:tcW w:w="691" w:type="dxa"/>
          </w:tcPr>
          <w:p w14:paraId="363D5C2E" w14:textId="77777777" w:rsidR="008761EB" w:rsidRDefault="00000000">
            <w:r>
              <w:rPr>
                <w:sz w:val="11"/>
              </w:rPr>
              <w:t>GET /api/v1/products?categoryId=...</w:t>
            </w:r>
          </w:p>
        </w:tc>
        <w:tc>
          <w:tcPr>
            <w:tcW w:w="691" w:type="dxa"/>
          </w:tcPr>
          <w:p w14:paraId="6B061CE9" w14:textId="77777777" w:rsidR="008761EB" w:rsidRDefault="00000000">
            <w:r>
              <w:rPr>
                <w:sz w:val="11"/>
              </w:rPr>
              <w:t>UI-001</w:t>
            </w:r>
          </w:p>
        </w:tc>
        <w:tc>
          <w:tcPr>
            <w:tcW w:w="691" w:type="dxa"/>
          </w:tcPr>
          <w:p w14:paraId="64900C6E" w14:textId="77777777" w:rsidR="008761EB" w:rsidRDefault="00000000">
            <w:r>
              <w:rPr>
                <w:sz w:val="11"/>
              </w:rPr>
              <w:t>Filter catalogue by category</w:t>
            </w:r>
          </w:p>
        </w:tc>
        <w:tc>
          <w:tcPr>
            <w:tcW w:w="691" w:type="dxa"/>
          </w:tcPr>
          <w:p w14:paraId="0539C67C" w14:textId="77777777" w:rsidR="008761EB" w:rsidRDefault="00000000">
            <w:r>
              <w:rPr>
                <w:sz w:val="11"/>
              </w:rPr>
              <w:t>Products in multiple categories</w:t>
            </w:r>
          </w:p>
        </w:tc>
        <w:tc>
          <w:tcPr>
            <w:tcW w:w="691" w:type="dxa"/>
          </w:tcPr>
          <w:p w14:paraId="14803374" w14:textId="77777777" w:rsidR="008761EB" w:rsidRDefault="00000000">
            <w:r>
              <w:rPr>
                <w:sz w:val="11"/>
              </w:rPr>
              <w:t>Active category id</w:t>
            </w:r>
          </w:p>
        </w:tc>
        <w:tc>
          <w:tcPr>
            <w:tcW w:w="691" w:type="dxa"/>
          </w:tcPr>
          <w:p w14:paraId="1542A9A8" w14:textId="77777777" w:rsidR="008761EB" w:rsidRDefault="00000000">
            <w:r>
              <w:rPr>
                <w:sz w:val="11"/>
              </w:rPr>
              <w:t>Apply filter</w:t>
            </w:r>
          </w:p>
        </w:tc>
        <w:tc>
          <w:tcPr>
            <w:tcW w:w="691" w:type="dxa"/>
          </w:tcPr>
          <w:p w14:paraId="39735491" w14:textId="77777777" w:rsidR="008761EB" w:rsidRDefault="00000000">
            <w:r>
              <w:rPr>
                <w:sz w:val="11"/>
              </w:rPr>
              <w:t>Only matching visible products returned</w:t>
            </w:r>
          </w:p>
        </w:tc>
        <w:tc>
          <w:tcPr>
            <w:tcW w:w="691" w:type="dxa"/>
          </w:tcPr>
          <w:p w14:paraId="188023E8" w14:textId="77777777" w:rsidR="008761EB" w:rsidRDefault="00000000">
            <w:r>
              <w:rPr>
                <w:sz w:val="11"/>
              </w:rPr>
              <w:t>P1</w:t>
            </w:r>
          </w:p>
        </w:tc>
        <w:tc>
          <w:tcPr>
            <w:tcW w:w="691" w:type="dxa"/>
          </w:tcPr>
          <w:p w14:paraId="06EE3DF9" w14:textId="77777777" w:rsidR="008761EB" w:rsidRDefault="00000000">
            <w:r>
              <w:rPr>
                <w:sz w:val="11"/>
              </w:rPr>
              <w:t>API</w:t>
            </w:r>
          </w:p>
        </w:tc>
        <w:tc>
          <w:tcPr>
            <w:tcW w:w="691" w:type="dxa"/>
          </w:tcPr>
          <w:p w14:paraId="7CCC1FE4" w14:textId="77777777" w:rsidR="008761EB" w:rsidRDefault="00000000">
            <w:r>
              <w:rPr>
                <w:sz w:val="11"/>
              </w:rPr>
              <w:t>Not Executed</w:t>
            </w:r>
          </w:p>
        </w:tc>
        <w:tc>
          <w:tcPr>
            <w:tcW w:w="691" w:type="dxa"/>
          </w:tcPr>
          <w:p w14:paraId="3DF07500" w14:textId="77777777" w:rsidR="008761EB" w:rsidRDefault="008761EB"/>
        </w:tc>
      </w:tr>
      <w:tr w:rsidR="008761EB" w14:paraId="4CF96F7D" w14:textId="77777777">
        <w:trPr>
          <w:jc w:val="center"/>
        </w:trPr>
        <w:tc>
          <w:tcPr>
            <w:tcW w:w="691" w:type="dxa"/>
          </w:tcPr>
          <w:p w14:paraId="486350FD" w14:textId="77777777" w:rsidR="008761EB" w:rsidRDefault="00000000">
            <w:r>
              <w:rPr>
                <w:sz w:val="11"/>
              </w:rPr>
              <w:t>TC-015</w:t>
            </w:r>
          </w:p>
        </w:tc>
        <w:tc>
          <w:tcPr>
            <w:tcW w:w="691" w:type="dxa"/>
          </w:tcPr>
          <w:p w14:paraId="2526C49E" w14:textId="77777777" w:rsidR="008761EB" w:rsidRDefault="00000000">
            <w:r>
              <w:rPr>
                <w:sz w:val="11"/>
              </w:rPr>
              <w:t>FR-CAT-03</w:t>
            </w:r>
          </w:p>
        </w:tc>
        <w:tc>
          <w:tcPr>
            <w:tcW w:w="691" w:type="dxa"/>
          </w:tcPr>
          <w:p w14:paraId="5B51988B" w14:textId="77777777" w:rsidR="008761EB" w:rsidRDefault="00000000">
            <w:r>
              <w:rPr>
                <w:sz w:val="11"/>
              </w:rPr>
              <w:t>US-005</w:t>
            </w:r>
          </w:p>
        </w:tc>
        <w:tc>
          <w:tcPr>
            <w:tcW w:w="691" w:type="dxa"/>
          </w:tcPr>
          <w:p w14:paraId="645600B5" w14:textId="77777777" w:rsidR="008761EB" w:rsidRDefault="00000000">
            <w:r>
              <w:rPr>
                <w:sz w:val="11"/>
              </w:rPr>
              <w:t>UC-004</w:t>
            </w:r>
          </w:p>
        </w:tc>
        <w:tc>
          <w:tcPr>
            <w:tcW w:w="691" w:type="dxa"/>
          </w:tcPr>
          <w:p w14:paraId="52661564" w14:textId="77777777" w:rsidR="008761EB" w:rsidRDefault="00000000">
            <w:r>
              <w:rPr>
                <w:sz w:val="11"/>
              </w:rPr>
              <w:t>GET /api/v1/products?q=...</w:t>
            </w:r>
          </w:p>
        </w:tc>
        <w:tc>
          <w:tcPr>
            <w:tcW w:w="691" w:type="dxa"/>
          </w:tcPr>
          <w:p w14:paraId="314F7DE9" w14:textId="77777777" w:rsidR="008761EB" w:rsidRDefault="00000000">
            <w:r>
              <w:rPr>
                <w:sz w:val="11"/>
              </w:rPr>
              <w:t>UI-001</w:t>
            </w:r>
          </w:p>
        </w:tc>
        <w:tc>
          <w:tcPr>
            <w:tcW w:w="691" w:type="dxa"/>
          </w:tcPr>
          <w:p w14:paraId="519E32A7" w14:textId="77777777" w:rsidR="008761EB" w:rsidRDefault="00000000">
            <w:r>
              <w:rPr>
                <w:sz w:val="11"/>
              </w:rPr>
              <w:t>Search catalogue</w:t>
            </w:r>
          </w:p>
        </w:tc>
        <w:tc>
          <w:tcPr>
            <w:tcW w:w="691" w:type="dxa"/>
          </w:tcPr>
          <w:p w14:paraId="3D0A16CC" w14:textId="77777777" w:rsidR="008761EB" w:rsidRDefault="00000000">
            <w:r>
              <w:rPr>
                <w:sz w:val="11"/>
              </w:rPr>
              <w:t>Known matching product</w:t>
            </w:r>
          </w:p>
        </w:tc>
        <w:tc>
          <w:tcPr>
            <w:tcW w:w="691" w:type="dxa"/>
          </w:tcPr>
          <w:p w14:paraId="471959B0" w14:textId="77777777" w:rsidR="008761EB" w:rsidRDefault="00000000">
            <w:r>
              <w:rPr>
                <w:sz w:val="11"/>
              </w:rPr>
              <w:t>Search text</w:t>
            </w:r>
          </w:p>
        </w:tc>
        <w:tc>
          <w:tcPr>
            <w:tcW w:w="691" w:type="dxa"/>
          </w:tcPr>
          <w:p w14:paraId="32929D04" w14:textId="77777777" w:rsidR="008761EB" w:rsidRDefault="00000000">
            <w:r>
              <w:rPr>
                <w:sz w:val="11"/>
              </w:rPr>
              <w:t>Submit search</w:t>
            </w:r>
          </w:p>
        </w:tc>
        <w:tc>
          <w:tcPr>
            <w:tcW w:w="691" w:type="dxa"/>
          </w:tcPr>
          <w:p w14:paraId="3D9E6165" w14:textId="77777777" w:rsidR="008761EB" w:rsidRDefault="00000000">
            <w:r>
              <w:rPr>
                <w:sz w:val="11"/>
              </w:rPr>
              <w:t>Matching results returned; no-match handled cleanly</w:t>
            </w:r>
          </w:p>
        </w:tc>
        <w:tc>
          <w:tcPr>
            <w:tcW w:w="691" w:type="dxa"/>
          </w:tcPr>
          <w:p w14:paraId="000B295A" w14:textId="77777777" w:rsidR="008761EB" w:rsidRDefault="00000000">
            <w:r>
              <w:rPr>
                <w:sz w:val="11"/>
              </w:rPr>
              <w:t>P1</w:t>
            </w:r>
          </w:p>
        </w:tc>
        <w:tc>
          <w:tcPr>
            <w:tcW w:w="691" w:type="dxa"/>
          </w:tcPr>
          <w:p w14:paraId="473E0403" w14:textId="77777777" w:rsidR="008761EB" w:rsidRDefault="00000000">
            <w:r>
              <w:rPr>
                <w:sz w:val="11"/>
              </w:rPr>
              <w:t>API</w:t>
            </w:r>
          </w:p>
        </w:tc>
        <w:tc>
          <w:tcPr>
            <w:tcW w:w="691" w:type="dxa"/>
          </w:tcPr>
          <w:p w14:paraId="312CC846" w14:textId="77777777" w:rsidR="008761EB" w:rsidRDefault="00000000">
            <w:r>
              <w:rPr>
                <w:sz w:val="11"/>
              </w:rPr>
              <w:t>Not Executed</w:t>
            </w:r>
          </w:p>
        </w:tc>
        <w:tc>
          <w:tcPr>
            <w:tcW w:w="691" w:type="dxa"/>
          </w:tcPr>
          <w:p w14:paraId="1E0BFD19" w14:textId="77777777" w:rsidR="008761EB" w:rsidRDefault="008761EB"/>
        </w:tc>
      </w:tr>
      <w:tr w:rsidR="008761EB" w14:paraId="6BFDFAF1" w14:textId="77777777">
        <w:trPr>
          <w:jc w:val="center"/>
        </w:trPr>
        <w:tc>
          <w:tcPr>
            <w:tcW w:w="691" w:type="dxa"/>
          </w:tcPr>
          <w:p w14:paraId="1836EC39" w14:textId="77777777" w:rsidR="008761EB" w:rsidRDefault="00000000">
            <w:r>
              <w:rPr>
                <w:sz w:val="11"/>
              </w:rPr>
              <w:t>TC-016</w:t>
            </w:r>
          </w:p>
        </w:tc>
        <w:tc>
          <w:tcPr>
            <w:tcW w:w="691" w:type="dxa"/>
          </w:tcPr>
          <w:p w14:paraId="0E110A12" w14:textId="77777777" w:rsidR="008761EB" w:rsidRDefault="00000000">
            <w:r>
              <w:rPr>
                <w:sz w:val="11"/>
              </w:rPr>
              <w:t>FR-CAT-03</w:t>
            </w:r>
          </w:p>
        </w:tc>
        <w:tc>
          <w:tcPr>
            <w:tcW w:w="691" w:type="dxa"/>
          </w:tcPr>
          <w:p w14:paraId="3EBC1354" w14:textId="77777777" w:rsidR="008761EB" w:rsidRDefault="00000000">
            <w:r>
              <w:rPr>
                <w:sz w:val="11"/>
              </w:rPr>
              <w:t>US-005</w:t>
            </w:r>
          </w:p>
        </w:tc>
        <w:tc>
          <w:tcPr>
            <w:tcW w:w="691" w:type="dxa"/>
          </w:tcPr>
          <w:p w14:paraId="503E5F99" w14:textId="77777777" w:rsidR="008761EB" w:rsidRDefault="00000000">
            <w:r>
              <w:rPr>
                <w:sz w:val="11"/>
              </w:rPr>
              <w:t>UC-004</w:t>
            </w:r>
          </w:p>
        </w:tc>
        <w:tc>
          <w:tcPr>
            <w:tcW w:w="691" w:type="dxa"/>
          </w:tcPr>
          <w:p w14:paraId="03E64182" w14:textId="77777777" w:rsidR="008761EB" w:rsidRDefault="00000000">
            <w:r>
              <w:rPr>
                <w:sz w:val="11"/>
              </w:rPr>
              <w:t>GET /api/v1/products?minPrice=...&amp;maxPrice=...</w:t>
            </w:r>
          </w:p>
        </w:tc>
        <w:tc>
          <w:tcPr>
            <w:tcW w:w="691" w:type="dxa"/>
          </w:tcPr>
          <w:p w14:paraId="336BD24C" w14:textId="77777777" w:rsidR="008761EB" w:rsidRDefault="00000000">
            <w:r>
              <w:rPr>
                <w:sz w:val="11"/>
              </w:rPr>
              <w:t>UI-001</w:t>
            </w:r>
          </w:p>
        </w:tc>
        <w:tc>
          <w:tcPr>
            <w:tcW w:w="691" w:type="dxa"/>
          </w:tcPr>
          <w:p w14:paraId="4A6F7EAE" w14:textId="77777777" w:rsidR="008761EB" w:rsidRDefault="00000000">
            <w:r>
              <w:rPr>
                <w:sz w:val="11"/>
              </w:rPr>
              <w:t>Filter by price range</w:t>
            </w:r>
          </w:p>
        </w:tc>
        <w:tc>
          <w:tcPr>
            <w:tcW w:w="691" w:type="dxa"/>
          </w:tcPr>
          <w:p w14:paraId="325BC795" w14:textId="77777777" w:rsidR="008761EB" w:rsidRDefault="00000000">
            <w:r>
              <w:rPr>
                <w:sz w:val="11"/>
              </w:rPr>
              <w:t>Products across prices</w:t>
            </w:r>
          </w:p>
        </w:tc>
        <w:tc>
          <w:tcPr>
            <w:tcW w:w="691" w:type="dxa"/>
          </w:tcPr>
          <w:p w14:paraId="060467F7" w14:textId="77777777" w:rsidR="008761EB" w:rsidRDefault="00000000">
            <w:r>
              <w:rPr>
                <w:sz w:val="11"/>
              </w:rPr>
              <w:t>Supported min/max</w:t>
            </w:r>
          </w:p>
        </w:tc>
        <w:tc>
          <w:tcPr>
            <w:tcW w:w="691" w:type="dxa"/>
          </w:tcPr>
          <w:p w14:paraId="7215111F" w14:textId="77777777" w:rsidR="008761EB" w:rsidRDefault="00000000">
            <w:r>
              <w:rPr>
                <w:sz w:val="11"/>
              </w:rPr>
              <w:t>Apply filter</w:t>
            </w:r>
          </w:p>
        </w:tc>
        <w:tc>
          <w:tcPr>
            <w:tcW w:w="691" w:type="dxa"/>
          </w:tcPr>
          <w:p w14:paraId="2D3EBA6A" w14:textId="77777777" w:rsidR="008761EB" w:rsidRDefault="00000000">
            <w:r>
              <w:rPr>
                <w:sz w:val="11"/>
              </w:rPr>
              <w:t>Only products in range</w:t>
            </w:r>
          </w:p>
        </w:tc>
        <w:tc>
          <w:tcPr>
            <w:tcW w:w="691" w:type="dxa"/>
          </w:tcPr>
          <w:p w14:paraId="5A823A91" w14:textId="77777777" w:rsidR="008761EB" w:rsidRDefault="00000000">
            <w:r>
              <w:rPr>
                <w:sz w:val="11"/>
              </w:rPr>
              <w:t>P2</w:t>
            </w:r>
          </w:p>
        </w:tc>
        <w:tc>
          <w:tcPr>
            <w:tcW w:w="691" w:type="dxa"/>
          </w:tcPr>
          <w:p w14:paraId="510DA025" w14:textId="77777777" w:rsidR="008761EB" w:rsidRDefault="00000000">
            <w:r>
              <w:rPr>
                <w:sz w:val="11"/>
              </w:rPr>
              <w:t>API</w:t>
            </w:r>
          </w:p>
        </w:tc>
        <w:tc>
          <w:tcPr>
            <w:tcW w:w="691" w:type="dxa"/>
          </w:tcPr>
          <w:p w14:paraId="12C5929F" w14:textId="77777777" w:rsidR="008761EB" w:rsidRDefault="00000000">
            <w:r>
              <w:rPr>
                <w:sz w:val="11"/>
              </w:rPr>
              <w:t>Not Executed</w:t>
            </w:r>
          </w:p>
        </w:tc>
        <w:tc>
          <w:tcPr>
            <w:tcW w:w="691" w:type="dxa"/>
          </w:tcPr>
          <w:p w14:paraId="409695CF" w14:textId="77777777" w:rsidR="008761EB" w:rsidRDefault="008761EB"/>
        </w:tc>
      </w:tr>
      <w:tr w:rsidR="008761EB" w14:paraId="6388AD0C" w14:textId="77777777">
        <w:trPr>
          <w:jc w:val="center"/>
        </w:trPr>
        <w:tc>
          <w:tcPr>
            <w:tcW w:w="691" w:type="dxa"/>
          </w:tcPr>
          <w:p w14:paraId="0990DA1A" w14:textId="77777777" w:rsidR="008761EB" w:rsidRDefault="00000000">
            <w:r>
              <w:rPr>
                <w:sz w:val="11"/>
              </w:rPr>
              <w:t>TC-017</w:t>
            </w:r>
          </w:p>
        </w:tc>
        <w:tc>
          <w:tcPr>
            <w:tcW w:w="691" w:type="dxa"/>
          </w:tcPr>
          <w:p w14:paraId="150BD650" w14:textId="77777777" w:rsidR="008761EB" w:rsidRDefault="00000000">
            <w:r>
              <w:rPr>
                <w:sz w:val="11"/>
              </w:rPr>
              <w:t>FR-CAT-03</w:t>
            </w:r>
          </w:p>
        </w:tc>
        <w:tc>
          <w:tcPr>
            <w:tcW w:w="691" w:type="dxa"/>
          </w:tcPr>
          <w:p w14:paraId="02297DC1" w14:textId="77777777" w:rsidR="008761EB" w:rsidRDefault="00000000">
            <w:r>
              <w:rPr>
                <w:sz w:val="11"/>
              </w:rPr>
              <w:t>US-005</w:t>
            </w:r>
          </w:p>
        </w:tc>
        <w:tc>
          <w:tcPr>
            <w:tcW w:w="691" w:type="dxa"/>
          </w:tcPr>
          <w:p w14:paraId="0CC9FB8E" w14:textId="77777777" w:rsidR="008761EB" w:rsidRDefault="00000000">
            <w:r>
              <w:rPr>
                <w:sz w:val="11"/>
              </w:rPr>
              <w:t>UC-004</w:t>
            </w:r>
          </w:p>
        </w:tc>
        <w:tc>
          <w:tcPr>
            <w:tcW w:w="691" w:type="dxa"/>
          </w:tcPr>
          <w:p w14:paraId="3BC43108" w14:textId="77777777" w:rsidR="008761EB" w:rsidRDefault="00000000">
            <w:r>
              <w:rPr>
                <w:sz w:val="11"/>
              </w:rPr>
              <w:t>GET /api/v1/products?sort=...</w:t>
            </w:r>
          </w:p>
        </w:tc>
        <w:tc>
          <w:tcPr>
            <w:tcW w:w="691" w:type="dxa"/>
          </w:tcPr>
          <w:p w14:paraId="7099E473" w14:textId="77777777" w:rsidR="008761EB" w:rsidRDefault="00000000">
            <w:r>
              <w:rPr>
                <w:sz w:val="11"/>
              </w:rPr>
              <w:t>UI-001</w:t>
            </w:r>
          </w:p>
        </w:tc>
        <w:tc>
          <w:tcPr>
            <w:tcW w:w="691" w:type="dxa"/>
          </w:tcPr>
          <w:p w14:paraId="5ADDF78D" w14:textId="77777777" w:rsidR="008761EB" w:rsidRDefault="00000000">
            <w:r>
              <w:rPr>
                <w:sz w:val="11"/>
              </w:rPr>
              <w:t>Sort products</w:t>
            </w:r>
          </w:p>
        </w:tc>
        <w:tc>
          <w:tcPr>
            <w:tcW w:w="691" w:type="dxa"/>
          </w:tcPr>
          <w:p w14:paraId="106ECC18" w14:textId="77777777" w:rsidR="008761EB" w:rsidRDefault="00000000">
            <w:r>
              <w:rPr>
                <w:sz w:val="11"/>
              </w:rPr>
              <w:t>Multiple products</w:t>
            </w:r>
          </w:p>
        </w:tc>
        <w:tc>
          <w:tcPr>
            <w:tcW w:w="691" w:type="dxa"/>
          </w:tcPr>
          <w:p w14:paraId="05986F77" w14:textId="77777777" w:rsidR="008761EB" w:rsidRDefault="00000000">
            <w:r>
              <w:rPr>
                <w:sz w:val="11"/>
              </w:rPr>
              <w:t>Supported sort value</w:t>
            </w:r>
          </w:p>
        </w:tc>
        <w:tc>
          <w:tcPr>
            <w:tcW w:w="691" w:type="dxa"/>
          </w:tcPr>
          <w:p w14:paraId="43F8EB4B" w14:textId="77777777" w:rsidR="008761EB" w:rsidRDefault="00000000">
            <w:r>
              <w:rPr>
                <w:sz w:val="11"/>
              </w:rPr>
              <w:t>Apply sort</w:t>
            </w:r>
          </w:p>
        </w:tc>
        <w:tc>
          <w:tcPr>
            <w:tcW w:w="691" w:type="dxa"/>
          </w:tcPr>
          <w:p w14:paraId="3F676587" w14:textId="77777777" w:rsidR="008761EB" w:rsidRDefault="00000000">
            <w:r>
              <w:rPr>
                <w:sz w:val="11"/>
              </w:rPr>
              <w:t>Results follow supported sort</w:t>
            </w:r>
          </w:p>
        </w:tc>
        <w:tc>
          <w:tcPr>
            <w:tcW w:w="691" w:type="dxa"/>
          </w:tcPr>
          <w:p w14:paraId="7CAEB83E" w14:textId="77777777" w:rsidR="008761EB" w:rsidRDefault="00000000">
            <w:r>
              <w:rPr>
                <w:sz w:val="11"/>
              </w:rPr>
              <w:t>P2</w:t>
            </w:r>
          </w:p>
        </w:tc>
        <w:tc>
          <w:tcPr>
            <w:tcW w:w="691" w:type="dxa"/>
          </w:tcPr>
          <w:p w14:paraId="55DF184F" w14:textId="77777777" w:rsidR="008761EB" w:rsidRDefault="00000000">
            <w:r>
              <w:rPr>
                <w:sz w:val="11"/>
              </w:rPr>
              <w:t>API</w:t>
            </w:r>
          </w:p>
        </w:tc>
        <w:tc>
          <w:tcPr>
            <w:tcW w:w="691" w:type="dxa"/>
          </w:tcPr>
          <w:p w14:paraId="6AB47D37" w14:textId="77777777" w:rsidR="008761EB" w:rsidRDefault="00000000">
            <w:r>
              <w:rPr>
                <w:sz w:val="11"/>
              </w:rPr>
              <w:t>Not Executed</w:t>
            </w:r>
          </w:p>
        </w:tc>
        <w:tc>
          <w:tcPr>
            <w:tcW w:w="691" w:type="dxa"/>
          </w:tcPr>
          <w:p w14:paraId="2934A41D" w14:textId="77777777" w:rsidR="008761EB" w:rsidRDefault="008761EB"/>
        </w:tc>
      </w:tr>
      <w:tr w:rsidR="008761EB" w14:paraId="39AAC2CF" w14:textId="77777777">
        <w:trPr>
          <w:jc w:val="center"/>
        </w:trPr>
        <w:tc>
          <w:tcPr>
            <w:tcW w:w="691" w:type="dxa"/>
          </w:tcPr>
          <w:p w14:paraId="0D638E43" w14:textId="77777777" w:rsidR="008761EB" w:rsidRDefault="00000000">
            <w:r>
              <w:rPr>
                <w:sz w:val="11"/>
              </w:rPr>
              <w:t>TC-018</w:t>
            </w:r>
          </w:p>
        </w:tc>
        <w:tc>
          <w:tcPr>
            <w:tcW w:w="691" w:type="dxa"/>
          </w:tcPr>
          <w:p w14:paraId="3F555F34" w14:textId="77777777" w:rsidR="008761EB" w:rsidRDefault="00000000">
            <w:r>
              <w:rPr>
                <w:sz w:val="11"/>
              </w:rPr>
              <w:t>FR-CAT-03</w:t>
            </w:r>
          </w:p>
        </w:tc>
        <w:tc>
          <w:tcPr>
            <w:tcW w:w="691" w:type="dxa"/>
          </w:tcPr>
          <w:p w14:paraId="493236F1" w14:textId="77777777" w:rsidR="008761EB" w:rsidRDefault="00000000">
            <w:r>
              <w:rPr>
                <w:sz w:val="11"/>
              </w:rPr>
              <w:t>US-005</w:t>
            </w:r>
          </w:p>
        </w:tc>
        <w:tc>
          <w:tcPr>
            <w:tcW w:w="691" w:type="dxa"/>
          </w:tcPr>
          <w:p w14:paraId="2672885B" w14:textId="77777777" w:rsidR="008761EB" w:rsidRDefault="00000000">
            <w:r>
              <w:rPr>
                <w:sz w:val="11"/>
              </w:rPr>
              <w:t>UC-004</w:t>
            </w:r>
          </w:p>
        </w:tc>
        <w:tc>
          <w:tcPr>
            <w:tcW w:w="691" w:type="dxa"/>
          </w:tcPr>
          <w:p w14:paraId="12E5C581" w14:textId="77777777" w:rsidR="008761EB" w:rsidRDefault="00000000">
            <w:r>
              <w:rPr>
                <w:sz w:val="11"/>
              </w:rPr>
              <w:t>GET /api/v1/products?page=...&amp;size=...</w:t>
            </w:r>
          </w:p>
        </w:tc>
        <w:tc>
          <w:tcPr>
            <w:tcW w:w="691" w:type="dxa"/>
          </w:tcPr>
          <w:p w14:paraId="13D6B36B" w14:textId="77777777" w:rsidR="008761EB" w:rsidRDefault="00000000">
            <w:r>
              <w:rPr>
                <w:sz w:val="11"/>
              </w:rPr>
              <w:t>UI-001</w:t>
            </w:r>
          </w:p>
        </w:tc>
        <w:tc>
          <w:tcPr>
            <w:tcW w:w="691" w:type="dxa"/>
          </w:tcPr>
          <w:p w14:paraId="2EADC346" w14:textId="77777777" w:rsidR="008761EB" w:rsidRDefault="00000000">
            <w:r>
              <w:rPr>
                <w:sz w:val="11"/>
              </w:rPr>
              <w:t>Paginate catalogue</w:t>
            </w:r>
          </w:p>
        </w:tc>
        <w:tc>
          <w:tcPr>
            <w:tcW w:w="691" w:type="dxa"/>
          </w:tcPr>
          <w:p w14:paraId="5B291F22" w14:textId="77777777" w:rsidR="008761EB" w:rsidRDefault="00000000">
            <w:r>
              <w:rPr>
                <w:sz w:val="11"/>
              </w:rPr>
              <w:t>Enough products</w:t>
            </w:r>
          </w:p>
        </w:tc>
        <w:tc>
          <w:tcPr>
            <w:tcW w:w="691" w:type="dxa"/>
          </w:tcPr>
          <w:p w14:paraId="539C38DC" w14:textId="77777777" w:rsidR="008761EB" w:rsidRDefault="00000000">
            <w:r>
              <w:rPr>
                <w:sz w:val="11"/>
              </w:rPr>
              <w:t>Supported page/size</w:t>
            </w:r>
          </w:p>
        </w:tc>
        <w:tc>
          <w:tcPr>
            <w:tcW w:w="691" w:type="dxa"/>
          </w:tcPr>
          <w:p w14:paraId="2B3E4423" w14:textId="77777777" w:rsidR="008761EB" w:rsidRDefault="00000000">
            <w:r>
              <w:rPr>
                <w:sz w:val="11"/>
              </w:rPr>
              <w:t>Request page</w:t>
            </w:r>
          </w:p>
        </w:tc>
        <w:tc>
          <w:tcPr>
            <w:tcW w:w="691" w:type="dxa"/>
          </w:tcPr>
          <w:p w14:paraId="0EC8C1FE" w14:textId="77777777" w:rsidR="008761EB" w:rsidRDefault="00000000">
            <w:r>
              <w:rPr>
                <w:sz w:val="11"/>
              </w:rPr>
              <w:t>Correct page metadata/items</w:t>
            </w:r>
          </w:p>
        </w:tc>
        <w:tc>
          <w:tcPr>
            <w:tcW w:w="691" w:type="dxa"/>
          </w:tcPr>
          <w:p w14:paraId="46C6E77E" w14:textId="77777777" w:rsidR="008761EB" w:rsidRDefault="00000000">
            <w:r>
              <w:rPr>
                <w:sz w:val="11"/>
              </w:rPr>
              <w:t>P2</w:t>
            </w:r>
          </w:p>
        </w:tc>
        <w:tc>
          <w:tcPr>
            <w:tcW w:w="691" w:type="dxa"/>
          </w:tcPr>
          <w:p w14:paraId="57ABABC8" w14:textId="77777777" w:rsidR="008761EB" w:rsidRDefault="00000000">
            <w:r>
              <w:rPr>
                <w:sz w:val="11"/>
              </w:rPr>
              <w:t>API</w:t>
            </w:r>
          </w:p>
        </w:tc>
        <w:tc>
          <w:tcPr>
            <w:tcW w:w="691" w:type="dxa"/>
          </w:tcPr>
          <w:p w14:paraId="6FE9FDC8" w14:textId="77777777" w:rsidR="008761EB" w:rsidRDefault="00000000">
            <w:r>
              <w:rPr>
                <w:sz w:val="11"/>
              </w:rPr>
              <w:t>Not Executed</w:t>
            </w:r>
          </w:p>
        </w:tc>
        <w:tc>
          <w:tcPr>
            <w:tcW w:w="691" w:type="dxa"/>
          </w:tcPr>
          <w:p w14:paraId="7EB9D198" w14:textId="77777777" w:rsidR="008761EB" w:rsidRDefault="008761EB"/>
        </w:tc>
      </w:tr>
      <w:tr w:rsidR="008761EB" w14:paraId="18A9E7CA" w14:textId="77777777">
        <w:trPr>
          <w:jc w:val="center"/>
        </w:trPr>
        <w:tc>
          <w:tcPr>
            <w:tcW w:w="691" w:type="dxa"/>
          </w:tcPr>
          <w:p w14:paraId="67004C26" w14:textId="77777777" w:rsidR="008761EB" w:rsidRDefault="00000000">
            <w:r>
              <w:rPr>
                <w:sz w:val="11"/>
              </w:rPr>
              <w:t>TC-019</w:t>
            </w:r>
          </w:p>
        </w:tc>
        <w:tc>
          <w:tcPr>
            <w:tcW w:w="691" w:type="dxa"/>
          </w:tcPr>
          <w:p w14:paraId="11763C8D" w14:textId="77777777" w:rsidR="008761EB" w:rsidRDefault="00000000">
            <w:r>
              <w:rPr>
                <w:sz w:val="11"/>
              </w:rPr>
              <w:t>FR-CAT-07</w:t>
            </w:r>
          </w:p>
        </w:tc>
        <w:tc>
          <w:tcPr>
            <w:tcW w:w="691" w:type="dxa"/>
          </w:tcPr>
          <w:p w14:paraId="7FFDB287" w14:textId="77777777" w:rsidR="008761EB" w:rsidRDefault="00000000">
            <w:r>
              <w:rPr>
                <w:sz w:val="11"/>
              </w:rPr>
              <w:t>US-006</w:t>
            </w:r>
          </w:p>
        </w:tc>
        <w:tc>
          <w:tcPr>
            <w:tcW w:w="691" w:type="dxa"/>
          </w:tcPr>
          <w:p w14:paraId="42B6E5EB" w14:textId="77777777" w:rsidR="008761EB" w:rsidRDefault="00000000">
            <w:r>
              <w:rPr>
                <w:sz w:val="11"/>
              </w:rPr>
              <w:t>UC-005</w:t>
            </w:r>
          </w:p>
        </w:tc>
        <w:tc>
          <w:tcPr>
            <w:tcW w:w="691" w:type="dxa"/>
          </w:tcPr>
          <w:p w14:paraId="7D9F5264" w14:textId="77777777" w:rsidR="008761EB" w:rsidRDefault="00000000">
            <w:r>
              <w:rPr>
                <w:sz w:val="11"/>
              </w:rPr>
              <w:t>GET /api/v1/products/{id}/related-products</w:t>
            </w:r>
          </w:p>
        </w:tc>
        <w:tc>
          <w:tcPr>
            <w:tcW w:w="691" w:type="dxa"/>
          </w:tcPr>
          <w:p w14:paraId="6428C75A" w14:textId="77777777" w:rsidR="008761EB" w:rsidRDefault="00000000">
            <w:r>
              <w:rPr>
                <w:sz w:val="11"/>
              </w:rPr>
              <w:t>UI-002</w:t>
            </w:r>
          </w:p>
        </w:tc>
        <w:tc>
          <w:tcPr>
            <w:tcW w:w="691" w:type="dxa"/>
          </w:tcPr>
          <w:p w14:paraId="0B74BFCF" w14:textId="77777777" w:rsidR="008761EB" w:rsidRDefault="00000000">
            <w:r>
              <w:rPr>
                <w:sz w:val="11"/>
              </w:rPr>
              <w:t>View related products</w:t>
            </w:r>
          </w:p>
        </w:tc>
        <w:tc>
          <w:tcPr>
            <w:tcW w:w="691" w:type="dxa"/>
          </w:tcPr>
          <w:p w14:paraId="18EF2232" w14:textId="77777777" w:rsidR="008761EB" w:rsidRDefault="00000000">
            <w:r>
              <w:rPr>
                <w:sz w:val="11"/>
              </w:rPr>
              <w:t>Product with relations</w:t>
            </w:r>
          </w:p>
        </w:tc>
        <w:tc>
          <w:tcPr>
            <w:tcW w:w="691" w:type="dxa"/>
          </w:tcPr>
          <w:p w14:paraId="28FFA245" w14:textId="77777777" w:rsidR="008761EB" w:rsidRDefault="00000000">
            <w:r>
              <w:rPr>
                <w:sz w:val="11"/>
              </w:rPr>
              <w:t>Product id</w:t>
            </w:r>
          </w:p>
        </w:tc>
        <w:tc>
          <w:tcPr>
            <w:tcW w:w="691" w:type="dxa"/>
          </w:tcPr>
          <w:p w14:paraId="7200FD31" w14:textId="77777777" w:rsidR="008761EB" w:rsidRDefault="00000000">
            <w:r>
              <w:rPr>
                <w:sz w:val="11"/>
              </w:rPr>
              <w:t>Request related products</w:t>
            </w:r>
          </w:p>
        </w:tc>
        <w:tc>
          <w:tcPr>
            <w:tcW w:w="691" w:type="dxa"/>
          </w:tcPr>
          <w:p w14:paraId="2AFE2F9F" w14:textId="77777777" w:rsidR="008761EB" w:rsidRDefault="00000000">
            <w:r>
              <w:rPr>
                <w:sz w:val="11"/>
              </w:rPr>
              <w:t>200 approved related products</w:t>
            </w:r>
          </w:p>
        </w:tc>
        <w:tc>
          <w:tcPr>
            <w:tcW w:w="691" w:type="dxa"/>
          </w:tcPr>
          <w:p w14:paraId="7475B31C" w14:textId="77777777" w:rsidR="008761EB" w:rsidRDefault="00000000">
            <w:r>
              <w:rPr>
                <w:sz w:val="11"/>
              </w:rPr>
              <w:t>P1</w:t>
            </w:r>
          </w:p>
        </w:tc>
        <w:tc>
          <w:tcPr>
            <w:tcW w:w="691" w:type="dxa"/>
          </w:tcPr>
          <w:p w14:paraId="62653CE5" w14:textId="77777777" w:rsidR="008761EB" w:rsidRDefault="00000000">
            <w:r>
              <w:rPr>
                <w:sz w:val="11"/>
              </w:rPr>
              <w:t>API</w:t>
            </w:r>
          </w:p>
        </w:tc>
        <w:tc>
          <w:tcPr>
            <w:tcW w:w="691" w:type="dxa"/>
          </w:tcPr>
          <w:p w14:paraId="60DE039E" w14:textId="77777777" w:rsidR="008761EB" w:rsidRDefault="00000000">
            <w:r>
              <w:rPr>
                <w:sz w:val="11"/>
              </w:rPr>
              <w:t>Not Executed</w:t>
            </w:r>
          </w:p>
        </w:tc>
        <w:tc>
          <w:tcPr>
            <w:tcW w:w="691" w:type="dxa"/>
          </w:tcPr>
          <w:p w14:paraId="403DA9DA" w14:textId="77777777" w:rsidR="008761EB" w:rsidRDefault="008761EB"/>
        </w:tc>
      </w:tr>
      <w:tr w:rsidR="008761EB" w14:paraId="77BE788A" w14:textId="77777777">
        <w:trPr>
          <w:jc w:val="center"/>
        </w:trPr>
        <w:tc>
          <w:tcPr>
            <w:tcW w:w="691" w:type="dxa"/>
          </w:tcPr>
          <w:p w14:paraId="492DF0D2" w14:textId="77777777" w:rsidR="008761EB" w:rsidRDefault="00000000">
            <w:r>
              <w:rPr>
                <w:sz w:val="11"/>
              </w:rPr>
              <w:t>TC-020</w:t>
            </w:r>
          </w:p>
        </w:tc>
        <w:tc>
          <w:tcPr>
            <w:tcW w:w="691" w:type="dxa"/>
          </w:tcPr>
          <w:p w14:paraId="027C8A39" w14:textId="77777777" w:rsidR="008761EB" w:rsidRDefault="00000000">
            <w:r>
              <w:rPr>
                <w:sz w:val="11"/>
              </w:rPr>
              <w:t>FR-PROD-03</w:t>
            </w:r>
          </w:p>
        </w:tc>
        <w:tc>
          <w:tcPr>
            <w:tcW w:w="691" w:type="dxa"/>
          </w:tcPr>
          <w:p w14:paraId="7ECF6FB0" w14:textId="77777777" w:rsidR="008761EB" w:rsidRDefault="00000000">
            <w:r>
              <w:rPr>
                <w:sz w:val="11"/>
              </w:rPr>
              <w:t>US-006</w:t>
            </w:r>
          </w:p>
        </w:tc>
        <w:tc>
          <w:tcPr>
            <w:tcW w:w="691" w:type="dxa"/>
          </w:tcPr>
          <w:p w14:paraId="76FCC1FA" w14:textId="77777777" w:rsidR="008761EB" w:rsidRDefault="00000000">
            <w:r>
              <w:rPr>
                <w:sz w:val="11"/>
              </w:rPr>
              <w:t>UC-005</w:t>
            </w:r>
          </w:p>
        </w:tc>
        <w:tc>
          <w:tcPr>
            <w:tcW w:w="691" w:type="dxa"/>
          </w:tcPr>
          <w:p w14:paraId="59AA7B25" w14:textId="77777777" w:rsidR="008761EB" w:rsidRDefault="00000000">
            <w:r>
              <w:rPr>
                <w:sz w:val="11"/>
              </w:rPr>
              <w:t>GET /api/v1/products/{id}</w:t>
            </w:r>
          </w:p>
        </w:tc>
        <w:tc>
          <w:tcPr>
            <w:tcW w:w="691" w:type="dxa"/>
          </w:tcPr>
          <w:p w14:paraId="7C4326DC" w14:textId="77777777" w:rsidR="008761EB" w:rsidRDefault="00000000">
            <w:r>
              <w:rPr>
                <w:sz w:val="11"/>
              </w:rPr>
              <w:t>UI-002</w:t>
            </w:r>
          </w:p>
        </w:tc>
        <w:tc>
          <w:tcPr>
            <w:tcW w:w="691" w:type="dxa"/>
          </w:tcPr>
          <w:p w14:paraId="3736BFC2" w14:textId="77777777" w:rsidR="008761EB" w:rsidRDefault="00000000">
            <w:r>
              <w:rPr>
                <w:sz w:val="11"/>
              </w:rPr>
              <w:t>Inactive product not customer-visible</w:t>
            </w:r>
          </w:p>
        </w:tc>
        <w:tc>
          <w:tcPr>
            <w:tcW w:w="691" w:type="dxa"/>
          </w:tcPr>
          <w:p w14:paraId="4A673670" w14:textId="77777777" w:rsidR="008761EB" w:rsidRDefault="00000000">
            <w:r>
              <w:rPr>
                <w:sz w:val="11"/>
              </w:rPr>
              <w:t>Inactive product</w:t>
            </w:r>
          </w:p>
        </w:tc>
        <w:tc>
          <w:tcPr>
            <w:tcW w:w="691" w:type="dxa"/>
          </w:tcPr>
          <w:p w14:paraId="74A05308" w14:textId="77777777" w:rsidR="008761EB" w:rsidRDefault="00000000">
            <w:r>
              <w:rPr>
                <w:sz w:val="11"/>
              </w:rPr>
              <w:t>Inactive product id</w:t>
            </w:r>
          </w:p>
        </w:tc>
        <w:tc>
          <w:tcPr>
            <w:tcW w:w="691" w:type="dxa"/>
          </w:tcPr>
          <w:p w14:paraId="459E4CC5" w14:textId="77777777" w:rsidR="008761EB" w:rsidRDefault="00000000">
            <w:r>
              <w:rPr>
                <w:sz w:val="11"/>
              </w:rPr>
              <w:t>Request/list product</w:t>
            </w:r>
          </w:p>
        </w:tc>
        <w:tc>
          <w:tcPr>
            <w:tcW w:w="691" w:type="dxa"/>
          </w:tcPr>
          <w:p w14:paraId="64F40CF0" w14:textId="77777777" w:rsidR="008761EB" w:rsidRDefault="00000000">
            <w:r>
              <w:rPr>
                <w:sz w:val="11"/>
              </w:rPr>
              <w:t>Not exposed as purchasable customer product; response follows approved not-found/visibility contract</w:t>
            </w:r>
          </w:p>
        </w:tc>
        <w:tc>
          <w:tcPr>
            <w:tcW w:w="691" w:type="dxa"/>
          </w:tcPr>
          <w:p w14:paraId="01A13832" w14:textId="77777777" w:rsidR="008761EB" w:rsidRDefault="00000000">
            <w:r>
              <w:rPr>
                <w:sz w:val="11"/>
              </w:rPr>
              <w:t>P1</w:t>
            </w:r>
          </w:p>
        </w:tc>
        <w:tc>
          <w:tcPr>
            <w:tcW w:w="691" w:type="dxa"/>
          </w:tcPr>
          <w:p w14:paraId="20F583F3" w14:textId="77777777" w:rsidR="008761EB" w:rsidRDefault="00000000">
            <w:r>
              <w:rPr>
                <w:sz w:val="11"/>
              </w:rPr>
              <w:t>API</w:t>
            </w:r>
          </w:p>
        </w:tc>
        <w:tc>
          <w:tcPr>
            <w:tcW w:w="691" w:type="dxa"/>
          </w:tcPr>
          <w:p w14:paraId="05D3B415" w14:textId="77777777" w:rsidR="008761EB" w:rsidRDefault="00000000">
            <w:r>
              <w:rPr>
                <w:sz w:val="11"/>
              </w:rPr>
              <w:t>Not Executed</w:t>
            </w:r>
          </w:p>
        </w:tc>
        <w:tc>
          <w:tcPr>
            <w:tcW w:w="691" w:type="dxa"/>
          </w:tcPr>
          <w:p w14:paraId="25B04E74" w14:textId="77777777" w:rsidR="008761EB" w:rsidRDefault="008761EB"/>
        </w:tc>
      </w:tr>
      <w:tr w:rsidR="008761EB" w14:paraId="4AB63745" w14:textId="77777777">
        <w:trPr>
          <w:jc w:val="center"/>
        </w:trPr>
        <w:tc>
          <w:tcPr>
            <w:tcW w:w="691" w:type="dxa"/>
          </w:tcPr>
          <w:p w14:paraId="612337C3" w14:textId="77777777" w:rsidR="008761EB" w:rsidRDefault="00000000">
            <w:r>
              <w:rPr>
                <w:sz w:val="11"/>
              </w:rPr>
              <w:t>TC-021</w:t>
            </w:r>
          </w:p>
        </w:tc>
        <w:tc>
          <w:tcPr>
            <w:tcW w:w="691" w:type="dxa"/>
          </w:tcPr>
          <w:p w14:paraId="1F1F0C2F" w14:textId="77777777" w:rsidR="008761EB" w:rsidRDefault="00000000">
            <w:r>
              <w:rPr>
                <w:sz w:val="11"/>
              </w:rPr>
              <w:t>FR-PROD-06</w:t>
            </w:r>
          </w:p>
        </w:tc>
        <w:tc>
          <w:tcPr>
            <w:tcW w:w="691" w:type="dxa"/>
          </w:tcPr>
          <w:p w14:paraId="05232079" w14:textId="77777777" w:rsidR="008761EB" w:rsidRDefault="00000000">
            <w:r>
              <w:rPr>
                <w:sz w:val="11"/>
              </w:rPr>
              <w:t>US-006</w:t>
            </w:r>
          </w:p>
        </w:tc>
        <w:tc>
          <w:tcPr>
            <w:tcW w:w="691" w:type="dxa"/>
          </w:tcPr>
          <w:p w14:paraId="2FA17AAE" w14:textId="77777777" w:rsidR="008761EB" w:rsidRDefault="00000000">
            <w:r>
              <w:rPr>
                <w:sz w:val="11"/>
              </w:rPr>
              <w:t>UC-005</w:t>
            </w:r>
          </w:p>
        </w:tc>
        <w:tc>
          <w:tcPr>
            <w:tcW w:w="691" w:type="dxa"/>
          </w:tcPr>
          <w:p w14:paraId="60EC2BF1" w14:textId="77777777" w:rsidR="008761EB" w:rsidRDefault="00000000">
            <w:r>
              <w:rPr>
                <w:sz w:val="11"/>
              </w:rPr>
              <w:t>GET /api/v1/products/{id}</w:t>
            </w:r>
          </w:p>
        </w:tc>
        <w:tc>
          <w:tcPr>
            <w:tcW w:w="691" w:type="dxa"/>
          </w:tcPr>
          <w:p w14:paraId="5F5EA85F" w14:textId="77777777" w:rsidR="008761EB" w:rsidRDefault="00000000">
            <w:r>
              <w:rPr>
                <w:sz w:val="11"/>
              </w:rPr>
              <w:t>UI-002</w:t>
            </w:r>
          </w:p>
        </w:tc>
        <w:tc>
          <w:tcPr>
            <w:tcW w:w="691" w:type="dxa"/>
          </w:tcPr>
          <w:p w14:paraId="4D6E2CF6" w14:textId="77777777" w:rsidR="008761EB" w:rsidRDefault="00000000">
            <w:r>
              <w:rPr>
                <w:sz w:val="11"/>
              </w:rPr>
              <w:t>Non-existent product</w:t>
            </w:r>
          </w:p>
        </w:tc>
        <w:tc>
          <w:tcPr>
            <w:tcW w:w="691" w:type="dxa"/>
          </w:tcPr>
          <w:p w14:paraId="16BFBB27" w14:textId="77777777" w:rsidR="008761EB" w:rsidRDefault="00000000">
            <w:r>
              <w:rPr>
                <w:sz w:val="11"/>
              </w:rPr>
              <w:t>None</w:t>
            </w:r>
          </w:p>
        </w:tc>
        <w:tc>
          <w:tcPr>
            <w:tcW w:w="691" w:type="dxa"/>
          </w:tcPr>
          <w:p w14:paraId="547B7C37" w14:textId="77777777" w:rsidR="008761EB" w:rsidRDefault="00000000">
            <w:r>
              <w:rPr>
                <w:sz w:val="11"/>
              </w:rPr>
              <w:t>Unknown id</w:t>
            </w:r>
          </w:p>
        </w:tc>
        <w:tc>
          <w:tcPr>
            <w:tcW w:w="691" w:type="dxa"/>
          </w:tcPr>
          <w:p w14:paraId="20593AE6" w14:textId="77777777" w:rsidR="008761EB" w:rsidRDefault="00000000">
            <w:r>
              <w:rPr>
                <w:sz w:val="11"/>
              </w:rPr>
              <w:t>Request details</w:t>
            </w:r>
          </w:p>
        </w:tc>
        <w:tc>
          <w:tcPr>
            <w:tcW w:w="691" w:type="dxa"/>
          </w:tcPr>
          <w:p w14:paraId="1A355922" w14:textId="77777777" w:rsidR="008761EB" w:rsidRDefault="00000000">
            <w:r>
              <w:rPr>
                <w:sz w:val="11"/>
              </w:rPr>
              <w:t>404</w:t>
            </w:r>
          </w:p>
        </w:tc>
        <w:tc>
          <w:tcPr>
            <w:tcW w:w="691" w:type="dxa"/>
          </w:tcPr>
          <w:p w14:paraId="0BA91D16" w14:textId="77777777" w:rsidR="008761EB" w:rsidRDefault="00000000">
            <w:r>
              <w:rPr>
                <w:sz w:val="11"/>
              </w:rPr>
              <w:t>P1</w:t>
            </w:r>
          </w:p>
        </w:tc>
        <w:tc>
          <w:tcPr>
            <w:tcW w:w="691" w:type="dxa"/>
          </w:tcPr>
          <w:p w14:paraId="71CD7D27" w14:textId="77777777" w:rsidR="008761EB" w:rsidRDefault="00000000">
            <w:r>
              <w:rPr>
                <w:sz w:val="11"/>
              </w:rPr>
              <w:t>API</w:t>
            </w:r>
          </w:p>
        </w:tc>
        <w:tc>
          <w:tcPr>
            <w:tcW w:w="691" w:type="dxa"/>
          </w:tcPr>
          <w:p w14:paraId="734728CA" w14:textId="77777777" w:rsidR="008761EB" w:rsidRDefault="00000000">
            <w:r>
              <w:rPr>
                <w:sz w:val="11"/>
              </w:rPr>
              <w:t>Not Executed</w:t>
            </w:r>
          </w:p>
        </w:tc>
        <w:tc>
          <w:tcPr>
            <w:tcW w:w="691" w:type="dxa"/>
          </w:tcPr>
          <w:p w14:paraId="0BF4D5AE" w14:textId="77777777" w:rsidR="008761EB" w:rsidRDefault="008761EB"/>
        </w:tc>
      </w:tr>
    </w:tbl>
    <w:p w14:paraId="4B7341B6" w14:textId="77777777" w:rsidR="008761EB" w:rsidRDefault="008761EB"/>
    <w:p w14:paraId="1FACAF52" w14:textId="77777777" w:rsidR="008761EB" w:rsidRDefault="00000000">
      <w:pPr>
        <w:pStyle w:val="Heading1"/>
      </w:pPr>
      <w:r>
        <w:t>10. Functional Test Cases — Cart</w:t>
      </w:r>
    </w:p>
    <w:tbl>
      <w:tblPr>
        <w:tblStyle w:val="TableGrid"/>
        <w:tblW w:w="0" w:type="auto"/>
        <w:jc w:val="center"/>
        <w:tblLook w:val="04A0" w:firstRow="1" w:lastRow="0" w:firstColumn="1" w:lastColumn="0" w:noHBand="0" w:noVBand="1"/>
      </w:tblPr>
      <w:tblGrid>
        <w:gridCol w:w="381"/>
        <w:gridCol w:w="514"/>
        <w:gridCol w:w="380"/>
        <w:gridCol w:w="391"/>
        <w:gridCol w:w="1391"/>
        <w:gridCol w:w="380"/>
        <w:gridCol w:w="803"/>
        <w:gridCol w:w="868"/>
        <w:gridCol w:w="1424"/>
        <w:gridCol w:w="777"/>
        <w:gridCol w:w="777"/>
        <w:gridCol w:w="554"/>
        <w:gridCol w:w="687"/>
        <w:gridCol w:w="627"/>
        <w:gridCol w:w="630"/>
      </w:tblGrid>
      <w:tr w:rsidR="008761EB" w14:paraId="006D3252" w14:textId="77777777">
        <w:trPr>
          <w:jc w:val="center"/>
        </w:trPr>
        <w:tc>
          <w:tcPr>
            <w:tcW w:w="691" w:type="dxa"/>
            <w:shd w:val="clear" w:color="auto" w:fill="D9EAF7"/>
          </w:tcPr>
          <w:p w14:paraId="3ECEAC37" w14:textId="77777777" w:rsidR="008761EB" w:rsidRDefault="00000000">
            <w:r>
              <w:rPr>
                <w:b/>
                <w:sz w:val="11"/>
              </w:rPr>
              <w:t>ID</w:t>
            </w:r>
          </w:p>
        </w:tc>
        <w:tc>
          <w:tcPr>
            <w:tcW w:w="691" w:type="dxa"/>
            <w:shd w:val="clear" w:color="auto" w:fill="D9EAF7"/>
          </w:tcPr>
          <w:p w14:paraId="19B18224" w14:textId="77777777" w:rsidR="008761EB" w:rsidRDefault="00000000">
            <w:r>
              <w:rPr>
                <w:b/>
                <w:sz w:val="11"/>
              </w:rPr>
              <w:t>Req</w:t>
            </w:r>
          </w:p>
        </w:tc>
        <w:tc>
          <w:tcPr>
            <w:tcW w:w="691" w:type="dxa"/>
            <w:shd w:val="clear" w:color="auto" w:fill="D9EAF7"/>
          </w:tcPr>
          <w:p w14:paraId="49DA4F7B" w14:textId="77777777" w:rsidR="008761EB" w:rsidRDefault="00000000">
            <w:r>
              <w:rPr>
                <w:b/>
                <w:sz w:val="11"/>
              </w:rPr>
              <w:t>US</w:t>
            </w:r>
          </w:p>
        </w:tc>
        <w:tc>
          <w:tcPr>
            <w:tcW w:w="691" w:type="dxa"/>
            <w:shd w:val="clear" w:color="auto" w:fill="D9EAF7"/>
          </w:tcPr>
          <w:p w14:paraId="5728088F" w14:textId="77777777" w:rsidR="008761EB" w:rsidRDefault="00000000">
            <w:r>
              <w:rPr>
                <w:b/>
                <w:sz w:val="11"/>
              </w:rPr>
              <w:t>UC</w:t>
            </w:r>
          </w:p>
        </w:tc>
        <w:tc>
          <w:tcPr>
            <w:tcW w:w="691" w:type="dxa"/>
            <w:shd w:val="clear" w:color="auto" w:fill="D9EAF7"/>
          </w:tcPr>
          <w:p w14:paraId="35DD3EDA" w14:textId="77777777" w:rsidR="008761EB" w:rsidRDefault="00000000">
            <w:r>
              <w:rPr>
                <w:b/>
                <w:sz w:val="11"/>
              </w:rPr>
              <w:t>API</w:t>
            </w:r>
          </w:p>
        </w:tc>
        <w:tc>
          <w:tcPr>
            <w:tcW w:w="691" w:type="dxa"/>
            <w:shd w:val="clear" w:color="auto" w:fill="D9EAF7"/>
          </w:tcPr>
          <w:p w14:paraId="03C0F010" w14:textId="77777777" w:rsidR="008761EB" w:rsidRDefault="00000000">
            <w:r>
              <w:rPr>
                <w:b/>
                <w:sz w:val="11"/>
              </w:rPr>
              <w:t>UI</w:t>
            </w:r>
          </w:p>
        </w:tc>
        <w:tc>
          <w:tcPr>
            <w:tcW w:w="691" w:type="dxa"/>
            <w:shd w:val="clear" w:color="auto" w:fill="D9EAF7"/>
          </w:tcPr>
          <w:p w14:paraId="1BC65880" w14:textId="77777777" w:rsidR="008761EB" w:rsidRDefault="00000000">
            <w:r>
              <w:rPr>
                <w:b/>
                <w:sz w:val="11"/>
              </w:rPr>
              <w:t>Scenario</w:t>
            </w:r>
          </w:p>
        </w:tc>
        <w:tc>
          <w:tcPr>
            <w:tcW w:w="691" w:type="dxa"/>
            <w:shd w:val="clear" w:color="auto" w:fill="D9EAF7"/>
          </w:tcPr>
          <w:p w14:paraId="233DF34E" w14:textId="77777777" w:rsidR="008761EB" w:rsidRDefault="00000000">
            <w:r>
              <w:rPr>
                <w:b/>
                <w:sz w:val="11"/>
              </w:rPr>
              <w:t>Preconditions</w:t>
            </w:r>
          </w:p>
        </w:tc>
        <w:tc>
          <w:tcPr>
            <w:tcW w:w="691" w:type="dxa"/>
            <w:shd w:val="clear" w:color="auto" w:fill="D9EAF7"/>
          </w:tcPr>
          <w:p w14:paraId="1AABB1C8" w14:textId="77777777" w:rsidR="008761EB" w:rsidRDefault="00000000">
            <w:r>
              <w:rPr>
                <w:b/>
                <w:sz w:val="11"/>
              </w:rPr>
              <w:t>Test Data</w:t>
            </w:r>
          </w:p>
        </w:tc>
        <w:tc>
          <w:tcPr>
            <w:tcW w:w="691" w:type="dxa"/>
            <w:shd w:val="clear" w:color="auto" w:fill="D9EAF7"/>
          </w:tcPr>
          <w:p w14:paraId="47D01335" w14:textId="77777777" w:rsidR="008761EB" w:rsidRDefault="00000000">
            <w:r>
              <w:rPr>
                <w:b/>
                <w:sz w:val="11"/>
              </w:rPr>
              <w:t>Steps</w:t>
            </w:r>
          </w:p>
        </w:tc>
        <w:tc>
          <w:tcPr>
            <w:tcW w:w="691" w:type="dxa"/>
            <w:shd w:val="clear" w:color="auto" w:fill="D9EAF7"/>
          </w:tcPr>
          <w:p w14:paraId="147DB205" w14:textId="77777777" w:rsidR="008761EB" w:rsidRDefault="00000000">
            <w:r>
              <w:rPr>
                <w:b/>
                <w:sz w:val="11"/>
              </w:rPr>
              <w:t>Expected</w:t>
            </w:r>
          </w:p>
        </w:tc>
        <w:tc>
          <w:tcPr>
            <w:tcW w:w="691" w:type="dxa"/>
            <w:shd w:val="clear" w:color="auto" w:fill="D9EAF7"/>
          </w:tcPr>
          <w:p w14:paraId="35233485" w14:textId="77777777" w:rsidR="008761EB" w:rsidRDefault="00000000">
            <w:r>
              <w:rPr>
                <w:b/>
                <w:sz w:val="11"/>
              </w:rPr>
              <w:t>Priority</w:t>
            </w:r>
          </w:p>
        </w:tc>
        <w:tc>
          <w:tcPr>
            <w:tcW w:w="691" w:type="dxa"/>
            <w:shd w:val="clear" w:color="auto" w:fill="D9EAF7"/>
          </w:tcPr>
          <w:p w14:paraId="22A2AFD4" w14:textId="77777777" w:rsidR="008761EB" w:rsidRDefault="00000000">
            <w:r>
              <w:rPr>
                <w:b/>
                <w:sz w:val="11"/>
              </w:rPr>
              <w:t>Type</w:t>
            </w:r>
          </w:p>
        </w:tc>
        <w:tc>
          <w:tcPr>
            <w:tcW w:w="691" w:type="dxa"/>
            <w:shd w:val="clear" w:color="auto" w:fill="D9EAF7"/>
          </w:tcPr>
          <w:p w14:paraId="564025DD" w14:textId="77777777" w:rsidR="008761EB" w:rsidRDefault="00000000">
            <w:r>
              <w:rPr>
                <w:b/>
                <w:sz w:val="11"/>
              </w:rPr>
              <w:t>Status</w:t>
            </w:r>
          </w:p>
        </w:tc>
        <w:tc>
          <w:tcPr>
            <w:tcW w:w="691" w:type="dxa"/>
            <w:shd w:val="clear" w:color="auto" w:fill="D9EAF7"/>
          </w:tcPr>
          <w:p w14:paraId="75F984EB" w14:textId="77777777" w:rsidR="008761EB" w:rsidRDefault="00000000">
            <w:r>
              <w:rPr>
                <w:b/>
                <w:sz w:val="11"/>
              </w:rPr>
              <w:t>Remarks</w:t>
            </w:r>
          </w:p>
        </w:tc>
      </w:tr>
      <w:tr w:rsidR="008761EB" w14:paraId="59111658" w14:textId="77777777">
        <w:trPr>
          <w:jc w:val="center"/>
        </w:trPr>
        <w:tc>
          <w:tcPr>
            <w:tcW w:w="691" w:type="dxa"/>
          </w:tcPr>
          <w:p w14:paraId="78302C82" w14:textId="77777777" w:rsidR="008761EB" w:rsidRDefault="00000000">
            <w:r>
              <w:rPr>
                <w:sz w:val="11"/>
              </w:rPr>
              <w:t>TC-022</w:t>
            </w:r>
          </w:p>
        </w:tc>
        <w:tc>
          <w:tcPr>
            <w:tcW w:w="691" w:type="dxa"/>
          </w:tcPr>
          <w:p w14:paraId="6B286452" w14:textId="77777777" w:rsidR="008761EB" w:rsidRDefault="00000000">
            <w:r>
              <w:rPr>
                <w:sz w:val="11"/>
              </w:rPr>
              <w:t>FR-CART-01</w:t>
            </w:r>
          </w:p>
        </w:tc>
        <w:tc>
          <w:tcPr>
            <w:tcW w:w="691" w:type="dxa"/>
          </w:tcPr>
          <w:p w14:paraId="079D9527" w14:textId="77777777" w:rsidR="008761EB" w:rsidRDefault="00000000">
            <w:r>
              <w:rPr>
                <w:sz w:val="11"/>
              </w:rPr>
              <w:t>US-007</w:t>
            </w:r>
          </w:p>
        </w:tc>
        <w:tc>
          <w:tcPr>
            <w:tcW w:w="691" w:type="dxa"/>
          </w:tcPr>
          <w:p w14:paraId="436FBA48" w14:textId="77777777" w:rsidR="008761EB" w:rsidRDefault="00000000">
            <w:r>
              <w:rPr>
                <w:sz w:val="11"/>
              </w:rPr>
              <w:t>UC-006</w:t>
            </w:r>
          </w:p>
        </w:tc>
        <w:tc>
          <w:tcPr>
            <w:tcW w:w="691" w:type="dxa"/>
          </w:tcPr>
          <w:p w14:paraId="304A3014" w14:textId="77777777" w:rsidR="008761EB" w:rsidRDefault="00000000">
            <w:r>
              <w:rPr>
                <w:sz w:val="11"/>
              </w:rPr>
              <w:t>POST /api/v1/cart/items</w:t>
            </w:r>
          </w:p>
        </w:tc>
        <w:tc>
          <w:tcPr>
            <w:tcW w:w="691" w:type="dxa"/>
          </w:tcPr>
          <w:p w14:paraId="29233387" w14:textId="77777777" w:rsidR="008761EB" w:rsidRDefault="00000000">
            <w:r>
              <w:rPr>
                <w:sz w:val="11"/>
              </w:rPr>
              <w:t>UI-007</w:t>
            </w:r>
          </w:p>
        </w:tc>
        <w:tc>
          <w:tcPr>
            <w:tcW w:w="691" w:type="dxa"/>
          </w:tcPr>
          <w:p w14:paraId="467C87BA" w14:textId="77777777" w:rsidR="008761EB" w:rsidRDefault="00000000">
            <w:r>
              <w:rPr>
                <w:sz w:val="11"/>
              </w:rPr>
              <w:t>Add valid ready-made product</w:t>
            </w:r>
          </w:p>
        </w:tc>
        <w:tc>
          <w:tcPr>
            <w:tcW w:w="691" w:type="dxa"/>
          </w:tcPr>
          <w:p w14:paraId="326FC190" w14:textId="77777777" w:rsidR="008761EB" w:rsidRDefault="00000000">
            <w:r>
              <w:rPr>
                <w:sz w:val="11"/>
              </w:rPr>
              <w:t>Existing in-stock READY_MADE</w:t>
            </w:r>
          </w:p>
        </w:tc>
        <w:tc>
          <w:tcPr>
            <w:tcW w:w="691" w:type="dxa"/>
          </w:tcPr>
          <w:p w14:paraId="046186BC" w14:textId="77777777" w:rsidR="008761EB" w:rsidRDefault="00000000">
            <w:r>
              <w:rPr>
                <w:sz w:val="11"/>
              </w:rPr>
              <w:t>productId, quantity=1</w:t>
            </w:r>
          </w:p>
        </w:tc>
        <w:tc>
          <w:tcPr>
            <w:tcW w:w="691" w:type="dxa"/>
          </w:tcPr>
          <w:p w14:paraId="2C7A9079" w14:textId="77777777" w:rsidR="008761EB" w:rsidRDefault="00000000">
            <w:r>
              <w:rPr>
                <w:sz w:val="11"/>
              </w:rPr>
              <w:t>Add item</w:t>
            </w:r>
          </w:p>
        </w:tc>
        <w:tc>
          <w:tcPr>
            <w:tcW w:w="691" w:type="dxa"/>
          </w:tcPr>
          <w:p w14:paraId="750531F1" w14:textId="77777777" w:rsidR="008761EB" w:rsidRDefault="00000000">
            <w:r>
              <w:rPr>
                <w:sz w:val="11"/>
              </w:rPr>
              <w:t>Cart contains item; server totals returned</w:t>
            </w:r>
          </w:p>
        </w:tc>
        <w:tc>
          <w:tcPr>
            <w:tcW w:w="691" w:type="dxa"/>
          </w:tcPr>
          <w:p w14:paraId="6359EF66" w14:textId="77777777" w:rsidR="008761EB" w:rsidRDefault="00000000">
            <w:r>
              <w:rPr>
                <w:sz w:val="11"/>
              </w:rPr>
              <w:t>P0</w:t>
            </w:r>
          </w:p>
        </w:tc>
        <w:tc>
          <w:tcPr>
            <w:tcW w:w="691" w:type="dxa"/>
          </w:tcPr>
          <w:p w14:paraId="0C41F7D8" w14:textId="77777777" w:rsidR="008761EB" w:rsidRDefault="00000000">
            <w:r>
              <w:rPr>
                <w:sz w:val="11"/>
              </w:rPr>
              <w:t>Functional</w:t>
            </w:r>
          </w:p>
        </w:tc>
        <w:tc>
          <w:tcPr>
            <w:tcW w:w="691" w:type="dxa"/>
          </w:tcPr>
          <w:p w14:paraId="59CDE080" w14:textId="77777777" w:rsidR="008761EB" w:rsidRDefault="00000000">
            <w:r>
              <w:rPr>
                <w:sz w:val="11"/>
              </w:rPr>
              <w:t>Not Executed</w:t>
            </w:r>
          </w:p>
        </w:tc>
        <w:tc>
          <w:tcPr>
            <w:tcW w:w="691" w:type="dxa"/>
          </w:tcPr>
          <w:p w14:paraId="4A2A6FD5" w14:textId="77777777" w:rsidR="008761EB" w:rsidRDefault="008761EB"/>
        </w:tc>
      </w:tr>
      <w:tr w:rsidR="008761EB" w14:paraId="3CF67B6F" w14:textId="77777777">
        <w:trPr>
          <w:jc w:val="center"/>
        </w:trPr>
        <w:tc>
          <w:tcPr>
            <w:tcW w:w="691" w:type="dxa"/>
          </w:tcPr>
          <w:p w14:paraId="7F93113F" w14:textId="77777777" w:rsidR="008761EB" w:rsidRDefault="00000000">
            <w:r>
              <w:rPr>
                <w:sz w:val="11"/>
              </w:rPr>
              <w:t>TC-023</w:t>
            </w:r>
          </w:p>
        </w:tc>
        <w:tc>
          <w:tcPr>
            <w:tcW w:w="691" w:type="dxa"/>
          </w:tcPr>
          <w:p w14:paraId="48099193" w14:textId="77777777" w:rsidR="008761EB" w:rsidRDefault="00000000">
            <w:r>
              <w:rPr>
                <w:sz w:val="11"/>
              </w:rPr>
              <w:t>FR-CART-01</w:t>
            </w:r>
          </w:p>
        </w:tc>
        <w:tc>
          <w:tcPr>
            <w:tcW w:w="691" w:type="dxa"/>
          </w:tcPr>
          <w:p w14:paraId="32229FA0" w14:textId="77777777" w:rsidR="008761EB" w:rsidRDefault="00000000">
            <w:r>
              <w:rPr>
                <w:sz w:val="11"/>
              </w:rPr>
              <w:t>US-007</w:t>
            </w:r>
          </w:p>
        </w:tc>
        <w:tc>
          <w:tcPr>
            <w:tcW w:w="691" w:type="dxa"/>
          </w:tcPr>
          <w:p w14:paraId="75529430" w14:textId="77777777" w:rsidR="008761EB" w:rsidRDefault="00000000">
            <w:r>
              <w:rPr>
                <w:sz w:val="11"/>
              </w:rPr>
              <w:t>UC-006</w:t>
            </w:r>
          </w:p>
        </w:tc>
        <w:tc>
          <w:tcPr>
            <w:tcW w:w="691" w:type="dxa"/>
          </w:tcPr>
          <w:p w14:paraId="7C0BF82F" w14:textId="77777777" w:rsidR="008761EB" w:rsidRDefault="00000000">
            <w:r>
              <w:rPr>
                <w:sz w:val="11"/>
              </w:rPr>
              <w:t>POST /api/v1/cart/items</w:t>
            </w:r>
          </w:p>
        </w:tc>
        <w:tc>
          <w:tcPr>
            <w:tcW w:w="691" w:type="dxa"/>
          </w:tcPr>
          <w:p w14:paraId="723D21ED" w14:textId="77777777" w:rsidR="008761EB" w:rsidRDefault="00000000">
            <w:r>
              <w:rPr>
                <w:sz w:val="11"/>
              </w:rPr>
              <w:t>UI-007</w:t>
            </w:r>
          </w:p>
        </w:tc>
        <w:tc>
          <w:tcPr>
            <w:tcW w:w="691" w:type="dxa"/>
          </w:tcPr>
          <w:p w14:paraId="2E4B6EDE" w14:textId="77777777" w:rsidR="008761EB" w:rsidRDefault="00000000">
            <w:r>
              <w:rPr>
                <w:sz w:val="11"/>
              </w:rPr>
              <w:t>Reject invalid/non-purchasable product</w:t>
            </w:r>
          </w:p>
        </w:tc>
        <w:tc>
          <w:tcPr>
            <w:tcW w:w="691" w:type="dxa"/>
          </w:tcPr>
          <w:p w14:paraId="1EE91889" w14:textId="77777777" w:rsidR="008761EB" w:rsidRDefault="00000000">
            <w:r>
              <w:rPr>
                <w:sz w:val="11"/>
              </w:rPr>
              <w:t>Authenticated customer</w:t>
            </w:r>
          </w:p>
        </w:tc>
        <w:tc>
          <w:tcPr>
            <w:tcW w:w="691" w:type="dxa"/>
          </w:tcPr>
          <w:p w14:paraId="6F5F0A19" w14:textId="77777777" w:rsidR="008761EB" w:rsidRDefault="00000000">
            <w:r>
              <w:rPr>
                <w:sz w:val="11"/>
              </w:rPr>
              <w:t>Unknown/portfolio/inactive product</w:t>
            </w:r>
          </w:p>
        </w:tc>
        <w:tc>
          <w:tcPr>
            <w:tcW w:w="691" w:type="dxa"/>
          </w:tcPr>
          <w:p w14:paraId="2C13421E" w14:textId="77777777" w:rsidR="008761EB" w:rsidRDefault="00000000">
            <w:r>
              <w:rPr>
                <w:sz w:val="11"/>
              </w:rPr>
              <w:t>Add item</w:t>
            </w:r>
          </w:p>
        </w:tc>
        <w:tc>
          <w:tcPr>
            <w:tcW w:w="691" w:type="dxa"/>
          </w:tcPr>
          <w:p w14:paraId="79DC3510" w14:textId="77777777" w:rsidR="008761EB" w:rsidRDefault="00000000">
            <w:r>
              <w:rPr>
                <w:sz w:val="11"/>
              </w:rPr>
              <w:t>4xx; cart unchanged</w:t>
            </w:r>
          </w:p>
        </w:tc>
        <w:tc>
          <w:tcPr>
            <w:tcW w:w="691" w:type="dxa"/>
          </w:tcPr>
          <w:p w14:paraId="0FECA18C" w14:textId="77777777" w:rsidR="008761EB" w:rsidRDefault="00000000">
            <w:r>
              <w:rPr>
                <w:sz w:val="11"/>
              </w:rPr>
              <w:t>P1</w:t>
            </w:r>
          </w:p>
        </w:tc>
        <w:tc>
          <w:tcPr>
            <w:tcW w:w="691" w:type="dxa"/>
          </w:tcPr>
          <w:p w14:paraId="03FE3FB8" w14:textId="77777777" w:rsidR="008761EB" w:rsidRDefault="00000000">
            <w:r>
              <w:rPr>
                <w:sz w:val="11"/>
              </w:rPr>
              <w:t>Functional</w:t>
            </w:r>
          </w:p>
        </w:tc>
        <w:tc>
          <w:tcPr>
            <w:tcW w:w="691" w:type="dxa"/>
          </w:tcPr>
          <w:p w14:paraId="4BDF30BD" w14:textId="77777777" w:rsidR="008761EB" w:rsidRDefault="00000000">
            <w:r>
              <w:rPr>
                <w:sz w:val="11"/>
              </w:rPr>
              <w:t>Not Executed</w:t>
            </w:r>
          </w:p>
        </w:tc>
        <w:tc>
          <w:tcPr>
            <w:tcW w:w="691" w:type="dxa"/>
          </w:tcPr>
          <w:p w14:paraId="4C5D93A8" w14:textId="77777777" w:rsidR="008761EB" w:rsidRDefault="008761EB"/>
        </w:tc>
      </w:tr>
      <w:tr w:rsidR="008761EB" w14:paraId="53737D5A" w14:textId="77777777">
        <w:trPr>
          <w:jc w:val="center"/>
        </w:trPr>
        <w:tc>
          <w:tcPr>
            <w:tcW w:w="691" w:type="dxa"/>
          </w:tcPr>
          <w:p w14:paraId="56EA1E46" w14:textId="77777777" w:rsidR="008761EB" w:rsidRDefault="00000000">
            <w:r>
              <w:rPr>
                <w:sz w:val="11"/>
              </w:rPr>
              <w:t>TC-024</w:t>
            </w:r>
          </w:p>
        </w:tc>
        <w:tc>
          <w:tcPr>
            <w:tcW w:w="691" w:type="dxa"/>
          </w:tcPr>
          <w:p w14:paraId="6E98522C" w14:textId="77777777" w:rsidR="008761EB" w:rsidRDefault="00000000">
            <w:r>
              <w:rPr>
                <w:sz w:val="11"/>
              </w:rPr>
              <w:t>FR-CART-02</w:t>
            </w:r>
          </w:p>
        </w:tc>
        <w:tc>
          <w:tcPr>
            <w:tcW w:w="691" w:type="dxa"/>
          </w:tcPr>
          <w:p w14:paraId="64954DA8" w14:textId="77777777" w:rsidR="008761EB" w:rsidRDefault="00000000">
            <w:r>
              <w:rPr>
                <w:sz w:val="11"/>
              </w:rPr>
              <w:t>US-007</w:t>
            </w:r>
          </w:p>
        </w:tc>
        <w:tc>
          <w:tcPr>
            <w:tcW w:w="691" w:type="dxa"/>
          </w:tcPr>
          <w:p w14:paraId="4ED1009E" w14:textId="77777777" w:rsidR="008761EB" w:rsidRDefault="00000000">
            <w:r>
              <w:rPr>
                <w:sz w:val="11"/>
              </w:rPr>
              <w:t>UC-006</w:t>
            </w:r>
          </w:p>
        </w:tc>
        <w:tc>
          <w:tcPr>
            <w:tcW w:w="691" w:type="dxa"/>
          </w:tcPr>
          <w:p w14:paraId="43119E64" w14:textId="77777777" w:rsidR="008761EB" w:rsidRDefault="00000000">
            <w:r>
              <w:rPr>
                <w:sz w:val="11"/>
              </w:rPr>
              <w:t>PUT /api/v1/cart/items/{itemId}</w:t>
            </w:r>
          </w:p>
        </w:tc>
        <w:tc>
          <w:tcPr>
            <w:tcW w:w="691" w:type="dxa"/>
          </w:tcPr>
          <w:p w14:paraId="15F638E0" w14:textId="77777777" w:rsidR="008761EB" w:rsidRDefault="00000000">
            <w:r>
              <w:rPr>
                <w:sz w:val="11"/>
              </w:rPr>
              <w:t>UI-007</w:t>
            </w:r>
          </w:p>
        </w:tc>
        <w:tc>
          <w:tcPr>
            <w:tcW w:w="691" w:type="dxa"/>
          </w:tcPr>
          <w:p w14:paraId="21F094FC" w14:textId="77777777" w:rsidR="008761EB" w:rsidRDefault="00000000">
            <w:r>
              <w:rPr>
                <w:sz w:val="11"/>
              </w:rPr>
              <w:t>Update item quantity</w:t>
            </w:r>
          </w:p>
        </w:tc>
        <w:tc>
          <w:tcPr>
            <w:tcW w:w="691" w:type="dxa"/>
          </w:tcPr>
          <w:p w14:paraId="25905673" w14:textId="77777777" w:rsidR="008761EB" w:rsidRDefault="00000000">
            <w:r>
              <w:rPr>
                <w:sz w:val="11"/>
              </w:rPr>
              <w:t>Owned cart item</w:t>
            </w:r>
          </w:p>
        </w:tc>
        <w:tc>
          <w:tcPr>
            <w:tcW w:w="691" w:type="dxa"/>
          </w:tcPr>
          <w:p w14:paraId="2D513785" w14:textId="77777777" w:rsidR="008761EB" w:rsidRDefault="00000000">
            <w:r>
              <w:rPr>
                <w:sz w:val="11"/>
              </w:rPr>
              <w:t>Valid quantity</w:t>
            </w:r>
          </w:p>
        </w:tc>
        <w:tc>
          <w:tcPr>
            <w:tcW w:w="691" w:type="dxa"/>
          </w:tcPr>
          <w:p w14:paraId="1FCBB692" w14:textId="77777777" w:rsidR="008761EB" w:rsidRDefault="00000000">
            <w:r>
              <w:rPr>
                <w:sz w:val="11"/>
              </w:rPr>
              <w:t>Update</w:t>
            </w:r>
          </w:p>
        </w:tc>
        <w:tc>
          <w:tcPr>
            <w:tcW w:w="691" w:type="dxa"/>
          </w:tcPr>
          <w:p w14:paraId="6527BCEE" w14:textId="77777777" w:rsidR="008761EB" w:rsidRDefault="00000000">
            <w:r>
              <w:rPr>
                <w:sz w:val="11"/>
              </w:rPr>
              <w:t>Quantity and server totals updated</w:t>
            </w:r>
          </w:p>
        </w:tc>
        <w:tc>
          <w:tcPr>
            <w:tcW w:w="691" w:type="dxa"/>
          </w:tcPr>
          <w:p w14:paraId="4087D1A6" w14:textId="77777777" w:rsidR="008761EB" w:rsidRDefault="00000000">
            <w:r>
              <w:rPr>
                <w:sz w:val="11"/>
              </w:rPr>
              <w:t>P0</w:t>
            </w:r>
          </w:p>
        </w:tc>
        <w:tc>
          <w:tcPr>
            <w:tcW w:w="691" w:type="dxa"/>
          </w:tcPr>
          <w:p w14:paraId="3582A951" w14:textId="77777777" w:rsidR="008761EB" w:rsidRDefault="00000000">
            <w:r>
              <w:rPr>
                <w:sz w:val="11"/>
              </w:rPr>
              <w:t>Functional</w:t>
            </w:r>
          </w:p>
        </w:tc>
        <w:tc>
          <w:tcPr>
            <w:tcW w:w="691" w:type="dxa"/>
          </w:tcPr>
          <w:p w14:paraId="70A6645C" w14:textId="77777777" w:rsidR="008761EB" w:rsidRDefault="00000000">
            <w:r>
              <w:rPr>
                <w:sz w:val="11"/>
              </w:rPr>
              <w:t>Not Executed</w:t>
            </w:r>
          </w:p>
        </w:tc>
        <w:tc>
          <w:tcPr>
            <w:tcW w:w="691" w:type="dxa"/>
          </w:tcPr>
          <w:p w14:paraId="3A6518C1" w14:textId="77777777" w:rsidR="008761EB" w:rsidRDefault="008761EB"/>
        </w:tc>
      </w:tr>
      <w:tr w:rsidR="008761EB" w14:paraId="6DA6AD86" w14:textId="77777777">
        <w:trPr>
          <w:jc w:val="center"/>
        </w:trPr>
        <w:tc>
          <w:tcPr>
            <w:tcW w:w="691" w:type="dxa"/>
          </w:tcPr>
          <w:p w14:paraId="109CCC5A" w14:textId="77777777" w:rsidR="008761EB" w:rsidRDefault="00000000">
            <w:r>
              <w:rPr>
                <w:sz w:val="11"/>
              </w:rPr>
              <w:t>TC-025</w:t>
            </w:r>
          </w:p>
        </w:tc>
        <w:tc>
          <w:tcPr>
            <w:tcW w:w="691" w:type="dxa"/>
          </w:tcPr>
          <w:p w14:paraId="6A584653" w14:textId="77777777" w:rsidR="008761EB" w:rsidRDefault="00000000">
            <w:r>
              <w:rPr>
                <w:sz w:val="11"/>
              </w:rPr>
              <w:t>FR-CART-02</w:t>
            </w:r>
          </w:p>
        </w:tc>
        <w:tc>
          <w:tcPr>
            <w:tcW w:w="691" w:type="dxa"/>
          </w:tcPr>
          <w:p w14:paraId="578ECFBE" w14:textId="77777777" w:rsidR="008761EB" w:rsidRDefault="00000000">
            <w:r>
              <w:rPr>
                <w:sz w:val="11"/>
              </w:rPr>
              <w:t>US-007</w:t>
            </w:r>
          </w:p>
        </w:tc>
        <w:tc>
          <w:tcPr>
            <w:tcW w:w="691" w:type="dxa"/>
          </w:tcPr>
          <w:p w14:paraId="1CC493F4" w14:textId="77777777" w:rsidR="008761EB" w:rsidRDefault="00000000">
            <w:r>
              <w:rPr>
                <w:sz w:val="11"/>
              </w:rPr>
              <w:t>UC-006</w:t>
            </w:r>
          </w:p>
        </w:tc>
        <w:tc>
          <w:tcPr>
            <w:tcW w:w="691" w:type="dxa"/>
          </w:tcPr>
          <w:p w14:paraId="3C6CA8A5" w14:textId="77777777" w:rsidR="008761EB" w:rsidRDefault="00000000">
            <w:r>
              <w:rPr>
                <w:sz w:val="11"/>
              </w:rPr>
              <w:t>PUT /api/v1/cart/items/{itemId}</w:t>
            </w:r>
          </w:p>
        </w:tc>
        <w:tc>
          <w:tcPr>
            <w:tcW w:w="691" w:type="dxa"/>
          </w:tcPr>
          <w:p w14:paraId="2F8E93D7" w14:textId="77777777" w:rsidR="008761EB" w:rsidRDefault="00000000">
            <w:r>
              <w:rPr>
                <w:sz w:val="11"/>
              </w:rPr>
              <w:t>UI-007</w:t>
            </w:r>
          </w:p>
        </w:tc>
        <w:tc>
          <w:tcPr>
            <w:tcW w:w="691" w:type="dxa"/>
          </w:tcPr>
          <w:p w14:paraId="0BCA670A" w14:textId="77777777" w:rsidR="008761EB" w:rsidRDefault="00000000">
            <w:r>
              <w:rPr>
                <w:sz w:val="11"/>
              </w:rPr>
              <w:t>Reject invalid quantity</w:t>
            </w:r>
          </w:p>
        </w:tc>
        <w:tc>
          <w:tcPr>
            <w:tcW w:w="691" w:type="dxa"/>
          </w:tcPr>
          <w:p w14:paraId="6EDFAC7E" w14:textId="77777777" w:rsidR="008761EB" w:rsidRDefault="00000000">
            <w:r>
              <w:rPr>
                <w:sz w:val="11"/>
              </w:rPr>
              <w:t>Owned cart item</w:t>
            </w:r>
          </w:p>
        </w:tc>
        <w:tc>
          <w:tcPr>
            <w:tcW w:w="691" w:type="dxa"/>
          </w:tcPr>
          <w:p w14:paraId="15E95104" w14:textId="77777777" w:rsidR="008761EB" w:rsidRDefault="00000000">
            <w:r>
              <w:rPr>
                <w:sz w:val="11"/>
              </w:rPr>
              <w:t>0/negative or unsupported quantity</w:t>
            </w:r>
          </w:p>
        </w:tc>
        <w:tc>
          <w:tcPr>
            <w:tcW w:w="691" w:type="dxa"/>
          </w:tcPr>
          <w:p w14:paraId="32D5C804" w14:textId="77777777" w:rsidR="008761EB" w:rsidRDefault="00000000">
            <w:r>
              <w:rPr>
                <w:sz w:val="11"/>
              </w:rPr>
              <w:t>Update</w:t>
            </w:r>
          </w:p>
        </w:tc>
        <w:tc>
          <w:tcPr>
            <w:tcW w:w="691" w:type="dxa"/>
          </w:tcPr>
          <w:p w14:paraId="4E6718D2" w14:textId="77777777" w:rsidR="008761EB" w:rsidRDefault="00000000">
            <w:r>
              <w:rPr>
                <w:sz w:val="11"/>
              </w:rPr>
              <w:t>400; cart unchanged</w:t>
            </w:r>
          </w:p>
        </w:tc>
        <w:tc>
          <w:tcPr>
            <w:tcW w:w="691" w:type="dxa"/>
          </w:tcPr>
          <w:p w14:paraId="6430022F" w14:textId="77777777" w:rsidR="008761EB" w:rsidRDefault="00000000">
            <w:r>
              <w:rPr>
                <w:sz w:val="11"/>
              </w:rPr>
              <w:t>P1</w:t>
            </w:r>
          </w:p>
        </w:tc>
        <w:tc>
          <w:tcPr>
            <w:tcW w:w="691" w:type="dxa"/>
          </w:tcPr>
          <w:p w14:paraId="20D0B35F" w14:textId="77777777" w:rsidR="008761EB" w:rsidRDefault="00000000">
            <w:r>
              <w:rPr>
                <w:sz w:val="11"/>
              </w:rPr>
              <w:t>Functional</w:t>
            </w:r>
          </w:p>
        </w:tc>
        <w:tc>
          <w:tcPr>
            <w:tcW w:w="691" w:type="dxa"/>
          </w:tcPr>
          <w:p w14:paraId="017E0561" w14:textId="77777777" w:rsidR="008761EB" w:rsidRDefault="00000000">
            <w:r>
              <w:rPr>
                <w:sz w:val="11"/>
              </w:rPr>
              <w:t>Not Executed</w:t>
            </w:r>
          </w:p>
        </w:tc>
        <w:tc>
          <w:tcPr>
            <w:tcW w:w="691" w:type="dxa"/>
          </w:tcPr>
          <w:p w14:paraId="5AA100C0" w14:textId="77777777" w:rsidR="008761EB" w:rsidRDefault="008761EB"/>
        </w:tc>
      </w:tr>
      <w:tr w:rsidR="008761EB" w14:paraId="7958991F" w14:textId="77777777">
        <w:trPr>
          <w:jc w:val="center"/>
        </w:trPr>
        <w:tc>
          <w:tcPr>
            <w:tcW w:w="691" w:type="dxa"/>
          </w:tcPr>
          <w:p w14:paraId="2E5BE8F0" w14:textId="77777777" w:rsidR="008761EB" w:rsidRDefault="00000000">
            <w:r>
              <w:rPr>
                <w:sz w:val="11"/>
              </w:rPr>
              <w:t>TC-026</w:t>
            </w:r>
          </w:p>
        </w:tc>
        <w:tc>
          <w:tcPr>
            <w:tcW w:w="691" w:type="dxa"/>
          </w:tcPr>
          <w:p w14:paraId="17041163" w14:textId="77777777" w:rsidR="008761EB" w:rsidRDefault="00000000">
            <w:r>
              <w:rPr>
                <w:sz w:val="11"/>
              </w:rPr>
              <w:t>FR-CART-03</w:t>
            </w:r>
          </w:p>
        </w:tc>
        <w:tc>
          <w:tcPr>
            <w:tcW w:w="691" w:type="dxa"/>
          </w:tcPr>
          <w:p w14:paraId="121BC069" w14:textId="77777777" w:rsidR="008761EB" w:rsidRDefault="00000000">
            <w:r>
              <w:rPr>
                <w:sz w:val="11"/>
              </w:rPr>
              <w:t>US-007</w:t>
            </w:r>
          </w:p>
        </w:tc>
        <w:tc>
          <w:tcPr>
            <w:tcW w:w="691" w:type="dxa"/>
          </w:tcPr>
          <w:p w14:paraId="4DB12D86" w14:textId="77777777" w:rsidR="008761EB" w:rsidRDefault="00000000">
            <w:r>
              <w:rPr>
                <w:sz w:val="11"/>
              </w:rPr>
              <w:t>UC-006</w:t>
            </w:r>
          </w:p>
        </w:tc>
        <w:tc>
          <w:tcPr>
            <w:tcW w:w="691" w:type="dxa"/>
          </w:tcPr>
          <w:p w14:paraId="212C3C0F" w14:textId="77777777" w:rsidR="008761EB" w:rsidRDefault="00000000">
            <w:r>
              <w:rPr>
                <w:sz w:val="11"/>
              </w:rPr>
              <w:t>DELETE /api/v1/cart/items/{itemId}</w:t>
            </w:r>
          </w:p>
        </w:tc>
        <w:tc>
          <w:tcPr>
            <w:tcW w:w="691" w:type="dxa"/>
          </w:tcPr>
          <w:p w14:paraId="3908BEC7" w14:textId="77777777" w:rsidR="008761EB" w:rsidRDefault="00000000">
            <w:r>
              <w:rPr>
                <w:sz w:val="11"/>
              </w:rPr>
              <w:t>UI-007</w:t>
            </w:r>
          </w:p>
        </w:tc>
        <w:tc>
          <w:tcPr>
            <w:tcW w:w="691" w:type="dxa"/>
          </w:tcPr>
          <w:p w14:paraId="1F8B9C08" w14:textId="77777777" w:rsidR="008761EB" w:rsidRDefault="00000000">
            <w:r>
              <w:rPr>
                <w:sz w:val="11"/>
              </w:rPr>
              <w:t>Remove item</w:t>
            </w:r>
          </w:p>
        </w:tc>
        <w:tc>
          <w:tcPr>
            <w:tcW w:w="691" w:type="dxa"/>
          </w:tcPr>
          <w:p w14:paraId="49ED9A2D" w14:textId="77777777" w:rsidR="008761EB" w:rsidRDefault="00000000">
            <w:r>
              <w:rPr>
                <w:sz w:val="11"/>
              </w:rPr>
              <w:t>Owned cart item</w:t>
            </w:r>
          </w:p>
        </w:tc>
        <w:tc>
          <w:tcPr>
            <w:tcW w:w="691" w:type="dxa"/>
          </w:tcPr>
          <w:p w14:paraId="3B407DD3" w14:textId="77777777" w:rsidR="008761EB" w:rsidRDefault="00000000">
            <w:r>
              <w:rPr>
                <w:sz w:val="11"/>
              </w:rPr>
              <w:t>itemId</w:t>
            </w:r>
          </w:p>
        </w:tc>
        <w:tc>
          <w:tcPr>
            <w:tcW w:w="691" w:type="dxa"/>
          </w:tcPr>
          <w:p w14:paraId="3427DA73" w14:textId="77777777" w:rsidR="008761EB" w:rsidRDefault="00000000">
            <w:r>
              <w:rPr>
                <w:sz w:val="11"/>
              </w:rPr>
              <w:t>Delete</w:t>
            </w:r>
          </w:p>
        </w:tc>
        <w:tc>
          <w:tcPr>
            <w:tcW w:w="691" w:type="dxa"/>
          </w:tcPr>
          <w:p w14:paraId="77F43C99" w14:textId="77777777" w:rsidR="008761EB" w:rsidRDefault="00000000">
            <w:r>
              <w:rPr>
                <w:sz w:val="11"/>
              </w:rPr>
              <w:t>Item removed; totals recalculated</w:t>
            </w:r>
          </w:p>
        </w:tc>
        <w:tc>
          <w:tcPr>
            <w:tcW w:w="691" w:type="dxa"/>
          </w:tcPr>
          <w:p w14:paraId="6FC5BD14" w14:textId="77777777" w:rsidR="008761EB" w:rsidRDefault="00000000">
            <w:r>
              <w:rPr>
                <w:sz w:val="11"/>
              </w:rPr>
              <w:t>P1</w:t>
            </w:r>
          </w:p>
        </w:tc>
        <w:tc>
          <w:tcPr>
            <w:tcW w:w="691" w:type="dxa"/>
          </w:tcPr>
          <w:p w14:paraId="0FF3A014" w14:textId="77777777" w:rsidR="008761EB" w:rsidRDefault="00000000">
            <w:r>
              <w:rPr>
                <w:sz w:val="11"/>
              </w:rPr>
              <w:t>Functional</w:t>
            </w:r>
          </w:p>
        </w:tc>
        <w:tc>
          <w:tcPr>
            <w:tcW w:w="691" w:type="dxa"/>
          </w:tcPr>
          <w:p w14:paraId="1050E3D4" w14:textId="77777777" w:rsidR="008761EB" w:rsidRDefault="00000000">
            <w:r>
              <w:rPr>
                <w:sz w:val="11"/>
              </w:rPr>
              <w:t>Not Executed</w:t>
            </w:r>
          </w:p>
        </w:tc>
        <w:tc>
          <w:tcPr>
            <w:tcW w:w="691" w:type="dxa"/>
          </w:tcPr>
          <w:p w14:paraId="0A40F736" w14:textId="77777777" w:rsidR="008761EB" w:rsidRDefault="008761EB"/>
        </w:tc>
      </w:tr>
      <w:tr w:rsidR="008761EB" w14:paraId="54ACAB1A" w14:textId="77777777">
        <w:trPr>
          <w:jc w:val="center"/>
        </w:trPr>
        <w:tc>
          <w:tcPr>
            <w:tcW w:w="691" w:type="dxa"/>
          </w:tcPr>
          <w:p w14:paraId="56F7378A" w14:textId="77777777" w:rsidR="008761EB" w:rsidRDefault="00000000">
            <w:r>
              <w:rPr>
                <w:sz w:val="11"/>
              </w:rPr>
              <w:t>TC-027</w:t>
            </w:r>
          </w:p>
        </w:tc>
        <w:tc>
          <w:tcPr>
            <w:tcW w:w="691" w:type="dxa"/>
          </w:tcPr>
          <w:p w14:paraId="651A9DF2" w14:textId="77777777" w:rsidR="008761EB" w:rsidRDefault="00000000">
            <w:r>
              <w:rPr>
                <w:sz w:val="11"/>
              </w:rPr>
              <w:t>FR-CART-01..05</w:t>
            </w:r>
          </w:p>
        </w:tc>
        <w:tc>
          <w:tcPr>
            <w:tcW w:w="691" w:type="dxa"/>
          </w:tcPr>
          <w:p w14:paraId="492A2D92" w14:textId="77777777" w:rsidR="008761EB" w:rsidRDefault="00000000">
            <w:r>
              <w:rPr>
                <w:sz w:val="11"/>
              </w:rPr>
              <w:t>US-007</w:t>
            </w:r>
          </w:p>
        </w:tc>
        <w:tc>
          <w:tcPr>
            <w:tcW w:w="691" w:type="dxa"/>
          </w:tcPr>
          <w:p w14:paraId="72232004" w14:textId="77777777" w:rsidR="008761EB" w:rsidRDefault="00000000">
            <w:r>
              <w:rPr>
                <w:sz w:val="11"/>
              </w:rPr>
              <w:t>UC-006</w:t>
            </w:r>
          </w:p>
        </w:tc>
        <w:tc>
          <w:tcPr>
            <w:tcW w:w="691" w:type="dxa"/>
          </w:tcPr>
          <w:p w14:paraId="48901B76" w14:textId="77777777" w:rsidR="008761EB" w:rsidRDefault="00000000">
            <w:r>
              <w:rPr>
                <w:sz w:val="11"/>
              </w:rPr>
              <w:t>GET /api/v1/cart</w:t>
            </w:r>
          </w:p>
        </w:tc>
        <w:tc>
          <w:tcPr>
            <w:tcW w:w="691" w:type="dxa"/>
          </w:tcPr>
          <w:p w14:paraId="5B7A47D2" w14:textId="77777777" w:rsidR="008761EB" w:rsidRDefault="00000000">
            <w:r>
              <w:rPr>
                <w:sz w:val="11"/>
              </w:rPr>
              <w:t>UI-007</w:t>
            </w:r>
          </w:p>
        </w:tc>
        <w:tc>
          <w:tcPr>
            <w:tcW w:w="691" w:type="dxa"/>
          </w:tcPr>
          <w:p w14:paraId="7D2227D7" w14:textId="77777777" w:rsidR="008761EB" w:rsidRDefault="00000000">
            <w:r>
              <w:rPr>
                <w:sz w:val="11"/>
              </w:rPr>
              <w:t>Read empty cart</w:t>
            </w:r>
          </w:p>
        </w:tc>
        <w:tc>
          <w:tcPr>
            <w:tcW w:w="691" w:type="dxa"/>
          </w:tcPr>
          <w:p w14:paraId="225F5A2B" w14:textId="77777777" w:rsidR="008761EB" w:rsidRDefault="00000000">
            <w:r>
              <w:rPr>
                <w:sz w:val="11"/>
              </w:rPr>
              <w:t>Authenticated customer with empty cart</w:t>
            </w:r>
          </w:p>
        </w:tc>
        <w:tc>
          <w:tcPr>
            <w:tcW w:w="691" w:type="dxa"/>
          </w:tcPr>
          <w:p w14:paraId="3F12EF39" w14:textId="77777777" w:rsidR="008761EB" w:rsidRDefault="00000000">
            <w:r>
              <w:rPr>
                <w:sz w:val="11"/>
              </w:rPr>
              <w:t>None</w:t>
            </w:r>
          </w:p>
        </w:tc>
        <w:tc>
          <w:tcPr>
            <w:tcW w:w="691" w:type="dxa"/>
          </w:tcPr>
          <w:p w14:paraId="5470421C" w14:textId="77777777" w:rsidR="008761EB" w:rsidRDefault="00000000">
            <w:r>
              <w:rPr>
                <w:sz w:val="11"/>
              </w:rPr>
              <w:t>Get cart</w:t>
            </w:r>
          </w:p>
        </w:tc>
        <w:tc>
          <w:tcPr>
            <w:tcW w:w="691" w:type="dxa"/>
          </w:tcPr>
          <w:p w14:paraId="71A5154B" w14:textId="77777777" w:rsidR="008761EB" w:rsidRDefault="00000000">
            <w:r>
              <w:rPr>
                <w:sz w:val="11"/>
              </w:rPr>
              <w:t>200 empty cart state</w:t>
            </w:r>
          </w:p>
        </w:tc>
        <w:tc>
          <w:tcPr>
            <w:tcW w:w="691" w:type="dxa"/>
          </w:tcPr>
          <w:p w14:paraId="652ED861" w14:textId="77777777" w:rsidR="008761EB" w:rsidRDefault="00000000">
            <w:r>
              <w:rPr>
                <w:sz w:val="11"/>
              </w:rPr>
              <w:t>P2</w:t>
            </w:r>
          </w:p>
        </w:tc>
        <w:tc>
          <w:tcPr>
            <w:tcW w:w="691" w:type="dxa"/>
          </w:tcPr>
          <w:p w14:paraId="512FDE13" w14:textId="77777777" w:rsidR="008761EB" w:rsidRDefault="00000000">
            <w:r>
              <w:rPr>
                <w:sz w:val="11"/>
              </w:rPr>
              <w:t>Functional</w:t>
            </w:r>
          </w:p>
        </w:tc>
        <w:tc>
          <w:tcPr>
            <w:tcW w:w="691" w:type="dxa"/>
          </w:tcPr>
          <w:p w14:paraId="34675AC4" w14:textId="77777777" w:rsidR="008761EB" w:rsidRDefault="00000000">
            <w:r>
              <w:rPr>
                <w:sz w:val="11"/>
              </w:rPr>
              <w:t>Not Executed</w:t>
            </w:r>
          </w:p>
        </w:tc>
        <w:tc>
          <w:tcPr>
            <w:tcW w:w="691" w:type="dxa"/>
          </w:tcPr>
          <w:p w14:paraId="7C11DF33" w14:textId="77777777" w:rsidR="008761EB" w:rsidRDefault="008761EB"/>
        </w:tc>
      </w:tr>
      <w:tr w:rsidR="008761EB" w14:paraId="2E262204" w14:textId="77777777">
        <w:trPr>
          <w:jc w:val="center"/>
        </w:trPr>
        <w:tc>
          <w:tcPr>
            <w:tcW w:w="691" w:type="dxa"/>
          </w:tcPr>
          <w:p w14:paraId="7F2CDCC8" w14:textId="77777777" w:rsidR="008761EB" w:rsidRDefault="00000000">
            <w:r>
              <w:rPr>
                <w:sz w:val="11"/>
              </w:rPr>
              <w:t>TC-028</w:t>
            </w:r>
          </w:p>
        </w:tc>
        <w:tc>
          <w:tcPr>
            <w:tcW w:w="691" w:type="dxa"/>
          </w:tcPr>
          <w:p w14:paraId="771EEAC6" w14:textId="77777777" w:rsidR="008761EB" w:rsidRDefault="00000000">
            <w:r>
              <w:rPr>
                <w:sz w:val="11"/>
              </w:rPr>
              <w:t>FR-CART-01..05</w:t>
            </w:r>
          </w:p>
        </w:tc>
        <w:tc>
          <w:tcPr>
            <w:tcW w:w="691" w:type="dxa"/>
          </w:tcPr>
          <w:p w14:paraId="7821B386" w14:textId="77777777" w:rsidR="008761EB" w:rsidRDefault="00000000">
            <w:r>
              <w:rPr>
                <w:sz w:val="11"/>
              </w:rPr>
              <w:t>US-007</w:t>
            </w:r>
          </w:p>
        </w:tc>
        <w:tc>
          <w:tcPr>
            <w:tcW w:w="691" w:type="dxa"/>
          </w:tcPr>
          <w:p w14:paraId="3FF116CA" w14:textId="77777777" w:rsidR="008761EB" w:rsidRDefault="00000000">
            <w:r>
              <w:rPr>
                <w:sz w:val="11"/>
              </w:rPr>
              <w:t>UC-006</w:t>
            </w:r>
          </w:p>
        </w:tc>
        <w:tc>
          <w:tcPr>
            <w:tcW w:w="691" w:type="dxa"/>
          </w:tcPr>
          <w:p w14:paraId="1F0407A5" w14:textId="77777777" w:rsidR="008761EB" w:rsidRDefault="00000000">
            <w:r>
              <w:rPr>
                <w:sz w:val="11"/>
              </w:rPr>
              <w:t>POST /api/v1/cart/items</w:t>
            </w:r>
          </w:p>
        </w:tc>
        <w:tc>
          <w:tcPr>
            <w:tcW w:w="691" w:type="dxa"/>
          </w:tcPr>
          <w:p w14:paraId="78A60A9F" w14:textId="77777777" w:rsidR="008761EB" w:rsidRDefault="00000000">
            <w:r>
              <w:rPr>
                <w:sz w:val="11"/>
              </w:rPr>
              <w:t>UI-007</w:t>
            </w:r>
          </w:p>
        </w:tc>
        <w:tc>
          <w:tcPr>
            <w:tcW w:w="691" w:type="dxa"/>
          </w:tcPr>
          <w:p w14:paraId="14F2731F" w14:textId="77777777" w:rsidR="008761EB" w:rsidRDefault="00000000">
            <w:r>
              <w:rPr>
                <w:sz w:val="11"/>
              </w:rPr>
              <w:t>Multiple cart items</w:t>
            </w:r>
          </w:p>
        </w:tc>
        <w:tc>
          <w:tcPr>
            <w:tcW w:w="691" w:type="dxa"/>
          </w:tcPr>
          <w:p w14:paraId="34371B65" w14:textId="77777777" w:rsidR="008761EB" w:rsidRDefault="00000000">
            <w:r>
              <w:rPr>
                <w:sz w:val="11"/>
              </w:rPr>
              <w:t>Two in-stock products</w:t>
            </w:r>
          </w:p>
        </w:tc>
        <w:tc>
          <w:tcPr>
            <w:tcW w:w="691" w:type="dxa"/>
          </w:tcPr>
          <w:p w14:paraId="4122AED5" w14:textId="77777777" w:rsidR="008761EB" w:rsidRDefault="00000000">
            <w:r>
              <w:rPr>
                <w:sz w:val="11"/>
              </w:rPr>
              <w:t>Two additions</w:t>
            </w:r>
          </w:p>
        </w:tc>
        <w:tc>
          <w:tcPr>
            <w:tcW w:w="691" w:type="dxa"/>
          </w:tcPr>
          <w:p w14:paraId="6A9A039C" w14:textId="77777777" w:rsidR="008761EB" w:rsidRDefault="00000000">
            <w:r>
              <w:rPr>
                <w:sz w:val="11"/>
              </w:rPr>
              <w:t>Add both</w:t>
            </w:r>
          </w:p>
        </w:tc>
        <w:tc>
          <w:tcPr>
            <w:tcW w:w="691" w:type="dxa"/>
          </w:tcPr>
          <w:p w14:paraId="31895688" w14:textId="77777777" w:rsidR="008761EB" w:rsidRDefault="00000000">
            <w:r>
              <w:rPr>
                <w:sz w:val="11"/>
              </w:rPr>
              <w:t>Both lines present; totals server-calculated</w:t>
            </w:r>
          </w:p>
        </w:tc>
        <w:tc>
          <w:tcPr>
            <w:tcW w:w="691" w:type="dxa"/>
          </w:tcPr>
          <w:p w14:paraId="7CC97798" w14:textId="77777777" w:rsidR="008761EB" w:rsidRDefault="00000000">
            <w:r>
              <w:rPr>
                <w:sz w:val="11"/>
              </w:rPr>
              <w:t>P1</w:t>
            </w:r>
          </w:p>
        </w:tc>
        <w:tc>
          <w:tcPr>
            <w:tcW w:w="691" w:type="dxa"/>
          </w:tcPr>
          <w:p w14:paraId="57FDFA67" w14:textId="77777777" w:rsidR="008761EB" w:rsidRDefault="00000000">
            <w:r>
              <w:rPr>
                <w:sz w:val="11"/>
              </w:rPr>
              <w:t>Functional</w:t>
            </w:r>
          </w:p>
        </w:tc>
        <w:tc>
          <w:tcPr>
            <w:tcW w:w="691" w:type="dxa"/>
          </w:tcPr>
          <w:p w14:paraId="457C28BE" w14:textId="77777777" w:rsidR="008761EB" w:rsidRDefault="00000000">
            <w:r>
              <w:rPr>
                <w:sz w:val="11"/>
              </w:rPr>
              <w:t>Not Executed</w:t>
            </w:r>
          </w:p>
        </w:tc>
        <w:tc>
          <w:tcPr>
            <w:tcW w:w="691" w:type="dxa"/>
          </w:tcPr>
          <w:p w14:paraId="4733ED5F" w14:textId="77777777" w:rsidR="008761EB" w:rsidRDefault="008761EB"/>
        </w:tc>
      </w:tr>
      <w:tr w:rsidR="008761EB" w14:paraId="03867915" w14:textId="77777777">
        <w:trPr>
          <w:jc w:val="center"/>
        </w:trPr>
        <w:tc>
          <w:tcPr>
            <w:tcW w:w="691" w:type="dxa"/>
          </w:tcPr>
          <w:p w14:paraId="07F3B864" w14:textId="77777777" w:rsidR="008761EB" w:rsidRDefault="00000000">
            <w:r>
              <w:rPr>
                <w:sz w:val="11"/>
              </w:rPr>
              <w:t>TC-029</w:t>
            </w:r>
          </w:p>
        </w:tc>
        <w:tc>
          <w:tcPr>
            <w:tcW w:w="691" w:type="dxa"/>
          </w:tcPr>
          <w:p w14:paraId="2BF58C00" w14:textId="77777777" w:rsidR="008761EB" w:rsidRDefault="00000000">
            <w:r>
              <w:rPr>
                <w:sz w:val="11"/>
              </w:rPr>
              <w:t>FR-CART-05</w:t>
            </w:r>
          </w:p>
        </w:tc>
        <w:tc>
          <w:tcPr>
            <w:tcW w:w="691" w:type="dxa"/>
          </w:tcPr>
          <w:p w14:paraId="0608B445" w14:textId="77777777" w:rsidR="008761EB" w:rsidRDefault="00000000">
            <w:r>
              <w:rPr>
                <w:sz w:val="11"/>
              </w:rPr>
              <w:t>US-007</w:t>
            </w:r>
          </w:p>
        </w:tc>
        <w:tc>
          <w:tcPr>
            <w:tcW w:w="691" w:type="dxa"/>
          </w:tcPr>
          <w:p w14:paraId="16F86D7F" w14:textId="77777777" w:rsidR="008761EB" w:rsidRDefault="00000000">
            <w:r>
              <w:rPr>
                <w:sz w:val="11"/>
              </w:rPr>
              <w:t>UC-006</w:t>
            </w:r>
          </w:p>
        </w:tc>
        <w:tc>
          <w:tcPr>
            <w:tcW w:w="691" w:type="dxa"/>
          </w:tcPr>
          <w:p w14:paraId="538D5DFA" w14:textId="77777777" w:rsidR="008761EB" w:rsidRDefault="00000000">
            <w:r>
              <w:rPr>
                <w:sz w:val="11"/>
              </w:rPr>
              <w:t>PUT /api/v1/cart/items/{itemId}</w:t>
            </w:r>
          </w:p>
        </w:tc>
        <w:tc>
          <w:tcPr>
            <w:tcW w:w="691" w:type="dxa"/>
          </w:tcPr>
          <w:p w14:paraId="715B2C8A" w14:textId="77777777" w:rsidR="008761EB" w:rsidRDefault="00000000">
            <w:r>
              <w:rPr>
                <w:sz w:val="11"/>
              </w:rPr>
              <w:t>UI-007</w:t>
            </w:r>
          </w:p>
        </w:tc>
        <w:tc>
          <w:tcPr>
            <w:tcW w:w="691" w:type="dxa"/>
          </w:tcPr>
          <w:p w14:paraId="51C8997A" w14:textId="77777777" w:rsidR="008761EB" w:rsidRDefault="00000000">
            <w:r>
              <w:rPr>
                <w:sz w:val="11"/>
              </w:rPr>
              <w:t>Reject quantity above stock</w:t>
            </w:r>
          </w:p>
        </w:tc>
        <w:tc>
          <w:tcPr>
            <w:tcW w:w="691" w:type="dxa"/>
          </w:tcPr>
          <w:p w14:paraId="17B4B42A" w14:textId="77777777" w:rsidR="008761EB" w:rsidRDefault="00000000">
            <w:r>
              <w:rPr>
                <w:sz w:val="11"/>
              </w:rPr>
              <w:t>Low-stock product in cart</w:t>
            </w:r>
          </w:p>
        </w:tc>
        <w:tc>
          <w:tcPr>
            <w:tcW w:w="691" w:type="dxa"/>
          </w:tcPr>
          <w:p w14:paraId="0A7076BE" w14:textId="77777777" w:rsidR="008761EB" w:rsidRDefault="00000000">
            <w:r>
              <w:rPr>
                <w:sz w:val="11"/>
              </w:rPr>
              <w:t>quantity &gt; stock</w:t>
            </w:r>
          </w:p>
        </w:tc>
        <w:tc>
          <w:tcPr>
            <w:tcW w:w="691" w:type="dxa"/>
          </w:tcPr>
          <w:p w14:paraId="17881571" w14:textId="77777777" w:rsidR="008761EB" w:rsidRDefault="00000000">
            <w:r>
              <w:rPr>
                <w:sz w:val="11"/>
              </w:rPr>
              <w:t>Update</w:t>
            </w:r>
          </w:p>
        </w:tc>
        <w:tc>
          <w:tcPr>
            <w:tcW w:w="691" w:type="dxa"/>
          </w:tcPr>
          <w:p w14:paraId="5AAB4F4A" w14:textId="77777777" w:rsidR="008761EB" w:rsidRDefault="00000000">
            <w:r>
              <w:rPr>
                <w:sz w:val="11"/>
              </w:rPr>
              <w:t>Rejected; no overselling</w:t>
            </w:r>
          </w:p>
        </w:tc>
        <w:tc>
          <w:tcPr>
            <w:tcW w:w="691" w:type="dxa"/>
          </w:tcPr>
          <w:p w14:paraId="790DAF68" w14:textId="77777777" w:rsidR="008761EB" w:rsidRDefault="00000000">
            <w:r>
              <w:rPr>
                <w:sz w:val="11"/>
              </w:rPr>
              <w:t>P0</w:t>
            </w:r>
          </w:p>
        </w:tc>
        <w:tc>
          <w:tcPr>
            <w:tcW w:w="691" w:type="dxa"/>
          </w:tcPr>
          <w:p w14:paraId="1D0F2DB5" w14:textId="77777777" w:rsidR="008761EB" w:rsidRDefault="00000000">
            <w:r>
              <w:rPr>
                <w:sz w:val="11"/>
              </w:rPr>
              <w:t>Functional</w:t>
            </w:r>
          </w:p>
        </w:tc>
        <w:tc>
          <w:tcPr>
            <w:tcW w:w="691" w:type="dxa"/>
          </w:tcPr>
          <w:p w14:paraId="6A593538" w14:textId="77777777" w:rsidR="008761EB" w:rsidRDefault="00000000">
            <w:r>
              <w:rPr>
                <w:sz w:val="11"/>
              </w:rPr>
              <w:t>Not Executed</w:t>
            </w:r>
          </w:p>
        </w:tc>
        <w:tc>
          <w:tcPr>
            <w:tcW w:w="691" w:type="dxa"/>
          </w:tcPr>
          <w:p w14:paraId="7B5B9595" w14:textId="77777777" w:rsidR="008761EB" w:rsidRDefault="008761EB"/>
        </w:tc>
      </w:tr>
      <w:tr w:rsidR="008761EB" w14:paraId="13F2429C" w14:textId="77777777">
        <w:trPr>
          <w:jc w:val="center"/>
        </w:trPr>
        <w:tc>
          <w:tcPr>
            <w:tcW w:w="691" w:type="dxa"/>
          </w:tcPr>
          <w:p w14:paraId="58DFC928" w14:textId="77777777" w:rsidR="008761EB" w:rsidRDefault="00000000">
            <w:r>
              <w:rPr>
                <w:sz w:val="11"/>
              </w:rPr>
              <w:t>TC-030</w:t>
            </w:r>
          </w:p>
        </w:tc>
        <w:tc>
          <w:tcPr>
            <w:tcW w:w="691" w:type="dxa"/>
          </w:tcPr>
          <w:p w14:paraId="1C34FC05" w14:textId="77777777" w:rsidR="008761EB" w:rsidRDefault="00000000">
            <w:r>
              <w:rPr>
                <w:sz w:val="11"/>
              </w:rPr>
              <w:t>BR-06,BR-09</w:t>
            </w:r>
          </w:p>
        </w:tc>
        <w:tc>
          <w:tcPr>
            <w:tcW w:w="691" w:type="dxa"/>
          </w:tcPr>
          <w:p w14:paraId="37B5024A" w14:textId="77777777" w:rsidR="008761EB" w:rsidRDefault="00000000">
            <w:r>
              <w:rPr>
                <w:sz w:val="11"/>
              </w:rPr>
              <w:t>US-007</w:t>
            </w:r>
          </w:p>
        </w:tc>
        <w:tc>
          <w:tcPr>
            <w:tcW w:w="691" w:type="dxa"/>
          </w:tcPr>
          <w:p w14:paraId="3625ACBF" w14:textId="77777777" w:rsidR="008761EB" w:rsidRDefault="00000000">
            <w:r>
              <w:rPr>
                <w:sz w:val="11"/>
              </w:rPr>
              <w:t>UC-006</w:t>
            </w:r>
          </w:p>
        </w:tc>
        <w:tc>
          <w:tcPr>
            <w:tcW w:w="691" w:type="dxa"/>
          </w:tcPr>
          <w:p w14:paraId="5E60E963" w14:textId="77777777" w:rsidR="008761EB" w:rsidRDefault="00000000">
            <w:r>
              <w:rPr>
                <w:sz w:val="11"/>
              </w:rPr>
              <w:t>GET /api/v1/cart</w:t>
            </w:r>
          </w:p>
        </w:tc>
        <w:tc>
          <w:tcPr>
            <w:tcW w:w="691" w:type="dxa"/>
          </w:tcPr>
          <w:p w14:paraId="46E6582D" w14:textId="77777777" w:rsidR="008761EB" w:rsidRDefault="00000000">
            <w:r>
              <w:rPr>
                <w:sz w:val="11"/>
              </w:rPr>
              <w:t>UI-007</w:t>
            </w:r>
          </w:p>
        </w:tc>
        <w:tc>
          <w:tcPr>
            <w:tcW w:w="691" w:type="dxa"/>
          </w:tcPr>
          <w:p w14:paraId="0DD18EB1" w14:textId="77777777" w:rsidR="008761EB" w:rsidRDefault="00000000">
            <w:r>
              <w:rPr>
                <w:sz w:val="11"/>
              </w:rPr>
              <w:t>Prevent cart ownership bypass</w:t>
            </w:r>
          </w:p>
        </w:tc>
        <w:tc>
          <w:tcPr>
            <w:tcW w:w="691" w:type="dxa"/>
          </w:tcPr>
          <w:p w14:paraId="3B5BD5B2" w14:textId="77777777" w:rsidR="008761EB" w:rsidRDefault="00000000">
            <w:r>
              <w:rPr>
                <w:sz w:val="11"/>
              </w:rPr>
              <w:t>Two customers</w:t>
            </w:r>
          </w:p>
        </w:tc>
        <w:tc>
          <w:tcPr>
            <w:tcW w:w="691" w:type="dxa"/>
          </w:tcPr>
          <w:p w14:paraId="4D21ECBF" w14:textId="77777777" w:rsidR="008761EB" w:rsidRDefault="00000000">
            <w:r>
              <w:rPr>
                <w:sz w:val="11"/>
              </w:rPr>
              <w:t>Customer A/B tokens</w:t>
            </w:r>
          </w:p>
        </w:tc>
        <w:tc>
          <w:tcPr>
            <w:tcW w:w="691" w:type="dxa"/>
          </w:tcPr>
          <w:p w14:paraId="2984487C" w14:textId="77777777" w:rsidR="008761EB" w:rsidRDefault="00000000">
            <w:r>
              <w:rPr>
                <w:sz w:val="11"/>
              </w:rPr>
              <w:t>Attempt cross-user access through manipulated request</w:t>
            </w:r>
          </w:p>
        </w:tc>
        <w:tc>
          <w:tcPr>
            <w:tcW w:w="691" w:type="dxa"/>
          </w:tcPr>
          <w:p w14:paraId="52DD8281" w14:textId="77777777" w:rsidR="008761EB" w:rsidRDefault="00000000">
            <w:r>
              <w:rPr>
                <w:sz w:val="11"/>
              </w:rPr>
              <w:t>Only token owner's cart accessible</w:t>
            </w:r>
          </w:p>
        </w:tc>
        <w:tc>
          <w:tcPr>
            <w:tcW w:w="691" w:type="dxa"/>
          </w:tcPr>
          <w:p w14:paraId="16E47751" w14:textId="77777777" w:rsidR="008761EB" w:rsidRDefault="00000000">
            <w:r>
              <w:rPr>
                <w:sz w:val="11"/>
              </w:rPr>
              <w:t>P0</w:t>
            </w:r>
          </w:p>
        </w:tc>
        <w:tc>
          <w:tcPr>
            <w:tcW w:w="691" w:type="dxa"/>
          </w:tcPr>
          <w:p w14:paraId="55C219D8" w14:textId="77777777" w:rsidR="008761EB" w:rsidRDefault="00000000">
            <w:r>
              <w:rPr>
                <w:sz w:val="11"/>
              </w:rPr>
              <w:t>Functional</w:t>
            </w:r>
          </w:p>
        </w:tc>
        <w:tc>
          <w:tcPr>
            <w:tcW w:w="691" w:type="dxa"/>
          </w:tcPr>
          <w:p w14:paraId="12664EE2" w14:textId="77777777" w:rsidR="008761EB" w:rsidRDefault="00000000">
            <w:r>
              <w:rPr>
                <w:sz w:val="11"/>
              </w:rPr>
              <w:t>Not Executed</w:t>
            </w:r>
          </w:p>
        </w:tc>
        <w:tc>
          <w:tcPr>
            <w:tcW w:w="691" w:type="dxa"/>
          </w:tcPr>
          <w:p w14:paraId="79ECFEA7" w14:textId="77777777" w:rsidR="008761EB" w:rsidRDefault="008761EB"/>
        </w:tc>
      </w:tr>
      <w:tr w:rsidR="008761EB" w14:paraId="32FE43F3" w14:textId="77777777">
        <w:trPr>
          <w:jc w:val="center"/>
        </w:trPr>
        <w:tc>
          <w:tcPr>
            <w:tcW w:w="691" w:type="dxa"/>
          </w:tcPr>
          <w:p w14:paraId="4FF20A8D" w14:textId="77777777" w:rsidR="008761EB" w:rsidRDefault="00000000">
            <w:r>
              <w:rPr>
                <w:sz w:val="11"/>
              </w:rPr>
              <w:t>TC-031</w:t>
            </w:r>
          </w:p>
        </w:tc>
        <w:tc>
          <w:tcPr>
            <w:tcW w:w="691" w:type="dxa"/>
          </w:tcPr>
          <w:p w14:paraId="138B9FB0" w14:textId="77777777" w:rsidR="008761EB" w:rsidRDefault="00000000">
            <w:r>
              <w:rPr>
                <w:sz w:val="11"/>
              </w:rPr>
              <w:t>FR-CART-04,07</w:t>
            </w:r>
          </w:p>
        </w:tc>
        <w:tc>
          <w:tcPr>
            <w:tcW w:w="691" w:type="dxa"/>
          </w:tcPr>
          <w:p w14:paraId="6E79DBF5" w14:textId="77777777" w:rsidR="008761EB" w:rsidRDefault="00000000">
            <w:r>
              <w:rPr>
                <w:sz w:val="11"/>
              </w:rPr>
              <w:t>US-007</w:t>
            </w:r>
          </w:p>
        </w:tc>
        <w:tc>
          <w:tcPr>
            <w:tcW w:w="691" w:type="dxa"/>
          </w:tcPr>
          <w:p w14:paraId="53F8289C" w14:textId="77777777" w:rsidR="008761EB" w:rsidRDefault="00000000">
            <w:r>
              <w:rPr>
                <w:sz w:val="11"/>
              </w:rPr>
              <w:t>UC-006</w:t>
            </w:r>
          </w:p>
        </w:tc>
        <w:tc>
          <w:tcPr>
            <w:tcW w:w="691" w:type="dxa"/>
          </w:tcPr>
          <w:p w14:paraId="723AC402" w14:textId="77777777" w:rsidR="008761EB" w:rsidRDefault="00000000">
            <w:r>
              <w:rPr>
                <w:sz w:val="11"/>
              </w:rPr>
              <w:t>POST /api/v1/checkout/validate</w:t>
            </w:r>
          </w:p>
        </w:tc>
        <w:tc>
          <w:tcPr>
            <w:tcW w:w="691" w:type="dxa"/>
          </w:tcPr>
          <w:p w14:paraId="537E6AAD" w14:textId="77777777" w:rsidR="008761EB" w:rsidRDefault="00000000">
            <w:r>
              <w:rPr>
                <w:sz w:val="11"/>
              </w:rPr>
              <w:t>UI-007</w:t>
            </w:r>
          </w:p>
        </w:tc>
        <w:tc>
          <w:tcPr>
            <w:tcW w:w="691" w:type="dxa"/>
          </w:tcPr>
          <w:p w14:paraId="33CF42B2" w14:textId="77777777" w:rsidR="008761EB" w:rsidRDefault="00000000">
            <w:r>
              <w:rPr>
                <w:sz w:val="11"/>
              </w:rPr>
              <w:t>Ignore client price manipulation</w:t>
            </w:r>
          </w:p>
        </w:tc>
        <w:tc>
          <w:tcPr>
            <w:tcW w:w="691" w:type="dxa"/>
          </w:tcPr>
          <w:p w14:paraId="313E63F5" w14:textId="77777777" w:rsidR="008761EB" w:rsidRDefault="00000000">
            <w:r>
              <w:rPr>
                <w:sz w:val="11"/>
              </w:rPr>
              <w:t>Cart with known product</w:t>
            </w:r>
          </w:p>
        </w:tc>
        <w:tc>
          <w:tcPr>
            <w:tcW w:w="691" w:type="dxa"/>
          </w:tcPr>
          <w:p w14:paraId="418D77CF" w14:textId="77777777" w:rsidR="008761EB" w:rsidRDefault="00000000">
            <w:r>
              <w:rPr>
                <w:sz w:val="11"/>
              </w:rPr>
              <w:t>Tampered client-displayed total</w:t>
            </w:r>
          </w:p>
        </w:tc>
        <w:tc>
          <w:tcPr>
            <w:tcW w:w="691" w:type="dxa"/>
          </w:tcPr>
          <w:p w14:paraId="6B3A16D0" w14:textId="77777777" w:rsidR="008761EB" w:rsidRDefault="00000000">
            <w:r>
              <w:rPr>
                <w:sz w:val="11"/>
              </w:rPr>
              <w:t>Validate</w:t>
            </w:r>
          </w:p>
        </w:tc>
        <w:tc>
          <w:tcPr>
            <w:tcW w:w="691" w:type="dxa"/>
          </w:tcPr>
          <w:p w14:paraId="2E8A28DE" w14:textId="77777777" w:rsidR="008761EB" w:rsidRDefault="00000000">
            <w:r>
              <w:rPr>
                <w:sz w:val="11"/>
              </w:rPr>
              <w:t>Backend price/total authoritative</w:t>
            </w:r>
          </w:p>
        </w:tc>
        <w:tc>
          <w:tcPr>
            <w:tcW w:w="691" w:type="dxa"/>
          </w:tcPr>
          <w:p w14:paraId="054E9781" w14:textId="77777777" w:rsidR="008761EB" w:rsidRDefault="00000000">
            <w:r>
              <w:rPr>
                <w:sz w:val="11"/>
              </w:rPr>
              <w:t>P0</w:t>
            </w:r>
          </w:p>
        </w:tc>
        <w:tc>
          <w:tcPr>
            <w:tcW w:w="691" w:type="dxa"/>
          </w:tcPr>
          <w:p w14:paraId="3316F4F3" w14:textId="77777777" w:rsidR="008761EB" w:rsidRDefault="00000000">
            <w:r>
              <w:rPr>
                <w:sz w:val="11"/>
              </w:rPr>
              <w:t>Functional</w:t>
            </w:r>
          </w:p>
        </w:tc>
        <w:tc>
          <w:tcPr>
            <w:tcW w:w="691" w:type="dxa"/>
          </w:tcPr>
          <w:p w14:paraId="12BFD3E4" w14:textId="77777777" w:rsidR="008761EB" w:rsidRDefault="00000000">
            <w:r>
              <w:rPr>
                <w:sz w:val="11"/>
              </w:rPr>
              <w:t>Not Executed</w:t>
            </w:r>
          </w:p>
        </w:tc>
        <w:tc>
          <w:tcPr>
            <w:tcW w:w="691" w:type="dxa"/>
          </w:tcPr>
          <w:p w14:paraId="64307B7D" w14:textId="77777777" w:rsidR="008761EB" w:rsidRDefault="008761EB"/>
        </w:tc>
      </w:tr>
    </w:tbl>
    <w:p w14:paraId="5F819D70" w14:textId="77777777" w:rsidR="008761EB" w:rsidRDefault="008761EB"/>
    <w:p w14:paraId="0A81BB91" w14:textId="77777777" w:rsidR="008761EB" w:rsidRDefault="00000000">
      <w:pPr>
        <w:pStyle w:val="Heading1"/>
      </w:pPr>
      <w:r>
        <w:t>11. Functional Test Cases — Checkout</w:t>
      </w:r>
    </w:p>
    <w:tbl>
      <w:tblPr>
        <w:tblStyle w:val="TableGrid"/>
        <w:tblW w:w="0" w:type="auto"/>
        <w:jc w:val="center"/>
        <w:tblLook w:val="04A0" w:firstRow="1" w:lastRow="0" w:firstColumn="1" w:lastColumn="0" w:noHBand="0" w:noVBand="1"/>
      </w:tblPr>
      <w:tblGrid>
        <w:gridCol w:w="377"/>
        <w:gridCol w:w="488"/>
        <w:gridCol w:w="378"/>
        <w:gridCol w:w="406"/>
        <w:gridCol w:w="1470"/>
        <w:gridCol w:w="378"/>
        <w:gridCol w:w="908"/>
        <w:gridCol w:w="974"/>
        <w:gridCol w:w="655"/>
        <w:gridCol w:w="598"/>
        <w:gridCol w:w="1317"/>
        <w:gridCol w:w="548"/>
        <w:gridCol w:w="680"/>
        <w:gridCol w:w="621"/>
        <w:gridCol w:w="786"/>
      </w:tblGrid>
      <w:tr w:rsidR="008761EB" w14:paraId="4C83BE90" w14:textId="77777777">
        <w:trPr>
          <w:jc w:val="center"/>
        </w:trPr>
        <w:tc>
          <w:tcPr>
            <w:tcW w:w="691" w:type="dxa"/>
            <w:shd w:val="clear" w:color="auto" w:fill="D9EAF7"/>
          </w:tcPr>
          <w:p w14:paraId="2E05500A" w14:textId="77777777" w:rsidR="008761EB" w:rsidRDefault="00000000">
            <w:r>
              <w:rPr>
                <w:b/>
                <w:sz w:val="11"/>
              </w:rPr>
              <w:t>ID</w:t>
            </w:r>
          </w:p>
        </w:tc>
        <w:tc>
          <w:tcPr>
            <w:tcW w:w="691" w:type="dxa"/>
            <w:shd w:val="clear" w:color="auto" w:fill="D9EAF7"/>
          </w:tcPr>
          <w:p w14:paraId="1CDC6979" w14:textId="77777777" w:rsidR="008761EB" w:rsidRDefault="00000000">
            <w:r>
              <w:rPr>
                <w:b/>
                <w:sz w:val="11"/>
              </w:rPr>
              <w:t>Req</w:t>
            </w:r>
          </w:p>
        </w:tc>
        <w:tc>
          <w:tcPr>
            <w:tcW w:w="691" w:type="dxa"/>
            <w:shd w:val="clear" w:color="auto" w:fill="D9EAF7"/>
          </w:tcPr>
          <w:p w14:paraId="4EC718A1" w14:textId="77777777" w:rsidR="008761EB" w:rsidRDefault="00000000">
            <w:r>
              <w:rPr>
                <w:b/>
                <w:sz w:val="11"/>
              </w:rPr>
              <w:t>US</w:t>
            </w:r>
          </w:p>
        </w:tc>
        <w:tc>
          <w:tcPr>
            <w:tcW w:w="691" w:type="dxa"/>
            <w:shd w:val="clear" w:color="auto" w:fill="D9EAF7"/>
          </w:tcPr>
          <w:p w14:paraId="4708B1E1" w14:textId="77777777" w:rsidR="008761EB" w:rsidRDefault="00000000">
            <w:r>
              <w:rPr>
                <w:b/>
                <w:sz w:val="11"/>
              </w:rPr>
              <w:t>UC</w:t>
            </w:r>
          </w:p>
        </w:tc>
        <w:tc>
          <w:tcPr>
            <w:tcW w:w="691" w:type="dxa"/>
            <w:shd w:val="clear" w:color="auto" w:fill="D9EAF7"/>
          </w:tcPr>
          <w:p w14:paraId="339CD2F7" w14:textId="77777777" w:rsidR="008761EB" w:rsidRDefault="00000000">
            <w:r>
              <w:rPr>
                <w:b/>
                <w:sz w:val="11"/>
              </w:rPr>
              <w:t>API</w:t>
            </w:r>
          </w:p>
        </w:tc>
        <w:tc>
          <w:tcPr>
            <w:tcW w:w="691" w:type="dxa"/>
            <w:shd w:val="clear" w:color="auto" w:fill="D9EAF7"/>
          </w:tcPr>
          <w:p w14:paraId="2256197C" w14:textId="77777777" w:rsidR="008761EB" w:rsidRDefault="00000000">
            <w:r>
              <w:rPr>
                <w:b/>
                <w:sz w:val="11"/>
              </w:rPr>
              <w:t>UI</w:t>
            </w:r>
          </w:p>
        </w:tc>
        <w:tc>
          <w:tcPr>
            <w:tcW w:w="691" w:type="dxa"/>
            <w:shd w:val="clear" w:color="auto" w:fill="D9EAF7"/>
          </w:tcPr>
          <w:p w14:paraId="5C1C7606" w14:textId="77777777" w:rsidR="008761EB" w:rsidRDefault="00000000">
            <w:r>
              <w:rPr>
                <w:b/>
                <w:sz w:val="11"/>
              </w:rPr>
              <w:t>Scenario</w:t>
            </w:r>
          </w:p>
        </w:tc>
        <w:tc>
          <w:tcPr>
            <w:tcW w:w="691" w:type="dxa"/>
            <w:shd w:val="clear" w:color="auto" w:fill="D9EAF7"/>
          </w:tcPr>
          <w:p w14:paraId="4AE8A510" w14:textId="77777777" w:rsidR="008761EB" w:rsidRDefault="00000000">
            <w:r>
              <w:rPr>
                <w:b/>
                <w:sz w:val="11"/>
              </w:rPr>
              <w:t>Preconditions</w:t>
            </w:r>
          </w:p>
        </w:tc>
        <w:tc>
          <w:tcPr>
            <w:tcW w:w="691" w:type="dxa"/>
            <w:shd w:val="clear" w:color="auto" w:fill="D9EAF7"/>
          </w:tcPr>
          <w:p w14:paraId="5A112B55" w14:textId="77777777" w:rsidR="008761EB" w:rsidRDefault="00000000">
            <w:r>
              <w:rPr>
                <w:b/>
                <w:sz w:val="11"/>
              </w:rPr>
              <w:t>Test Data</w:t>
            </w:r>
          </w:p>
        </w:tc>
        <w:tc>
          <w:tcPr>
            <w:tcW w:w="691" w:type="dxa"/>
            <w:shd w:val="clear" w:color="auto" w:fill="D9EAF7"/>
          </w:tcPr>
          <w:p w14:paraId="5FB83185" w14:textId="77777777" w:rsidR="008761EB" w:rsidRDefault="00000000">
            <w:r>
              <w:rPr>
                <w:b/>
                <w:sz w:val="11"/>
              </w:rPr>
              <w:t>Steps</w:t>
            </w:r>
          </w:p>
        </w:tc>
        <w:tc>
          <w:tcPr>
            <w:tcW w:w="691" w:type="dxa"/>
            <w:shd w:val="clear" w:color="auto" w:fill="D9EAF7"/>
          </w:tcPr>
          <w:p w14:paraId="3850ACC2" w14:textId="77777777" w:rsidR="008761EB" w:rsidRDefault="00000000">
            <w:r>
              <w:rPr>
                <w:b/>
                <w:sz w:val="11"/>
              </w:rPr>
              <w:t>Expected</w:t>
            </w:r>
          </w:p>
        </w:tc>
        <w:tc>
          <w:tcPr>
            <w:tcW w:w="691" w:type="dxa"/>
            <w:shd w:val="clear" w:color="auto" w:fill="D9EAF7"/>
          </w:tcPr>
          <w:p w14:paraId="0A006878" w14:textId="77777777" w:rsidR="008761EB" w:rsidRDefault="00000000">
            <w:r>
              <w:rPr>
                <w:b/>
                <w:sz w:val="11"/>
              </w:rPr>
              <w:t>Priority</w:t>
            </w:r>
          </w:p>
        </w:tc>
        <w:tc>
          <w:tcPr>
            <w:tcW w:w="691" w:type="dxa"/>
            <w:shd w:val="clear" w:color="auto" w:fill="D9EAF7"/>
          </w:tcPr>
          <w:p w14:paraId="4CB47CD7" w14:textId="77777777" w:rsidR="008761EB" w:rsidRDefault="00000000">
            <w:r>
              <w:rPr>
                <w:b/>
                <w:sz w:val="11"/>
              </w:rPr>
              <w:t>Type</w:t>
            </w:r>
          </w:p>
        </w:tc>
        <w:tc>
          <w:tcPr>
            <w:tcW w:w="691" w:type="dxa"/>
            <w:shd w:val="clear" w:color="auto" w:fill="D9EAF7"/>
          </w:tcPr>
          <w:p w14:paraId="43261541" w14:textId="77777777" w:rsidR="008761EB" w:rsidRDefault="00000000">
            <w:r>
              <w:rPr>
                <w:b/>
                <w:sz w:val="11"/>
              </w:rPr>
              <w:t>Status</w:t>
            </w:r>
          </w:p>
        </w:tc>
        <w:tc>
          <w:tcPr>
            <w:tcW w:w="691" w:type="dxa"/>
            <w:shd w:val="clear" w:color="auto" w:fill="D9EAF7"/>
          </w:tcPr>
          <w:p w14:paraId="270A2D97" w14:textId="77777777" w:rsidR="008761EB" w:rsidRDefault="00000000">
            <w:r>
              <w:rPr>
                <w:b/>
                <w:sz w:val="11"/>
              </w:rPr>
              <w:t>Remarks</w:t>
            </w:r>
          </w:p>
        </w:tc>
      </w:tr>
      <w:tr w:rsidR="008761EB" w14:paraId="0BBE9C1B" w14:textId="77777777">
        <w:trPr>
          <w:jc w:val="center"/>
        </w:trPr>
        <w:tc>
          <w:tcPr>
            <w:tcW w:w="691" w:type="dxa"/>
          </w:tcPr>
          <w:p w14:paraId="753289CE" w14:textId="77777777" w:rsidR="008761EB" w:rsidRDefault="00000000">
            <w:r>
              <w:rPr>
                <w:sz w:val="11"/>
              </w:rPr>
              <w:t>TC-032</w:t>
            </w:r>
          </w:p>
        </w:tc>
        <w:tc>
          <w:tcPr>
            <w:tcW w:w="691" w:type="dxa"/>
          </w:tcPr>
          <w:p w14:paraId="2EDD8877" w14:textId="77777777" w:rsidR="008761EB" w:rsidRDefault="00000000">
            <w:r>
              <w:rPr>
                <w:sz w:val="11"/>
              </w:rPr>
              <w:t>FR-CART-06,07; FR-ORD-01..03</w:t>
            </w:r>
          </w:p>
        </w:tc>
        <w:tc>
          <w:tcPr>
            <w:tcW w:w="691" w:type="dxa"/>
          </w:tcPr>
          <w:p w14:paraId="03C914FA" w14:textId="77777777" w:rsidR="008761EB" w:rsidRDefault="00000000">
            <w:r>
              <w:rPr>
                <w:sz w:val="11"/>
              </w:rPr>
              <w:t>US-008</w:t>
            </w:r>
          </w:p>
        </w:tc>
        <w:tc>
          <w:tcPr>
            <w:tcW w:w="691" w:type="dxa"/>
          </w:tcPr>
          <w:p w14:paraId="543662D5" w14:textId="77777777" w:rsidR="008761EB" w:rsidRDefault="00000000">
            <w:r>
              <w:rPr>
                <w:sz w:val="11"/>
              </w:rPr>
              <w:t>UC-007, UC-008</w:t>
            </w:r>
          </w:p>
        </w:tc>
        <w:tc>
          <w:tcPr>
            <w:tcW w:w="691" w:type="dxa"/>
          </w:tcPr>
          <w:p w14:paraId="457A5F11" w14:textId="77777777" w:rsidR="008761EB" w:rsidRDefault="00000000">
            <w:r>
              <w:rPr>
                <w:sz w:val="11"/>
              </w:rPr>
              <w:t>POST /api/v1/checkout/validate; POST /api/v1/orders</w:t>
            </w:r>
          </w:p>
        </w:tc>
        <w:tc>
          <w:tcPr>
            <w:tcW w:w="691" w:type="dxa"/>
          </w:tcPr>
          <w:p w14:paraId="029DF947" w14:textId="77777777" w:rsidR="008761EB" w:rsidRDefault="00000000">
            <w:r>
              <w:rPr>
                <w:sz w:val="11"/>
              </w:rPr>
              <w:t>UI-008</w:t>
            </w:r>
          </w:p>
        </w:tc>
        <w:tc>
          <w:tcPr>
            <w:tcW w:w="691" w:type="dxa"/>
          </w:tcPr>
          <w:p w14:paraId="0170D411" w14:textId="77777777" w:rsidR="008761EB" w:rsidRDefault="00000000">
            <w:r>
              <w:rPr>
                <w:sz w:val="11"/>
              </w:rPr>
              <w:t>Valid checkout validation/order creation</w:t>
            </w:r>
          </w:p>
        </w:tc>
        <w:tc>
          <w:tcPr>
            <w:tcW w:w="691" w:type="dxa"/>
          </w:tcPr>
          <w:p w14:paraId="6084374A" w14:textId="77777777" w:rsidR="008761EB" w:rsidRDefault="00000000">
            <w:r>
              <w:rPr>
                <w:sz w:val="11"/>
              </w:rPr>
              <w:t>Non-empty valid cart; owned address</w:t>
            </w:r>
          </w:p>
        </w:tc>
        <w:tc>
          <w:tcPr>
            <w:tcW w:w="691" w:type="dxa"/>
          </w:tcPr>
          <w:p w14:paraId="4B49FBAD" w14:textId="77777777" w:rsidR="008761EB" w:rsidRDefault="00000000">
            <w:r>
              <w:rPr>
                <w:sz w:val="11"/>
              </w:rPr>
              <w:t>Owned addressId</w:t>
            </w:r>
          </w:p>
        </w:tc>
        <w:tc>
          <w:tcPr>
            <w:tcW w:w="691" w:type="dxa"/>
          </w:tcPr>
          <w:p w14:paraId="7048F4DC" w14:textId="77777777" w:rsidR="008761EB" w:rsidRDefault="00000000">
            <w:r>
              <w:rPr>
                <w:sz w:val="11"/>
              </w:rPr>
              <w:t>Validate then create order</w:t>
            </w:r>
          </w:p>
        </w:tc>
        <w:tc>
          <w:tcPr>
            <w:tcW w:w="691" w:type="dxa"/>
          </w:tcPr>
          <w:p w14:paraId="39E69408" w14:textId="77777777" w:rsidR="008761EB" w:rsidRDefault="00000000">
            <w:r>
              <w:rPr>
                <w:sz w:val="11"/>
              </w:rPr>
              <w:t>Validation succeeds; order snapshot/totals created server-side</w:t>
            </w:r>
          </w:p>
        </w:tc>
        <w:tc>
          <w:tcPr>
            <w:tcW w:w="691" w:type="dxa"/>
          </w:tcPr>
          <w:p w14:paraId="5DC9D756" w14:textId="77777777" w:rsidR="008761EB" w:rsidRDefault="00000000">
            <w:r>
              <w:rPr>
                <w:sz w:val="11"/>
              </w:rPr>
              <w:t>P0</w:t>
            </w:r>
          </w:p>
        </w:tc>
        <w:tc>
          <w:tcPr>
            <w:tcW w:w="691" w:type="dxa"/>
          </w:tcPr>
          <w:p w14:paraId="2356F5AE" w14:textId="77777777" w:rsidR="008761EB" w:rsidRDefault="00000000">
            <w:r>
              <w:rPr>
                <w:sz w:val="11"/>
              </w:rPr>
              <w:t>Functional</w:t>
            </w:r>
          </w:p>
        </w:tc>
        <w:tc>
          <w:tcPr>
            <w:tcW w:w="691" w:type="dxa"/>
          </w:tcPr>
          <w:p w14:paraId="5A1BDC37" w14:textId="77777777" w:rsidR="008761EB" w:rsidRDefault="00000000">
            <w:r>
              <w:rPr>
                <w:sz w:val="11"/>
              </w:rPr>
              <w:t>Not Executed</w:t>
            </w:r>
          </w:p>
        </w:tc>
        <w:tc>
          <w:tcPr>
            <w:tcW w:w="691" w:type="dxa"/>
          </w:tcPr>
          <w:p w14:paraId="79DC192C" w14:textId="77777777" w:rsidR="008761EB" w:rsidRDefault="008761EB"/>
        </w:tc>
      </w:tr>
      <w:tr w:rsidR="008761EB" w14:paraId="2094F1EA" w14:textId="77777777">
        <w:trPr>
          <w:jc w:val="center"/>
        </w:trPr>
        <w:tc>
          <w:tcPr>
            <w:tcW w:w="691" w:type="dxa"/>
          </w:tcPr>
          <w:p w14:paraId="2A7779AC" w14:textId="77777777" w:rsidR="008761EB" w:rsidRDefault="00000000">
            <w:r>
              <w:rPr>
                <w:sz w:val="11"/>
              </w:rPr>
              <w:t>TC-033</w:t>
            </w:r>
          </w:p>
        </w:tc>
        <w:tc>
          <w:tcPr>
            <w:tcW w:w="691" w:type="dxa"/>
          </w:tcPr>
          <w:p w14:paraId="4483885C" w14:textId="77777777" w:rsidR="008761EB" w:rsidRDefault="00000000">
            <w:r>
              <w:rPr>
                <w:sz w:val="11"/>
              </w:rPr>
              <w:t>FR-CART-06</w:t>
            </w:r>
          </w:p>
        </w:tc>
        <w:tc>
          <w:tcPr>
            <w:tcW w:w="691" w:type="dxa"/>
          </w:tcPr>
          <w:p w14:paraId="05131934" w14:textId="77777777" w:rsidR="008761EB" w:rsidRDefault="00000000">
            <w:r>
              <w:rPr>
                <w:sz w:val="11"/>
              </w:rPr>
              <w:t>US-008</w:t>
            </w:r>
          </w:p>
        </w:tc>
        <w:tc>
          <w:tcPr>
            <w:tcW w:w="691" w:type="dxa"/>
          </w:tcPr>
          <w:p w14:paraId="48BA82F5" w14:textId="77777777" w:rsidR="008761EB" w:rsidRDefault="00000000">
            <w:r>
              <w:rPr>
                <w:sz w:val="11"/>
              </w:rPr>
              <w:t>UC-007, UC-008</w:t>
            </w:r>
          </w:p>
        </w:tc>
        <w:tc>
          <w:tcPr>
            <w:tcW w:w="691" w:type="dxa"/>
          </w:tcPr>
          <w:p w14:paraId="363ECB25" w14:textId="77777777" w:rsidR="008761EB" w:rsidRDefault="00000000">
            <w:r>
              <w:rPr>
                <w:sz w:val="11"/>
              </w:rPr>
              <w:t>POST /api/v1/checkout/validate</w:t>
            </w:r>
          </w:p>
        </w:tc>
        <w:tc>
          <w:tcPr>
            <w:tcW w:w="691" w:type="dxa"/>
          </w:tcPr>
          <w:p w14:paraId="220411A0" w14:textId="77777777" w:rsidR="008761EB" w:rsidRDefault="00000000">
            <w:r>
              <w:rPr>
                <w:sz w:val="11"/>
              </w:rPr>
              <w:t>UI-008</w:t>
            </w:r>
          </w:p>
        </w:tc>
        <w:tc>
          <w:tcPr>
            <w:tcW w:w="691" w:type="dxa"/>
          </w:tcPr>
          <w:p w14:paraId="1124F009" w14:textId="77777777" w:rsidR="008761EB" w:rsidRDefault="00000000">
            <w:r>
              <w:rPr>
                <w:sz w:val="11"/>
              </w:rPr>
              <w:t>Missing address</w:t>
            </w:r>
          </w:p>
        </w:tc>
        <w:tc>
          <w:tcPr>
            <w:tcW w:w="691" w:type="dxa"/>
          </w:tcPr>
          <w:p w14:paraId="511932A1" w14:textId="77777777" w:rsidR="008761EB" w:rsidRDefault="00000000">
            <w:r>
              <w:rPr>
                <w:sz w:val="11"/>
              </w:rPr>
              <w:t>Non-empty cart</w:t>
            </w:r>
          </w:p>
        </w:tc>
        <w:tc>
          <w:tcPr>
            <w:tcW w:w="691" w:type="dxa"/>
          </w:tcPr>
          <w:p w14:paraId="4EB82E84" w14:textId="77777777" w:rsidR="008761EB" w:rsidRDefault="00000000">
            <w:r>
              <w:rPr>
                <w:sz w:val="11"/>
              </w:rPr>
              <w:t>No addressId</w:t>
            </w:r>
          </w:p>
        </w:tc>
        <w:tc>
          <w:tcPr>
            <w:tcW w:w="691" w:type="dxa"/>
          </w:tcPr>
          <w:p w14:paraId="0ADD6A9A" w14:textId="77777777" w:rsidR="008761EB" w:rsidRDefault="00000000">
            <w:r>
              <w:rPr>
                <w:sz w:val="11"/>
              </w:rPr>
              <w:t>Validate</w:t>
            </w:r>
          </w:p>
        </w:tc>
        <w:tc>
          <w:tcPr>
            <w:tcW w:w="691" w:type="dxa"/>
          </w:tcPr>
          <w:p w14:paraId="6B4F57F4" w14:textId="77777777" w:rsidR="008761EB" w:rsidRDefault="00000000">
            <w:r>
              <w:rPr>
                <w:sz w:val="11"/>
              </w:rPr>
              <w:t>400</w:t>
            </w:r>
          </w:p>
        </w:tc>
        <w:tc>
          <w:tcPr>
            <w:tcW w:w="691" w:type="dxa"/>
          </w:tcPr>
          <w:p w14:paraId="5DEE2CD1" w14:textId="77777777" w:rsidR="008761EB" w:rsidRDefault="00000000">
            <w:r>
              <w:rPr>
                <w:sz w:val="11"/>
              </w:rPr>
              <w:t>P0</w:t>
            </w:r>
          </w:p>
        </w:tc>
        <w:tc>
          <w:tcPr>
            <w:tcW w:w="691" w:type="dxa"/>
          </w:tcPr>
          <w:p w14:paraId="153A2D76" w14:textId="77777777" w:rsidR="008761EB" w:rsidRDefault="00000000">
            <w:r>
              <w:rPr>
                <w:sz w:val="11"/>
              </w:rPr>
              <w:t>Functional</w:t>
            </w:r>
          </w:p>
        </w:tc>
        <w:tc>
          <w:tcPr>
            <w:tcW w:w="691" w:type="dxa"/>
          </w:tcPr>
          <w:p w14:paraId="73EED20B" w14:textId="77777777" w:rsidR="008761EB" w:rsidRDefault="00000000">
            <w:r>
              <w:rPr>
                <w:sz w:val="11"/>
              </w:rPr>
              <w:t>Not Executed</w:t>
            </w:r>
          </w:p>
        </w:tc>
        <w:tc>
          <w:tcPr>
            <w:tcW w:w="691" w:type="dxa"/>
          </w:tcPr>
          <w:p w14:paraId="2BFCE975" w14:textId="77777777" w:rsidR="008761EB" w:rsidRDefault="008761EB"/>
        </w:tc>
      </w:tr>
      <w:tr w:rsidR="008761EB" w14:paraId="24C071B7" w14:textId="77777777">
        <w:trPr>
          <w:jc w:val="center"/>
        </w:trPr>
        <w:tc>
          <w:tcPr>
            <w:tcW w:w="691" w:type="dxa"/>
          </w:tcPr>
          <w:p w14:paraId="0D1171A2" w14:textId="77777777" w:rsidR="008761EB" w:rsidRDefault="00000000">
            <w:r>
              <w:rPr>
                <w:sz w:val="11"/>
              </w:rPr>
              <w:t>TC-034</w:t>
            </w:r>
          </w:p>
        </w:tc>
        <w:tc>
          <w:tcPr>
            <w:tcW w:w="691" w:type="dxa"/>
          </w:tcPr>
          <w:p w14:paraId="7140FC3C" w14:textId="77777777" w:rsidR="008761EB" w:rsidRDefault="00000000">
            <w:r>
              <w:rPr>
                <w:sz w:val="11"/>
              </w:rPr>
              <w:t>FR-CART-06; BR-09</w:t>
            </w:r>
          </w:p>
        </w:tc>
        <w:tc>
          <w:tcPr>
            <w:tcW w:w="691" w:type="dxa"/>
          </w:tcPr>
          <w:p w14:paraId="65198653" w14:textId="77777777" w:rsidR="008761EB" w:rsidRDefault="00000000">
            <w:r>
              <w:rPr>
                <w:sz w:val="11"/>
              </w:rPr>
              <w:t>US-008</w:t>
            </w:r>
          </w:p>
        </w:tc>
        <w:tc>
          <w:tcPr>
            <w:tcW w:w="691" w:type="dxa"/>
          </w:tcPr>
          <w:p w14:paraId="1F431A29" w14:textId="77777777" w:rsidR="008761EB" w:rsidRDefault="00000000">
            <w:r>
              <w:rPr>
                <w:sz w:val="11"/>
              </w:rPr>
              <w:t>UC-007, UC-008</w:t>
            </w:r>
          </w:p>
        </w:tc>
        <w:tc>
          <w:tcPr>
            <w:tcW w:w="691" w:type="dxa"/>
          </w:tcPr>
          <w:p w14:paraId="6C4F61F8" w14:textId="77777777" w:rsidR="008761EB" w:rsidRDefault="00000000">
            <w:r>
              <w:rPr>
                <w:sz w:val="11"/>
              </w:rPr>
              <w:t>POST /api/v1/checkout/validate</w:t>
            </w:r>
          </w:p>
        </w:tc>
        <w:tc>
          <w:tcPr>
            <w:tcW w:w="691" w:type="dxa"/>
          </w:tcPr>
          <w:p w14:paraId="3C6E6772" w14:textId="77777777" w:rsidR="008761EB" w:rsidRDefault="00000000">
            <w:r>
              <w:rPr>
                <w:sz w:val="11"/>
              </w:rPr>
              <w:t>UI-008</w:t>
            </w:r>
          </w:p>
        </w:tc>
        <w:tc>
          <w:tcPr>
            <w:tcW w:w="691" w:type="dxa"/>
          </w:tcPr>
          <w:p w14:paraId="72836018" w14:textId="77777777" w:rsidR="008761EB" w:rsidRDefault="00000000">
            <w:r>
              <w:rPr>
                <w:sz w:val="11"/>
              </w:rPr>
              <w:t>Foreign/invalid address</w:t>
            </w:r>
          </w:p>
        </w:tc>
        <w:tc>
          <w:tcPr>
            <w:tcW w:w="691" w:type="dxa"/>
          </w:tcPr>
          <w:p w14:paraId="350A7733" w14:textId="77777777" w:rsidR="008761EB" w:rsidRDefault="00000000">
            <w:r>
              <w:rPr>
                <w:sz w:val="11"/>
              </w:rPr>
              <w:t>Customer A cart; Customer B address</w:t>
            </w:r>
          </w:p>
        </w:tc>
        <w:tc>
          <w:tcPr>
            <w:tcW w:w="691" w:type="dxa"/>
          </w:tcPr>
          <w:p w14:paraId="6D8BAA61" w14:textId="77777777" w:rsidR="008761EB" w:rsidRDefault="00000000">
            <w:r>
              <w:rPr>
                <w:sz w:val="11"/>
              </w:rPr>
              <w:t>Foreign addressId</w:t>
            </w:r>
          </w:p>
        </w:tc>
        <w:tc>
          <w:tcPr>
            <w:tcW w:w="691" w:type="dxa"/>
          </w:tcPr>
          <w:p w14:paraId="221436B0" w14:textId="77777777" w:rsidR="008761EB" w:rsidRDefault="00000000">
            <w:r>
              <w:rPr>
                <w:sz w:val="11"/>
              </w:rPr>
              <w:t>Validate</w:t>
            </w:r>
          </w:p>
        </w:tc>
        <w:tc>
          <w:tcPr>
            <w:tcW w:w="691" w:type="dxa"/>
          </w:tcPr>
          <w:p w14:paraId="7C82C3B1" w14:textId="77777777" w:rsidR="008761EB" w:rsidRDefault="00000000">
            <w:r>
              <w:rPr>
                <w:sz w:val="11"/>
              </w:rPr>
              <w:t>403/404 per contract; no order</w:t>
            </w:r>
          </w:p>
        </w:tc>
        <w:tc>
          <w:tcPr>
            <w:tcW w:w="691" w:type="dxa"/>
          </w:tcPr>
          <w:p w14:paraId="3F9A61A0" w14:textId="77777777" w:rsidR="008761EB" w:rsidRDefault="00000000">
            <w:r>
              <w:rPr>
                <w:sz w:val="11"/>
              </w:rPr>
              <w:t>P0</w:t>
            </w:r>
          </w:p>
        </w:tc>
        <w:tc>
          <w:tcPr>
            <w:tcW w:w="691" w:type="dxa"/>
          </w:tcPr>
          <w:p w14:paraId="20A00893" w14:textId="77777777" w:rsidR="008761EB" w:rsidRDefault="00000000">
            <w:r>
              <w:rPr>
                <w:sz w:val="11"/>
              </w:rPr>
              <w:t>Functional</w:t>
            </w:r>
          </w:p>
        </w:tc>
        <w:tc>
          <w:tcPr>
            <w:tcW w:w="691" w:type="dxa"/>
          </w:tcPr>
          <w:p w14:paraId="3675B3E3" w14:textId="77777777" w:rsidR="008761EB" w:rsidRDefault="00000000">
            <w:r>
              <w:rPr>
                <w:sz w:val="11"/>
              </w:rPr>
              <w:t>Not Executed</w:t>
            </w:r>
          </w:p>
        </w:tc>
        <w:tc>
          <w:tcPr>
            <w:tcW w:w="691" w:type="dxa"/>
          </w:tcPr>
          <w:p w14:paraId="5C82E60D" w14:textId="77777777" w:rsidR="008761EB" w:rsidRDefault="008761EB"/>
        </w:tc>
      </w:tr>
      <w:tr w:rsidR="008761EB" w14:paraId="7597386B" w14:textId="77777777">
        <w:trPr>
          <w:jc w:val="center"/>
        </w:trPr>
        <w:tc>
          <w:tcPr>
            <w:tcW w:w="691" w:type="dxa"/>
          </w:tcPr>
          <w:p w14:paraId="05D75007" w14:textId="77777777" w:rsidR="008761EB" w:rsidRDefault="00000000">
            <w:r>
              <w:rPr>
                <w:sz w:val="11"/>
              </w:rPr>
              <w:t>TC-035</w:t>
            </w:r>
          </w:p>
        </w:tc>
        <w:tc>
          <w:tcPr>
            <w:tcW w:w="691" w:type="dxa"/>
          </w:tcPr>
          <w:p w14:paraId="3025C827" w14:textId="77777777" w:rsidR="008761EB" w:rsidRDefault="00000000">
            <w:r>
              <w:rPr>
                <w:sz w:val="11"/>
              </w:rPr>
              <w:t>FR-CART-01..07</w:t>
            </w:r>
          </w:p>
        </w:tc>
        <w:tc>
          <w:tcPr>
            <w:tcW w:w="691" w:type="dxa"/>
          </w:tcPr>
          <w:p w14:paraId="347C4F12" w14:textId="77777777" w:rsidR="008761EB" w:rsidRDefault="00000000">
            <w:r>
              <w:rPr>
                <w:sz w:val="11"/>
              </w:rPr>
              <w:t>US-008</w:t>
            </w:r>
          </w:p>
        </w:tc>
        <w:tc>
          <w:tcPr>
            <w:tcW w:w="691" w:type="dxa"/>
          </w:tcPr>
          <w:p w14:paraId="1FF22348" w14:textId="77777777" w:rsidR="008761EB" w:rsidRDefault="00000000">
            <w:r>
              <w:rPr>
                <w:sz w:val="11"/>
              </w:rPr>
              <w:t>UC-007, UC-008</w:t>
            </w:r>
          </w:p>
        </w:tc>
        <w:tc>
          <w:tcPr>
            <w:tcW w:w="691" w:type="dxa"/>
          </w:tcPr>
          <w:p w14:paraId="27404E69" w14:textId="77777777" w:rsidR="008761EB" w:rsidRDefault="00000000">
            <w:r>
              <w:rPr>
                <w:sz w:val="11"/>
              </w:rPr>
              <w:t>POST /api/v1/checkout/validate</w:t>
            </w:r>
          </w:p>
        </w:tc>
        <w:tc>
          <w:tcPr>
            <w:tcW w:w="691" w:type="dxa"/>
          </w:tcPr>
          <w:p w14:paraId="690CD008" w14:textId="77777777" w:rsidR="008761EB" w:rsidRDefault="00000000">
            <w:r>
              <w:rPr>
                <w:sz w:val="11"/>
              </w:rPr>
              <w:t>UI-008</w:t>
            </w:r>
          </w:p>
        </w:tc>
        <w:tc>
          <w:tcPr>
            <w:tcW w:w="691" w:type="dxa"/>
          </w:tcPr>
          <w:p w14:paraId="2B95C475" w14:textId="77777777" w:rsidR="008761EB" w:rsidRDefault="00000000">
            <w:r>
              <w:rPr>
                <w:sz w:val="11"/>
              </w:rPr>
              <w:t>Empty cart checkout</w:t>
            </w:r>
          </w:p>
        </w:tc>
        <w:tc>
          <w:tcPr>
            <w:tcW w:w="691" w:type="dxa"/>
          </w:tcPr>
          <w:p w14:paraId="2B9E9884" w14:textId="77777777" w:rsidR="008761EB" w:rsidRDefault="00000000">
            <w:r>
              <w:rPr>
                <w:sz w:val="11"/>
              </w:rPr>
              <w:t>Empty cart</w:t>
            </w:r>
          </w:p>
        </w:tc>
        <w:tc>
          <w:tcPr>
            <w:tcW w:w="691" w:type="dxa"/>
          </w:tcPr>
          <w:p w14:paraId="7E4DDBE3" w14:textId="77777777" w:rsidR="008761EB" w:rsidRDefault="00000000">
            <w:r>
              <w:rPr>
                <w:sz w:val="11"/>
              </w:rPr>
              <w:t>Owned addressId</w:t>
            </w:r>
          </w:p>
        </w:tc>
        <w:tc>
          <w:tcPr>
            <w:tcW w:w="691" w:type="dxa"/>
          </w:tcPr>
          <w:p w14:paraId="0BF98ECD" w14:textId="77777777" w:rsidR="008761EB" w:rsidRDefault="00000000">
            <w:r>
              <w:rPr>
                <w:sz w:val="11"/>
              </w:rPr>
              <w:t>Validate</w:t>
            </w:r>
          </w:p>
        </w:tc>
        <w:tc>
          <w:tcPr>
            <w:tcW w:w="691" w:type="dxa"/>
          </w:tcPr>
          <w:p w14:paraId="7FE80158" w14:textId="77777777" w:rsidR="008761EB" w:rsidRDefault="00000000">
            <w:r>
              <w:rPr>
                <w:sz w:val="11"/>
              </w:rPr>
              <w:t>Rejected; no order</w:t>
            </w:r>
          </w:p>
        </w:tc>
        <w:tc>
          <w:tcPr>
            <w:tcW w:w="691" w:type="dxa"/>
          </w:tcPr>
          <w:p w14:paraId="028899FD" w14:textId="77777777" w:rsidR="008761EB" w:rsidRDefault="00000000">
            <w:r>
              <w:rPr>
                <w:sz w:val="11"/>
              </w:rPr>
              <w:t>P0</w:t>
            </w:r>
          </w:p>
        </w:tc>
        <w:tc>
          <w:tcPr>
            <w:tcW w:w="691" w:type="dxa"/>
          </w:tcPr>
          <w:p w14:paraId="4D882CB1" w14:textId="77777777" w:rsidR="008761EB" w:rsidRDefault="00000000">
            <w:r>
              <w:rPr>
                <w:sz w:val="11"/>
              </w:rPr>
              <w:t>Functional</w:t>
            </w:r>
          </w:p>
        </w:tc>
        <w:tc>
          <w:tcPr>
            <w:tcW w:w="691" w:type="dxa"/>
          </w:tcPr>
          <w:p w14:paraId="7C275B77" w14:textId="77777777" w:rsidR="008761EB" w:rsidRDefault="00000000">
            <w:r>
              <w:rPr>
                <w:sz w:val="11"/>
              </w:rPr>
              <w:t>Not Executed</w:t>
            </w:r>
          </w:p>
        </w:tc>
        <w:tc>
          <w:tcPr>
            <w:tcW w:w="691" w:type="dxa"/>
          </w:tcPr>
          <w:p w14:paraId="0CECDAEC" w14:textId="77777777" w:rsidR="008761EB" w:rsidRDefault="008761EB"/>
        </w:tc>
      </w:tr>
      <w:tr w:rsidR="008761EB" w14:paraId="0C3A03C5" w14:textId="77777777">
        <w:trPr>
          <w:jc w:val="center"/>
        </w:trPr>
        <w:tc>
          <w:tcPr>
            <w:tcW w:w="691" w:type="dxa"/>
          </w:tcPr>
          <w:p w14:paraId="455C52E9" w14:textId="77777777" w:rsidR="008761EB" w:rsidRDefault="00000000">
            <w:r>
              <w:rPr>
                <w:sz w:val="11"/>
              </w:rPr>
              <w:t>TC-036</w:t>
            </w:r>
          </w:p>
        </w:tc>
        <w:tc>
          <w:tcPr>
            <w:tcW w:w="691" w:type="dxa"/>
          </w:tcPr>
          <w:p w14:paraId="01E5A02C" w14:textId="77777777" w:rsidR="008761EB" w:rsidRDefault="00000000">
            <w:r>
              <w:rPr>
                <w:sz w:val="11"/>
              </w:rPr>
              <w:t>FR-INV-01..04</w:t>
            </w:r>
          </w:p>
        </w:tc>
        <w:tc>
          <w:tcPr>
            <w:tcW w:w="691" w:type="dxa"/>
          </w:tcPr>
          <w:p w14:paraId="613E5E32" w14:textId="77777777" w:rsidR="008761EB" w:rsidRDefault="00000000">
            <w:r>
              <w:rPr>
                <w:sz w:val="11"/>
              </w:rPr>
              <w:t>US-008</w:t>
            </w:r>
          </w:p>
        </w:tc>
        <w:tc>
          <w:tcPr>
            <w:tcW w:w="691" w:type="dxa"/>
          </w:tcPr>
          <w:p w14:paraId="30B0966F" w14:textId="77777777" w:rsidR="008761EB" w:rsidRDefault="00000000">
            <w:r>
              <w:rPr>
                <w:sz w:val="11"/>
              </w:rPr>
              <w:t>UC-007, UC-008</w:t>
            </w:r>
          </w:p>
        </w:tc>
        <w:tc>
          <w:tcPr>
            <w:tcW w:w="691" w:type="dxa"/>
          </w:tcPr>
          <w:p w14:paraId="0187EAE2" w14:textId="77777777" w:rsidR="008761EB" w:rsidRDefault="00000000">
            <w:r>
              <w:rPr>
                <w:sz w:val="11"/>
              </w:rPr>
              <w:t>POST /api/v1/checkout/validate</w:t>
            </w:r>
          </w:p>
        </w:tc>
        <w:tc>
          <w:tcPr>
            <w:tcW w:w="691" w:type="dxa"/>
          </w:tcPr>
          <w:p w14:paraId="564A8950" w14:textId="77777777" w:rsidR="008761EB" w:rsidRDefault="00000000">
            <w:r>
              <w:rPr>
                <w:sz w:val="11"/>
              </w:rPr>
              <w:t>UI-008</w:t>
            </w:r>
          </w:p>
        </w:tc>
        <w:tc>
          <w:tcPr>
            <w:tcW w:w="691" w:type="dxa"/>
          </w:tcPr>
          <w:p w14:paraId="04829829" w14:textId="77777777" w:rsidR="008761EB" w:rsidRDefault="00000000">
            <w:r>
              <w:rPr>
                <w:sz w:val="11"/>
              </w:rPr>
              <w:t>Product becomes unavailable before checkout</w:t>
            </w:r>
          </w:p>
        </w:tc>
        <w:tc>
          <w:tcPr>
            <w:tcW w:w="691" w:type="dxa"/>
          </w:tcPr>
          <w:p w14:paraId="21141086" w14:textId="77777777" w:rsidR="008761EB" w:rsidRDefault="00000000">
            <w:r>
              <w:rPr>
                <w:sz w:val="11"/>
              </w:rPr>
              <w:t>Cart item later deactivated</w:t>
            </w:r>
          </w:p>
        </w:tc>
        <w:tc>
          <w:tcPr>
            <w:tcW w:w="691" w:type="dxa"/>
          </w:tcPr>
          <w:p w14:paraId="19CA9DED" w14:textId="77777777" w:rsidR="008761EB" w:rsidRDefault="00000000">
            <w:r>
              <w:rPr>
                <w:sz w:val="11"/>
              </w:rPr>
              <w:t>Cart</w:t>
            </w:r>
          </w:p>
        </w:tc>
        <w:tc>
          <w:tcPr>
            <w:tcW w:w="691" w:type="dxa"/>
          </w:tcPr>
          <w:p w14:paraId="0D195E40" w14:textId="77777777" w:rsidR="008761EB" w:rsidRDefault="00000000">
            <w:r>
              <w:rPr>
                <w:sz w:val="11"/>
              </w:rPr>
              <w:t>Validate</w:t>
            </w:r>
          </w:p>
        </w:tc>
        <w:tc>
          <w:tcPr>
            <w:tcW w:w="691" w:type="dxa"/>
          </w:tcPr>
          <w:p w14:paraId="214165DD" w14:textId="77777777" w:rsidR="008761EB" w:rsidRDefault="00000000">
            <w:r>
              <w:rPr>
                <w:sz w:val="11"/>
              </w:rPr>
              <w:t>Rejected; availability error</w:t>
            </w:r>
          </w:p>
        </w:tc>
        <w:tc>
          <w:tcPr>
            <w:tcW w:w="691" w:type="dxa"/>
          </w:tcPr>
          <w:p w14:paraId="64ED93FE" w14:textId="77777777" w:rsidR="008761EB" w:rsidRDefault="00000000">
            <w:r>
              <w:rPr>
                <w:sz w:val="11"/>
              </w:rPr>
              <w:t>P0</w:t>
            </w:r>
          </w:p>
        </w:tc>
        <w:tc>
          <w:tcPr>
            <w:tcW w:w="691" w:type="dxa"/>
          </w:tcPr>
          <w:p w14:paraId="095366C5" w14:textId="77777777" w:rsidR="008761EB" w:rsidRDefault="00000000">
            <w:r>
              <w:rPr>
                <w:sz w:val="11"/>
              </w:rPr>
              <w:t>Functional</w:t>
            </w:r>
          </w:p>
        </w:tc>
        <w:tc>
          <w:tcPr>
            <w:tcW w:w="691" w:type="dxa"/>
          </w:tcPr>
          <w:p w14:paraId="5F9A51D5" w14:textId="77777777" w:rsidR="008761EB" w:rsidRDefault="00000000">
            <w:r>
              <w:rPr>
                <w:sz w:val="11"/>
              </w:rPr>
              <w:t>Not Executed</w:t>
            </w:r>
          </w:p>
        </w:tc>
        <w:tc>
          <w:tcPr>
            <w:tcW w:w="691" w:type="dxa"/>
          </w:tcPr>
          <w:p w14:paraId="3E42300C" w14:textId="77777777" w:rsidR="008761EB" w:rsidRDefault="008761EB"/>
        </w:tc>
      </w:tr>
      <w:tr w:rsidR="008761EB" w14:paraId="00208C8E" w14:textId="77777777">
        <w:trPr>
          <w:jc w:val="center"/>
        </w:trPr>
        <w:tc>
          <w:tcPr>
            <w:tcW w:w="691" w:type="dxa"/>
          </w:tcPr>
          <w:p w14:paraId="28AF5404" w14:textId="77777777" w:rsidR="008761EB" w:rsidRDefault="00000000">
            <w:r>
              <w:rPr>
                <w:sz w:val="11"/>
              </w:rPr>
              <w:t>TC-037</w:t>
            </w:r>
          </w:p>
        </w:tc>
        <w:tc>
          <w:tcPr>
            <w:tcW w:w="691" w:type="dxa"/>
          </w:tcPr>
          <w:p w14:paraId="6936E0D0" w14:textId="77777777" w:rsidR="008761EB" w:rsidRDefault="00000000">
            <w:r>
              <w:rPr>
                <w:sz w:val="11"/>
              </w:rPr>
              <w:t>FR-INV-02..04</w:t>
            </w:r>
          </w:p>
        </w:tc>
        <w:tc>
          <w:tcPr>
            <w:tcW w:w="691" w:type="dxa"/>
          </w:tcPr>
          <w:p w14:paraId="795B70B6" w14:textId="77777777" w:rsidR="008761EB" w:rsidRDefault="00000000">
            <w:r>
              <w:rPr>
                <w:sz w:val="11"/>
              </w:rPr>
              <w:t>US-008</w:t>
            </w:r>
          </w:p>
        </w:tc>
        <w:tc>
          <w:tcPr>
            <w:tcW w:w="691" w:type="dxa"/>
          </w:tcPr>
          <w:p w14:paraId="43FFFE90" w14:textId="77777777" w:rsidR="008761EB" w:rsidRDefault="00000000">
            <w:r>
              <w:rPr>
                <w:sz w:val="11"/>
              </w:rPr>
              <w:t>UC-007, UC-008</w:t>
            </w:r>
          </w:p>
        </w:tc>
        <w:tc>
          <w:tcPr>
            <w:tcW w:w="691" w:type="dxa"/>
          </w:tcPr>
          <w:p w14:paraId="4ED5AB4F" w14:textId="77777777" w:rsidR="008761EB" w:rsidRDefault="00000000">
            <w:r>
              <w:rPr>
                <w:sz w:val="11"/>
              </w:rPr>
              <w:t>POST /api/v1/checkout/validate</w:t>
            </w:r>
          </w:p>
        </w:tc>
        <w:tc>
          <w:tcPr>
            <w:tcW w:w="691" w:type="dxa"/>
          </w:tcPr>
          <w:p w14:paraId="7619DD19" w14:textId="77777777" w:rsidR="008761EB" w:rsidRDefault="00000000">
            <w:r>
              <w:rPr>
                <w:sz w:val="11"/>
              </w:rPr>
              <w:t>UI-008</w:t>
            </w:r>
          </w:p>
        </w:tc>
        <w:tc>
          <w:tcPr>
            <w:tcW w:w="691" w:type="dxa"/>
          </w:tcPr>
          <w:p w14:paraId="5943FB65" w14:textId="77777777" w:rsidR="008761EB" w:rsidRDefault="00000000">
            <w:r>
              <w:rPr>
                <w:sz w:val="11"/>
              </w:rPr>
              <w:t>Insufficient stock at checkout</w:t>
            </w:r>
          </w:p>
        </w:tc>
        <w:tc>
          <w:tcPr>
            <w:tcW w:w="691" w:type="dxa"/>
          </w:tcPr>
          <w:p w14:paraId="20104083" w14:textId="77777777" w:rsidR="008761EB" w:rsidRDefault="00000000">
            <w:r>
              <w:rPr>
                <w:sz w:val="11"/>
              </w:rPr>
              <w:t>Cart quantity &gt; current stock</w:t>
            </w:r>
          </w:p>
        </w:tc>
        <w:tc>
          <w:tcPr>
            <w:tcW w:w="691" w:type="dxa"/>
          </w:tcPr>
          <w:p w14:paraId="2A87ADDE" w14:textId="77777777" w:rsidR="008761EB" w:rsidRDefault="00000000">
            <w:r>
              <w:rPr>
                <w:sz w:val="11"/>
              </w:rPr>
              <w:t>Cart</w:t>
            </w:r>
          </w:p>
        </w:tc>
        <w:tc>
          <w:tcPr>
            <w:tcW w:w="691" w:type="dxa"/>
          </w:tcPr>
          <w:p w14:paraId="3225F40B" w14:textId="77777777" w:rsidR="008761EB" w:rsidRDefault="00000000">
            <w:r>
              <w:rPr>
                <w:sz w:val="11"/>
              </w:rPr>
              <w:t>Validate</w:t>
            </w:r>
          </w:p>
        </w:tc>
        <w:tc>
          <w:tcPr>
            <w:tcW w:w="691" w:type="dxa"/>
          </w:tcPr>
          <w:p w14:paraId="75100E07" w14:textId="77777777" w:rsidR="008761EB" w:rsidRDefault="00000000">
            <w:r>
              <w:rPr>
                <w:sz w:val="11"/>
              </w:rPr>
              <w:t>Rejected; no order/negative stock</w:t>
            </w:r>
          </w:p>
        </w:tc>
        <w:tc>
          <w:tcPr>
            <w:tcW w:w="691" w:type="dxa"/>
          </w:tcPr>
          <w:p w14:paraId="03F7200D" w14:textId="77777777" w:rsidR="008761EB" w:rsidRDefault="00000000">
            <w:r>
              <w:rPr>
                <w:sz w:val="11"/>
              </w:rPr>
              <w:t>P0</w:t>
            </w:r>
          </w:p>
        </w:tc>
        <w:tc>
          <w:tcPr>
            <w:tcW w:w="691" w:type="dxa"/>
          </w:tcPr>
          <w:p w14:paraId="3A954FCA" w14:textId="77777777" w:rsidR="008761EB" w:rsidRDefault="00000000">
            <w:r>
              <w:rPr>
                <w:sz w:val="11"/>
              </w:rPr>
              <w:t>Functional</w:t>
            </w:r>
          </w:p>
        </w:tc>
        <w:tc>
          <w:tcPr>
            <w:tcW w:w="691" w:type="dxa"/>
          </w:tcPr>
          <w:p w14:paraId="0D22D3A6" w14:textId="77777777" w:rsidR="008761EB" w:rsidRDefault="00000000">
            <w:r>
              <w:rPr>
                <w:sz w:val="11"/>
              </w:rPr>
              <w:t>Not Executed</w:t>
            </w:r>
          </w:p>
        </w:tc>
        <w:tc>
          <w:tcPr>
            <w:tcW w:w="691" w:type="dxa"/>
          </w:tcPr>
          <w:p w14:paraId="0C1E43ED" w14:textId="77777777" w:rsidR="008761EB" w:rsidRDefault="008761EB"/>
        </w:tc>
      </w:tr>
      <w:tr w:rsidR="008761EB" w14:paraId="05A5247A" w14:textId="77777777">
        <w:trPr>
          <w:jc w:val="center"/>
        </w:trPr>
        <w:tc>
          <w:tcPr>
            <w:tcW w:w="691" w:type="dxa"/>
          </w:tcPr>
          <w:p w14:paraId="7BBCD290" w14:textId="77777777" w:rsidR="008761EB" w:rsidRDefault="00000000">
            <w:r>
              <w:rPr>
                <w:sz w:val="11"/>
              </w:rPr>
              <w:t>TC-038</w:t>
            </w:r>
          </w:p>
        </w:tc>
        <w:tc>
          <w:tcPr>
            <w:tcW w:w="691" w:type="dxa"/>
          </w:tcPr>
          <w:p w14:paraId="15E6DA40" w14:textId="77777777" w:rsidR="008761EB" w:rsidRDefault="00000000">
            <w:r>
              <w:rPr>
                <w:sz w:val="11"/>
              </w:rPr>
              <w:t>FR-CART-05</w:t>
            </w:r>
          </w:p>
        </w:tc>
        <w:tc>
          <w:tcPr>
            <w:tcW w:w="691" w:type="dxa"/>
          </w:tcPr>
          <w:p w14:paraId="544F7562" w14:textId="77777777" w:rsidR="008761EB" w:rsidRDefault="00000000">
            <w:r>
              <w:rPr>
                <w:sz w:val="11"/>
              </w:rPr>
              <w:t>US-008</w:t>
            </w:r>
          </w:p>
        </w:tc>
        <w:tc>
          <w:tcPr>
            <w:tcW w:w="691" w:type="dxa"/>
          </w:tcPr>
          <w:p w14:paraId="075709EB" w14:textId="77777777" w:rsidR="008761EB" w:rsidRDefault="00000000">
            <w:r>
              <w:rPr>
                <w:sz w:val="11"/>
              </w:rPr>
              <w:t>UC-007, UC-008</w:t>
            </w:r>
          </w:p>
        </w:tc>
        <w:tc>
          <w:tcPr>
            <w:tcW w:w="691" w:type="dxa"/>
          </w:tcPr>
          <w:p w14:paraId="312443A1" w14:textId="77777777" w:rsidR="008761EB" w:rsidRDefault="00000000">
            <w:r>
              <w:rPr>
                <w:sz w:val="11"/>
              </w:rPr>
              <w:t>POST /api/v1/checkout/validate</w:t>
            </w:r>
          </w:p>
        </w:tc>
        <w:tc>
          <w:tcPr>
            <w:tcW w:w="691" w:type="dxa"/>
          </w:tcPr>
          <w:p w14:paraId="5743475C" w14:textId="77777777" w:rsidR="008761EB" w:rsidRDefault="00000000">
            <w:r>
              <w:rPr>
                <w:sz w:val="11"/>
              </w:rPr>
              <w:t>UI-008</w:t>
            </w:r>
          </w:p>
        </w:tc>
        <w:tc>
          <w:tcPr>
            <w:tcW w:w="691" w:type="dxa"/>
          </w:tcPr>
          <w:p w14:paraId="4B158663" w14:textId="77777777" w:rsidR="008761EB" w:rsidRDefault="00000000">
            <w:r>
              <w:rPr>
                <w:sz w:val="11"/>
              </w:rPr>
              <w:t>Invalid quantity at checkout</w:t>
            </w:r>
          </w:p>
        </w:tc>
        <w:tc>
          <w:tcPr>
            <w:tcW w:w="691" w:type="dxa"/>
          </w:tcPr>
          <w:p w14:paraId="13D1685F" w14:textId="77777777" w:rsidR="008761EB" w:rsidRDefault="00000000">
            <w:r>
              <w:rPr>
                <w:sz w:val="11"/>
              </w:rPr>
              <w:t>Tampered/invalid cart quantity</w:t>
            </w:r>
          </w:p>
        </w:tc>
        <w:tc>
          <w:tcPr>
            <w:tcW w:w="691" w:type="dxa"/>
          </w:tcPr>
          <w:p w14:paraId="639DC745" w14:textId="77777777" w:rsidR="008761EB" w:rsidRDefault="00000000">
            <w:r>
              <w:rPr>
                <w:sz w:val="11"/>
              </w:rPr>
              <w:t>Invalid quantity</w:t>
            </w:r>
          </w:p>
        </w:tc>
        <w:tc>
          <w:tcPr>
            <w:tcW w:w="691" w:type="dxa"/>
          </w:tcPr>
          <w:p w14:paraId="36F29C33" w14:textId="77777777" w:rsidR="008761EB" w:rsidRDefault="00000000">
            <w:r>
              <w:rPr>
                <w:sz w:val="11"/>
              </w:rPr>
              <w:t>Validate</w:t>
            </w:r>
          </w:p>
        </w:tc>
        <w:tc>
          <w:tcPr>
            <w:tcW w:w="691" w:type="dxa"/>
          </w:tcPr>
          <w:p w14:paraId="145F2D37" w14:textId="77777777" w:rsidR="008761EB" w:rsidRDefault="00000000">
            <w:r>
              <w:rPr>
                <w:sz w:val="11"/>
              </w:rPr>
              <w:t>Rejected</w:t>
            </w:r>
          </w:p>
        </w:tc>
        <w:tc>
          <w:tcPr>
            <w:tcW w:w="691" w:type="dxa"/>
          </w:tcPr>
          <w:p w14:paraId="225664E8" w14:textId="77777777" w:rsidR="008761EB" w:rsidRDefault="00000000">
            <w:r>
              <w:rPr>
                <w:sz w:val="11"/>
              </w:rPr>
              <w:t>P0</w:t>
            </w:r>
          </w:p>
        </w:tc>
        <w:tc>
          <w:tcPr>
            <w:tcW w:w="691" w:type="dxa"/>
          </w:tcPr>
          <w:p w14:paraId="6769EE86" w14:textId="77777777" w:rsidR="008761EB" w:rsidRDefault="00000000">
            <w:r>
              <w:rPr>
                <w:sz w:val="11"/>
              </w:rPr>
              <w:t>Functional</w:t>
            </w:r>
          </w:p>
        </w:tc>
        <w:tc>
          <w:tcPr>
            <w:tcW w:w="691" w:type="dxa"/>
          </w:tcPr>
          <w:p w14:paraId="65F06724" w14:textId="77777777" w:rsidR="008761EB" w:rsidRDefault="00000000">
            <w:r>
              <w:rPr>
                <w:sz w:val="11"/>
              </w:rPr>
              <w:t>Not Executed</w:t>
            </w:r>
          </w:p>
        </w:tc>
        <w:tc>
          <w:tcPr>
            <w:tcW w:w="691" w:type="dxa"/>
          </w:tcPr>
          <w:p w14:paraId="52B1AF76" w14:textId="77777777" w:rsidR="008761EB" w:rsidRDefault="008761EB"/>
        </w:tc>
      </w:tr>
      <w:tr w:rsidR="008761EB" w14:paraId="495A82D3" w14:textId="77777777">
        <w:trPr>
          <w:jc w:val="center"/>
        </w:trPr>
        <w:tc>
          <w:tcPr>
            <w:tcW w:w="691" w:type="dxa"/>
          </w:tcPr>
          <w:p w14:paraId="2B75114C" w14:textId="77777777" w:rsidR="008761EB" w:rsidRDefault="00000000">
            <w:r>
              <w:rPr>
                <w:sz w:val="11"/>
              </w:rPr>
              <w:t>TC-039</w:t>
            </w:r>
          </w:p>
        </w:tc>
        <w:tc>
          <w:tcPr>
            <w:tcW w:w="691" w:type="dxa"/>
          </w:tcPr>
          <w:p w14:paraId="45255432" w14:textId="77777777" w:rsidR="008761EB" w:rsidRDefault="00000000">
            <w:r>
              <w:rPr>
                <w:sz w:val="11"/>
              </w:rPr>
              <w:t>BR-10; FR-ORD-03</w:t>
            </w:r>
          </w:p>
        </w:tc>
        <w:tc>
          <w:tcPr>
            <w:tcW w:w="691" w:type="dxa"/>
          </w:tcPr>
          <w:p w14:paraId="441BD5DC" w14:textId="77777777" w:rsidR="008761EB" w:rsidRDefault="00000000">
            <w:r>
              <w:rPr>
                <w:sz w:val="11"/>
              </w:rPr>
              <w:t>US-008</w:t>
            </w:r>
          </w:p>
        </w:tc>
        <w:tc>
          <w:tcPr>
            <w:tcW w:w="691" w:type="dxa"/>
          </w:tcPr>
          <w:p w14:paraId="7AE82EA3" w14:textId="77777777" w:rsidR="008761EB" w:rsidRDefault="00000000">
            <w:r>
              <w:rPr>
                <w:sz w:val="11"/>
              </w:rPr>
              <w:t>UC-007, UC-008</w:t>
            </w:r>
          </w:p>
        </w:tc>
        <w:tc>
          <w:tcPr>
            <w:tcW w:w="691" w:type="dxa"/>
          </w:tcPr>
          <w:p w14:paraId="38521BA0" w14:textId="77777777" w:rsidR="008761EB" w:rsidRDefault="00000000">
            <w:r>
              <w:rPr>
                <w:sz w:val="11"/>
              </w:rPr>
              <w:t>POST /api/v1/orders</w:t>
            </w:r>
          </w:p>
        </w:tc>
        <w:tc>
          <w:tcPr>
            <w:tcW w:w="691" w:type="dxa"/>
          </w:tcPr>
          <w:p w14:paraId="40FA9F11" w14:textId="77777777" w:rsidR="008761EB" w:rsidRDefault="00000000">
            <w:r>
              <w:rPr>
                <w:sz w:val="11"/>
              </w:rPr>
              <w:t>UI-008</w:t>
            </w:r>
          </w:p>
        </w:tc>
        <w:tc>
          <w:tcPr>
            <w:tcW w:w="691" w:type="dxa"/>
          </w:tcPr>
          <w:p w14:paraId="69B53620" w14:textId="77777777" w:rsidR="008761EB" w:rsidRDefault="00000000">
            <w:r>
              <w:rPr>
                <w:sz w:val="11"/>
              </w:rPr>
              <w:t>Client total mismatch</w:t>
            </w:r>
          </w:p>
        </w:tc>
        <w:tc>
          <w:tcPr>
            <w:tcW w:w="691" w:type="dxa"/>
          </w:tcPr>
          <w:p w14:paraId="67EA597E" w14:textId="77777777" w:rsidR="008761EB" w:rsidRDefault="00000000">
            <w:r>
              <w:rPr>
                <w:sz w:val="11"/>
              </w:rPr>
              <w:t>Valid cart</w:t>
            </w:r>
          </w:p>
        </w:tc>
        <w:tc>
          <w:tcPr>
            <w:tcW w:w="691" w:type="dxa"/>
          </w:tcPr>
          <w:p w14:paraId="247817E2" w14:textId="77777777" w:rsidR="008761EB" w:rsidRDefault="00000000">
            <w:r>
              <w:rPr>
                <w:sz w:val="11"/>
              </w:rPr>
              <w:t>Tampered total in client context</w:t>
            </w:r>
          </w:p>
        </w:tc>
        <w:tc>
          <w:tcPr>
            <w:tcW w:w="691" w:type="dxa"/>
          </w:tcPr>
          <w:p w14:paraId="2E38FC2A" w14:textId="77777777" w:rsidR="008761EB" w:rsidRDefault="00000000">
            <w:r>
              <w:rPr>
                <w:sz w:val="11"/>
              </w:rPr>
              <w:t>Create order</w:t>
            </w:r>
          </w:p>
        </w:tc>
        <w:tc>
          <w:tcPr>
            <w:tcW w:w="691" w:type="dxa"/>
          </w:tcPr>
          <w:p w14:paraId="5B2EA089" w14:textId="77777777" w:rsidR="008761EB" w:rsidRDefault="00000000">
            <w:r>
              <w:rPr>
                <w:sz w:val="11"/>
              </w:rPr>
              <w:t>Server recomputes; client total not trusted</w:t>
            </w:r>
          </w:p>
        </w:tc>
        <w:tc>
          <w:tcPr>
            <w:tcW w:w="691" w:type="dxa"/>
          </w:tcPr>
          <w:p w14:paraId="26D19A56" w14:textId="77777777" w:rsidR="008761EB" w:rsidRDefault="00000000">
            <w:r>
              <w:rPr>
                <w:sz w:val="11"/>
              </w:rPr>
              <w:t>P0</w:t>
            </w:r>
          </w:p>
        </w:tc>
        <w:tc>
          <w:tcPr>
            <w:tcW w:w="691" w:type="dxa"/>
          </w:tcPr>
          <w:p w14:paraId="521AA4AA" w14:textId="77777777" w:rsidR="008761EB" w:rsidRDefault="00000000">
            <w:r>
              <w:rPr>
                <w:sz w:val="11"/>
              </w:rPr>
              <w:t>Functional</w:t>
            </w:r>
          </w:p>
        </w:tc>
        <w:tc>
          <w:tcPr>
            <w:tcW w:w="691" w:type="dxa"/>
          </w:tcPr>
          <w:p w14:paraId="632BFC46" w14:textId="77777777" w:rsidR="008761EB" w:rsidRDefault="00000000">
            <w:r>
              <w:rPr>
                <w:sz w:val="11"/>
              </w:rPr>
              <w:t>Not Executed</w:t>
            </w:r>
          </w:p>
        </w:tc>
        <w:tc>
          <w:tcPr>
            <w:tcW w:w="691" w:type="dxa"/>
          </w:tcPr>
          <w:p w14:paraId="297A0690" w14:textId="77777777" w:rsidR="008761EB" w:rsidRDefault="008761EB"/>
        </w:tc>
      </w:tr>
      <w:tr w:rsidR="008761EB" w14:paraId="094FC0FC" w14:textId="77777777">
        <w:trPr>
          <w:jc w:val="center"/>
        </w:trPr>
        <w:tc>
          <w:tcPr>
            <w:tcW w:w="691" w:type="dxa"/>
          </w:tcPr>
          <w:p w14:paraId="3059C18E" w14:textId="77777777" w:rsidR="008761EB" w:rsidRDefault="00000000">
            <w:r>
              <w:rPr>
                <w:sz w:val="11"/>
              </w:rPr>
              <w:t>TC-040</w:t>
            </w:r>
          </w:p>
        </w:tc>
        <w:tc>
          <w:tcPr>
            <w:tcW w:w="691" w:type="dxa"/>
          </w:tcPr>
          <w:p w14:paraId="7E632373" w14:textId="77777777" w:rsidR="008761EB" w:rsidRDefault="00000000">
            <w:r>
              <w:rPr>
                <w:sz w:val="11"/>
              </w:rPr>
              <w:t>NFR-11</w:t>
            </w:r>
          </w:p>
        </w:tc>
        <w:tc>
          <w:tcPr>
            <w:tcW w:w="691" w:type="dxa"/>
          </w:tcPr>
          <w:p w14:paraId="3C53DBD4" w14:textId="77777777" w:rsidR="008761EB" w:rsidRDefault="00000000">
            <w:r>
              <w:rPr>
                <w:sz w:val="11"/>
              </w:rPr>
              <w:t>US-008</w:t>
            </w:r>
          </w:p>
        </w:tc>
        <w:tc>
          <w:tcPr>
            <w:tcW w:w="691" w:type="dxa"/>
          </w:tcPr>
          <w:p w14:paraId="782520F7" w14:textId="77777777" w:rsidR="008761EB" w:rsidRDefault="00000000">
            <w:r>
              <w:rPr>
                <w:sz w:val="11"/>
              </w:rPr>
              <w:t>UC-007, UC-008</w:t>
            </w:r>
          </w:p>
        </w:tc>
        <w:tc>
          <w:tcPr>
            <w:tcW w:w="691" w:type="dxa"/>
          </w:tcPr>
          <w:p w14:paraId="436E927A" w14:textId="77777777" w:rsidR="008761EB" w:rsidRDefault="00000000">
            <w:r>
              <w:rPr>
                <w:sz w:val="11"/>
              </w:rPr>
              <w:t>POST /api/v1/orders</w:t>
            </w:r>
          </w:p>
        </w:tc>
        <w:tc>
          <w:tcPr>
            <w:tcW w:w="691" w:type="dxa"/>
          </w:tcPr>
          <w:p w14:paraId="03F617C8" w14:textId="77777777" w:rsidR="008761EB" w:rsidRDefault="00000000">
            <w:r>
              <w:rPr>
                <w:sz w:val="11"/>
              </w:rPr>
              <w:t>UI-008</w:t>
            </w:r>
          </w:p>
        </w:tc>
        <w:tc>
          <w:tcPr>
            <w:tcW w:w="691" w:type="dxa"/>
          </w:tcPr>
          <w:p w14:paraId="12FB15BF" w14:textId="77777777" w:rsidR="008761EB" w:rsidRDefault="00000000">
            <w:r>
              <w:rPr>
                <w:sz w:val="11"/>
              </w:rPr>
              <w:t>Duplicate checkout attempt</w:t>
            </w:r>
          </w:p>
        </w:tc>
        <w:tc>
          <w:tcPr>
            <w:tcW w:w="691" w:type="dxa"/>
          </w:tcPr>
          <w:p w14:paraId="457DFBCE" w14:textId="77777777" w:rsidR="008761EB" w:rsidRDefault="00000000">
            <w:r>
              <w:rPr>
                <w:sz w:val="11"/>
              </w:rPr>
              <w:t>Same cart/order attempt repeated</w:t>
            </w:r>
          </w:p>
        </w:tc>
        <w:tc>
          <w:tcPr>
            <w:tcW w:w="691" w:type="dxa"/>
          </w:tcPr>
          <w:p w14:paraId="0D31E940" w14:textId="77777777" w:rsidR="008761EB" w:rsidRDefault="00000000">
            <w:r>
              <w:rPr>
                <w:sz w:val="11"/>
              </w:rPr>
              <w:t>Repeated request</w:t>
            </w:r>
          </w:p>
        </w:tc>
        <w:tc>
          <w:tcPr>
            <w:tcW w:w="691" w:type="dxa"/>
          </w:tcPr>
          <w:p w14:paraId="4ECE06CE" w14:textId="77777777" w:rsidR="008761EB" w:rsidRDefault="00000000">
            <w:r>
              <w:rPr>
                <w:sz w:val="11"/>
              </w:rPr>
              <w:t>Submit twice</w:t>
            </w:r>
          </w:p>
        </w:tc>
        <w:tc>
          <w:tcPr>
            <w:tcW w:w="691" w:type="dxa"/>
          </w:tcPr>
          <w:p w14:paraId="50E7DC69" w14:textId="77777777" w:rsidR="008761EB" w:rsidRDefault="00000000">
            <w:r>
              <w:rPr>
                <w:sz w:val="11"/>
              </w:rPr>
              <w:t>No unintended duplicate side effects; behavior follows transaction/idempotency policy</w:t>
            </w:r>
          </w:p>
        </w:tc>
        <w:tc>
          <w:tcPr>
            <w:tcW w:w="691" w:type="dxa"/>
          </w:tcPr>
          <w:p w14:paraId="69FF7E3C" w14:textId="77777777" w:rsidR="008761EB" w:rsidRDefault="00000000">
            <w:r>
              <w:rPr>
                <w:sz w:val="11"/>
              </w:rPr>
              <w:t>P1</w:t>
            </w:r>
          </w:p>
        </w:tc>
        <w:tc>
          <w:tcPr>
            <w:tcW w:w="691" w:type="dxa"/>
          </w:tcPr>
          <w:p w14:paraId="099AB8B0" w14:textId="77777777" w:rsidR="008761EB" w:rsidRDefault="00000000">
            <w:r>
              <w:rPr>
                <w:sz w:val="11"/>
              </w:rPr>
              <w:t>Functional</w:t>
            </w:r>
          </w:p>
        </w:tc>
        <w:tc>
          <w:tcPr>
            <w:tcW w:w="691" w:type="dxa"/>
          </w:tcPr>
          <w:p w14:paraId="0FABF934" w14:textId="77777777" w:rsidR="008761EB" w:rsidRDefault="00000000">
            <w:r>
              <w:rPr>
                <w:sz w:val="11"/>
              </w:rPr>
              <w:t>Not Executed</w:t>
            </w:r>
          </w:p>
        </w:tc>
        <w:tc>
          <w:tcPr>
            <w:tcW w:w="691" w:type="dxa"/>
          </w:tcPr>
          <w:p w14:paraId="5383FB62" w14:textId="77777777" w:rsidR="008761EB" w:rsidRDefault="00000000">
            <w:r>
              <w:rPr>
                <w:sz w:val="11"/>
              </w:rPr>
              <w:t>Exact idempotency behavior is not fully specified; verify no data corruption.</w:t>
            </w:r>
          </w:p>
        </w:tc>
      </w:tr>
      <w:tr w:rsidR="008761EB" w14:paraId="0C7E18B2" w14:textId="77777777">
        <w:trPr>
          <w:jc w:val="center"/>
        </w:trPr>
        <w:tc>
          <w:tcPr>
            <w:tcW w:w="691" w:type="dxa"/>
          </w:tcPr>
          <w:p w14:paraId="53AB49FB" w14:textId="77777777" w:rsidR="008761EB" w:rsidRDefault="00000000">
            <w:r>
              <w:rPr>
                <w:sz w:val="11"/>
              </w:rPr>
              <w:t>TC-041</w:t>
            </w:r>
          </w:p>
        </w:tc>
        <w:tc>
          <w:tcPr>
            <w:tcW w:w="691" w:type="dxa"/>
          </w:tcPr>
          <w:p w14:paraId="6D41F221" w14:textId="77777777" w:rsidR="008761EB" w:rsidRDefault="00000000">
            <w:r>
              <w:rPr>
                <w:sz w:val="11"/>
              </w:rPr>
              <w:t>FR-PAY-01..03</w:t>
            </w:r>
          </w:p>
        </w:tc>
        <w:tc>
          <w:tcPr>
            <w:tcW w:w="691" w:type="dxa"/>
          </w:tcPr>
          <w:p w14:paraId="15F2D4ED" w14:textId="77777777" w:rsidR="008761EB" w:rsidRDefault="00000000">
            <w:r>
              <w:rPr>
                <w:sz w:val="11"/>
              </w:rPr>
              <w:t>US-008</w:t>
            </w:r>
          </w:p>
        </w:tc>
        <w:tc>
          <w:tcPr>
            <w:tcW w:w="691" w:type="dxa"/>
          </w:tcPr>
          <w:p w14:paraId="1FDF422B" w14:textId="77777777" w:rsidR="008761EB" w:rsidRDefault="00000000">
            <w:r>
              <w:rPr>
                <w:sz w:val="11"/>
              </w:rPr>
              <w:t>UC-007, UC-008</w:t>
            </w:r>
          </w:p>
        </w:tc>
        <w:tc>
          <w:tcPr>
            <w:tcW w:w="691" w:type="dxa"/>
          </w:tcPr>
          <w:p w14:paraId="52FA3CB1" w14:textId="77777777" w:rsidR="008761EB" w:rsidRDefault="00000000">
            <w:r>
              <w:rPr>
                <w:sz w:val="11"/>
              </w:rPr>
              <w:t>POST /api/v1/orders/{id}/payments</w:t>
            </w:r>
          </w:p>
        </w:tc>
        <w:tc>
          <w:tcPr>
            <w:tcW w:w="691" w:type="dxa"/>
          </w:tcPr>
          <w:p w14:paraId="64F740AB" w14:textId="77777777" w:rsidR="008761EB" w:rsidRDefault="00000000">
            <w:r>
              <w:rPr>
                <w:sz w:val="11"/>
              </w:rPr>
              <w:t>UI-008</w:t>
            </w:r>
          </w:p>
        </w:tc>
        <w:tc>
          <w:tcPr>
            <w:tcW w:w="691" w:type="dxa"/>
          </w:tcPr>
          <w:p w14:paraId="7C78CF50" w14:textId="77777777" w:rsidR="008761EB" w:rsidRDefault="00000000">
            <w:r>
              <w:rPr>
                <w:sz w:val="11"/>
              </w:rPr>
              <w:t>Payment failure after order initiation</w:t>
            </w:r>
          </w:p>
        </w:tc>
        <w:tc>
          <w:tcPr>
            <w:tcW w:w="691" w:type="dxa"/>
          </w:tcPr>
          <w:p w14:paraId="41B61F2E" w14:textId="77777777" w:rsidR="008761EB" w:rsidRDefault="00000000">
            <w:r>
              <w:rPr>
                <w:sz w:val="11"/>
              </w:rPr>
              <w:t>Created payable order</w:t>
            </w:r>
          </w:p>
        </w:tc>
        <w:tc>
          <w:tcPr>
            <w:tcW w:w="691" w:type="dxa"/>
          </w:tcPr>
          <w:p w14:paraId="02D70FF1" w14:textId="77777777" w:rsidR="008761EB" w:rsidRDefault="00000000">
            <w:r>
              <w:rPr>
                <w:sz w:val="11"/>
              </w:rPr>
              <w:t>Mock failed payment</w:t>
            </w:r>
          </w:p>
        </w:tc>
        <w:tc>
          <w:tcPr>
            <w:tcW w:w="691" w:type="dxa"/>
          </w:tcPr>
          <w:p w14:paraId="0F8B3711" w14:textId="77777777" w:rsidR="008761EB" w:rsidRDefault="00000000">
            <w:r>
              <w:rPr>
                <w:sz w:val="11"/>
              </w:rPr>
              <w:t>Initiate payment</w:t>
            </w:r>
          </w:p>
        </w:tc>
        <w:tc>
          <w:tcPr>
            <w:tcW w:w="691" w:type="dxa"/>
          </w:tcPr>
          <w:p w14:paraId="6ACC4897" w14:textId="77777777" w:rsidR="008761EB" w:rsidRDefault="00000000">
            <w:r>
              <w:rPr>
                <w:sz w:val="11"/>
              </w:rPr>
              <w:t>FAILED payment recorded; no false success</w:t>
            </w:r>
          </w:p>
        </w:tc>
        <w:tc>
          <w:tcPr>
            <w:tcW w:w="691" w:type="dxa"/>
          </w:tcPr>
          <w:p w14:paraId="3A09A94A" w14:textId="77777777" w:rsidR="008761EB" w:rsidRDefault="00000000">
            <w:r>
              <w:rPr>
                <w:sz w:val="11"/>
              </w:rPr>
              <w:t>P0</w:t>
            </w:r>
          </w:p>
        </w:tc>
        <w:tc>
          <w:tcPr>
            <w:tcW w:w="691" w:type="dxa"/>
          </w:tcPr>
          <w:p w14:paraId="1FB04D08" w14:textId="77777777" w:rsidR="008761EB" w:rsidRDefault="00000000">
            <w:r>
              <w:rPr>
                <w:sz w:val="11"/>
              </w:rPr>
              <w:t>Functional</w:t>
            </w:r>
          </w:p>
        </w:tc>
        <w:tc>
          <w:tcPr>
            <w:tcW w:w="691" w:type="dxa"/>
          </w:tcPr>
          <w:p w14:paraId="4987FAE1" w14:textId="77777777" w:rsidR="008761EB" w:rsidRDefault="00000000">
            <w:r>
              <w:rPr>
                <w:sz w:val="11"/>
              </w:rPr>
              <w:t>Not Executed</w:t>
            </w:r>
          </w:p>
        </w:tc>
        <w:tc>
          <w:tcPr>
            <w:tcW w:w="691" w:type="dxa"/>
          </w:tcPr>
          <w:p w14:paraId="00B074D1" w14:textId="77777777" w:rsidR="008761EB" w:rsidRDefault="008761EB"/>
        </w:tc>
      </w:tr>
      <w:tr w:rsidR="008761EB" w14:paraId="5495B3C5" w14:textId="77777777">
        <w:trPr>
          <w:jc w:val="center"/>
        </w:trPr>
        <w:tc>
          <w:tcPr>
            <w:tcW w:w="691" w:type="dxa"/>
          </w:tcPr>
          <w:p w14:paraId="5C8622EE" w14:textId="77777777" w:rsidR="008761EB" w:rsidRDefault="00000000">
            <w:r>
              <w:rPr>
                <w:sz w:val="11"/>
              </w:rPr>
              <w:t>TC-042</w:t>
            </w:r>
          </w:p>
        </w:tc>
        <w:tc>
          <w:tcPr>
            <w:tcW w:w="691" w:type="dxa"/>
          </w:tcPr>
          <w:p w14:paraId="20F6E7A1" w14:textId="77777777" w:rsidR="008761EB" w:rsidRDefault="00000000">
            <w:r>
              <w:rPr>
                <w:sz w:val="11"/>
              </w:rPr>
              <w:t>FR-PAY-01..03</w:t>
            </w:r>
          </w:p>
        </w:tc>
        <w:tc>
          <w:tcPr>
            <w:tcW w:w="691" w:type="dxa"/>
          </w:tcPr>
          <w:p w14:paraId="3B20E182" w14:textId="77777777" w:rsidR="008761EB" w:rsidRDefault="00000000">
            <w:r>
              <w:rPr>
                <w:sz w:val="11"/>
              </w:rPr>
              <w:t>US-008</w:t>
            </w:r>
          </w:p>
        </w:tc>
        <w:tc>
          <w:tcPr>
            <w:tcW w:w="691" w:type="dxa"/>
          </w:tcPr>
          <w:p w14:paraId="7777FFC8" w14:textId="77777777" w:rsidR="008761EB" w:rsidRDefault="00000000">
            <w:r>
              <w:rPr>
                <w:sz w:val="11"/>
              </w:rPr>
              <w:t>UC-007, UC-008</w:t>
            </w:r>
          </w:p>
        </w:tc>
        <w:tc>
          <w:tcPr>
            <w:tcW w:w="691" w:type="dxa"/>
          </w:tcPr>
          <w:p w14:paraId="519C8767" w14:textId="77777777" w:rsidR="008761EB" w:rsidRDefault="00000000">
            <w:r>
              <w:rPr>
                <w:sz w:val="11"/>
              </w:rPr>
              <w:t>POST /api/v1/orders/{id}/payments</w:t>
            </w:r>
          </w:p>
        </w:tc>
        <w:tc>
          <w:tcPr>
            <w:tcW w:w="691" w:type="dxa"/>
          </w:tcPr>
          <w:p w14:paraId="7D035C0C" w14:textId="77777777" w:rsidR="008761EB" w:rsidRDefault="00000000">
            <w:r>
              <w:rPr>
                <w:sz w:val="11"/>
              </w:rPr>
              <w:t>UI-008</w:t>
            </w:r>
          </w:p>
        </w:tc>
        <w:tc>
          <w:tcPr>
            <w:tcW w:w="691" w:type="dxa"/>
          </w:tcPr>
          <w:p w14:paraId="04EF2C34" w14:textId="77777777" w:rsidR="008761EB" w:rsidRDefault="00000000">
            <w:r>
              <w:rPr>
                <w:sz w:val="11"/>
              </w:rPr>
              <w:t>Payment success</w:t>
            </w:r>
          </w:p>
        </w:tc>
        <w:tc>
          <w:tcPr>
            <w:tcW w:w="691" w:type="dxa"/>
          </w:tcPr>
          <w:p w14:paraId="667F7379" w14:textId="77777777" w:rsidR="008761EB" w:rsidRDefault="00000000">
            <w:r>
              <w:rPr>
                <w:sz w:val="11"/>
              </w:rPr>
              <w:t>Created payable order</w:t>
            </w:r>
          </w:p>
        </w:tc>
        <w:tc>
          <w:tcPr>
            <w:tcW w:w="691" w:type="dxa"/>
          </w:tcPr>
          <w:p w14:paraId="427DC5B8" w14:textId="77777777" w:rsidR="008761EB" w:rsidRDefault="00000000">
            <w:r>
              <w:rPr>
                <w:sz w:val="11"/>
              </w:rPr>
              <w:t>Mock success</w:t>
            </w:r>
          </w:p>
        </w:tc>
        <w:tc>
          <w:tcPr>
            <w:tcW w:w="691" w:type="dxa"/>
          </w:tcPr>
          <w:p w14:paraId="6E16F8BC" w14:textId="77777777" w:rsidR="008761EB" w:rsidRDefault="00000000">
            <w:r>
              <w:rPr>
                <w:sz w:val="11"/>
              </w:rPr>
              <w:t>Initiate payment</w:t>
            </w:r>
          </w:p>
        </w:tc>
        <w:tc>
          <w:tcPr>
            <w:tcW w:w="691" w:type="dxa"/>
          </w:tcPr>
          <w:p w14:paraId="02513CC9" w14:textId="77777777" w:rsidR="008761EB" w:rsidRDefault="00000000">
            <w:r>
              <w:rPr>
                <w:sz w:val="11"/>
              </w:rPr>
              <w:t>SUCCESS recorded; workflow progresses consistently</w:t>
            </w:r>
          </w:p>
        </w:tc>
        <w:tc>
          <w:tcPr>
            <w:tcW w:w="691" w:type="dxa"/>
          </w:tcPr>
          <w:p w14:paraId="0195A17F" w14:textId="77777777" w:rsidR="008761EB" w:rsidRDefault="00000000">
            <w:r>
              <w:rPr>
                <w:sz w:val="11"/>
              </w:rPr>
              <w:t>P0</w:t>
            </w:r>
          </w:p>
        </w:tc>
        <w:tc>
          <w:tcPr>
            <w:tcW w:w="691" w:type="dxa"/>
          </w:tcPr>
          <w:p w14:paraId="64613AA3" w14:textId="77777777" w:rsidR="008761EB" w:rsidRDefault="00000000">
            <w:r>
              <w:rPr>
                <w:sz w:val="11"/>
              </w:rPr>
              <w:t>Functional</w:t>
            </w:r>
          </w:p>
        </w:tc>
        <w:tc>
          <w:tcPr>
            <w:tcW w:w="691" w:type="dxa"/>
          </w:tcPr>
          <w:p w14:paraId="01136437" w14:textId="77777777" w:rsidR="008761EB" w:rsidRDefault="00000000">
            <w:r>
              <w:rPr>
                <w:sz w:val="11"/>
              </w:rPr>
              <w:t>Not Executed</w:t>
            </w:r>
          </w:p>
        </w:tc>
        <w:tc>
          <w:tcPr>
            <w:tcW w:w="691" w:type="dxa"/>
          </w:tcPr>
          <w:p w14:paraId="5FF85304" w14:textId="77777777" w:rsidR="008761EB" w:rsidRDefault="008761EB"/>
        </w:tc>
      </w:tr>
    </w:tbl>
    <w:p w14:paraId="0E1E606A" w14:textId="77777777" w:rsidR="008761EB" w:rsidRDefault="008761EB"/>
    <w:p w14:paraId="3E657FCD" w14:textId="77777777" w:rsidR="008761EB" w:rsidRDefault="00000000">
      <w:pPr>
        <w:pStyle w:val="Heading1"/>
      </w:pPr>
      <w:r>
        <w:t>12. Functional Test Cases — Orders</w:t>
      </w:r>
    </w:p>
    <w:tbl>
      <w:tblPr>
        <w:tblStyle w:val="TableGrid"/>
        <w:tblW w:w="0" w:type="auto"/>
        <w:jc w:val="center"/>
        <w:tblLook w:val="04A0" w:firstRow="1" w:lastRow="0" w:firstColumn="1" w:lastColumn="0" w:noHBand="0" w:noVBand="1"/>
      </w:tblPr>
      <w:tblGrid>
        <w:gridCol w:w="415"/>
        <w:gridCol w:w="526"/>
        <w:gridCol w:w="665"/>
        <w:gridCol w:w="442"/>
        <w:gridCol w:w="1754"/>
        <w:gridCol w:w="442"/>
        <w:gridCol w:w="751"/>
        <w:gridCol w:w="918"/>
        <w:gridCol w:w="692"/>
        <w:gridCol w:w="549"/>
        <w:gridCol w:w="793"/>
        <w:gridCol w:w="588"/>
        <w:gridCol w:w="724"/>
        <w:gridCol w:w="661"/>
        <w:gridCol w:w="664"/>
      </w:tblGrid>
      <w:tr w:rsidR="008761EB" w14:paraId="742D0A6E" w14:textId="77777777">
        <w:trPr>
          <w:jc w:val="center"/>
        </w:trPr>
        <w:tc>
          <w:tcPr>
            <w:tcW w:w="691" w:type="dxa"/>
            <w:shd w:val="clear" w:color="auto" w:fill="D9EAF7"/>
          </w:tcPr>
          <w:p w14:paraId="56E4A547" w14:textId="77777777" w:rsidR="008761EB" w:rsidRDefault="00000000">
            <w:r>
              <w:rPr>
                <w:b/>
                <w:sz w:val="11"/>
              </w:rPr>
              <w:t>ID</w:t>
            </w:r>
          </w:p>
        </w:tc>
        <w:tc>
          <w:tcPr>
            <w:tcW w:w="691" w:type="dxa"/>
            <w:shd w:val="clear" w:color="auto" w:fill="D9EAF7"/>
          </w:tcPr>
          <w:p w14:paraId="1CA56B6A" w14:textId="77777777" w:rsidR="008761EB" w:rsidRDefault="00000000">
            <w:r>
              <w:rPr>
                <w:b/>
                <w:sz w:val="11"/>
              </w:rPr>
              <w:t>Req</w:t>
            </w:r>
          </w:p>
        </w:tc>
        <w:tc>
          <w:tcPr>
            <w:tcW w:w="691" w:type="dxa"/>
            <w:shd w:val="clear" w:color="auto" w:fill="D9EAF7"/>
          </w:tcPr>
          <w:p w14:paraId="11167416" w14:textId="77777777" w:rsidR="008761EB" w:rsidRDefault="00000000">
            <w:r>
              <w:rPr>
                <w:b/>
                <w:sz w:val="11"/>
              </w:rPr>
              <w:t>US</w:t>
            </w:r>
          </w:p>
        </w:tc>
        <w:tc>
          <w:tcPr>
            <w:tcW w:w="691" w:type="dxa"/>
            <w:shd w:val="clear" w:color="auto" w:fill="D9EAF7"/>
          </w:tcPr>
          <w:p w14:paraId="25703AC6" w14:textId="77777777" w:rsidR="008761EB" w:rsidRDefault="00000000">
            <w:r>
              <w:rPr>
                <w:b/>
                <w:sz w:val="11"/>
              </w:rPr>
              <w:t>UC</w:t>
            </w:r>
          </w:p>
        </w:tc>
        <w:tc>
          <w:tcPr>
            <w:tcW w:w="691" w:type="dxa"/>
            <w:shd w:val="clear" w:color="auto" w:fill="D9EAF7"/>
          </w:tcPr>
          <w:p w14:paraId="5D8B7C0B" w14:textId="77777777" w:rsidR="008761EB" w:rsidRDefault="00000000">
            <w:r>
              <w:rPr>
                <w:b/>
                <w:sz w:val="11"/>
              </w:rPr>
              <w:t>API</w:t>
            </w:r>
          </w:p>
        </w:tc>
        <w:tc>
          <w:tcPr>
            <w:tcW w:w="691" w:type="dxa"/>
            <w:shd w:val="clear" w:color="auto" w:fill="D9EAF7"/>
          </w:tcPr>
          <w:p w14:paraId="4B22A217" w14:textId="77777777" w:rsidR="008761EB" w:rsidRDefault="00000000">
            <w:r>
              <w:rPr>
                <w:b/>
                <w:sz w:val="11"/>
              </w:rPr>
              <w:t>UI</w:t>
            </w:r>
          </w:p>
        </w:tc>
        <w:tc>
          <w:tcPr>
            <w:tcW w:w="691" w:type="dxa"/>
            <w:shd w:val="clear" w:color="auto" w:fill="D9EAF7"/>
          </w:tcPr>
          <w:p w14:paraId="0AB11C02" w14:textId="77777777" w:rsidR="008761EB" w:rsidRDefault="00000000">
            <w:r>
              <w:rPr>
                <w:b/>
                <w:sz w:val="11"/>
              </w:rPr>
              <w:t>Scenario</w:t>
            </w:r>
          </w:p>
        </w:tc>
        <w:tc>
          <w:tcPr>
            <w:tcW w:w="691" w:type="dxa"/>
            <w:shd w:val="clear" w:color="auto" w:fill="D9EAF7"/>
          </w:tcPr>
          <w:p w14:paraId="478C2F6D" w14:textId="77777777" w:rsidR="008761EB" w:rsidRDefault="00000000">
            <w:r>
              <w:rPr>
                <w:b/>
                <w:sz w:val="11"/>
              </w:rPr>
              <w:t>Preconditions</w:t>
            </w:r>
          </w:p>
        </w:tc>
        <w:tc>
          <w:tcPr>
            <w:tcW w:w="691" w:type="dxa"/>
            <w:shd w:val="clear" w:color="auto" w:fill="D9EAF7"/>
          </w:tcPr>
          <w:p w14:paraId="68043300" w14:textId="77777777" w:rsidR="008761EB" w:rsidRDefault="00000000">
            <w:r>
              <w:rPr>
                <w:b/>
                <w:sz w:val="11"/>
              </w:rPr>
              <w:t>Test Data</w:t>
            </w:r>
          </w:p>
        </w:tc>
        <w:tc>
          <w:tcPr>
            <w:tcW w:w="691" w:type="dxa"/>
            <w:shd w:val="clear" w:color="auto" w:fill="D9EAF7"/>
          </w:tcPr>
          <w:p w14:paraId="04256F01" w14:textId="77777777" w:rsidR="008761EB" w:rsidRDefault="00000000">
            <w:r>
              <w:rPr>
                <w:b/>
                <w:sz w:val="11"/>
              </w:rPr>
              <w:t>Steps</w:t>
            </w:r>
          </w:p>
        </w:tc>
        <w:tc>
          <w:tcPr>
            <w:tcW w:w="691" w:type="dxa"/>
            <w:shd w:val="clear" w:color="auto" w:fill="D9EAF7"/>
          </w:tcPr>
          <w:p w14:paraId="2B203156" w14:textId="77777777" w:rsidR="008761EB" w:rsidRDefault="00000000">
            <w:r>
              <w:rPr>
                <w:b/>
                <w:sz w:val="11"/>
              </w:rPr>
              <w:t>Expected</w:t>
            </w:r>
          </w:p>
        </w:tc>
        <w:tc>
          <w:tcPr>
            <w:tcW w:w="691" w:type="dxa"/>
            <w:shd w:val="clear" w:color="auto" w:fill="D9EAF7"/>
          </w:tcPr>
          <w:p w14:paraId="0D117E05" w14:textId="77777777" w:rsidR="008761EB" w:rsidRDefault="00000000">
            <w:r>
              <w:rPr>
                <w:b/>
                <w:sz w:val="11"/>
              </w:rPr>
              <w:t>Priority</w:t>
            </w:r>
          </w:p>
        </w:tc>
        <w:tc>
          <w:tcPr>
            <w:tcW w:w="691" w:type="dxa"/>
            <w:shd w:val="clear" w:color="auto" w:fill="D9EAF7"/>
          </w:tcPr>
          <w:p w14:paraId="731C4E1F" w14:textId="77777777" w:rsidR="008761EB" w:rsidRDefault="00000000">
            <w:r>
              <w:rPr>
                <w:b/>
                <w:sz w:val="11"/>
              </w:rPr>
              <w:t>Type</w:t>
            </w:r>
          </w:p>
        </w:tc>
        <w:tc>
          <w:tcPr>
            <w:tcW w:w="691" w:type="dxa"/>
            <w:shd w:val="clear" w:color="auto" w:fill="D9EAF7"/>
          </w:tcPr>
          <w:p w14:paraId="1FEDDFF8" w14:textId="77777777" w:rsidR="008761EB" w:rsidRDefault="00000000">
            <w:r>
              <w:rPr>
                <w:b/>
                <w:sz w:val="11"/>
              </w:rPr>
              <w:t>Status</w:t>
            </w:r>
          </w:p>
        </w:tc>
        <w:tc>
          <w:tcPr>
            <w:tcW w:w="691" w:type="dxa"/>
            <w:shd w:val="clear" w:color="auto" w:fill="D9EAF7"/>
          </w:tcPr>
          <w:p w14:paraId="03B5E55E" w14:textId="77777777" w:rsidR="008761EB" w:rsidRDefault="00000000">
            <w:r>
              <w:rPr>
                <w:b/>
                <w:sz w:val="11"/>
              </w:rPr>
              <w:t>Remarks</w:t>
            </w:r>
          </w:p>
        </w:tc>
      </w:tr>
      <w:tr w:rsidR="008761EB" w14:paraId="2FEC3612" w14:textId="77777777">
        <w:trPr>
          <w:jc w:val="center"/>
        </w:trPr>
        <w:tc>
          <w:tcPr>
            <w:tcW w:w="691" w:type="dxa"/>
          </w:tcPr>
          <w:p w14:paraId="7EF62281" w14:textId="77777777" w:rsidR="008761EB" w:rsidRDefault="00000000">
            <w:r>
              <w:rPr>
                <w:sz w:val="11"/>
              </w:rPr>
              <w:t>TC-043</w:t>
            </w:r>
          </w:p>
        </w:tc>
        <w:tc>
          <w:tcPr>
            <w:tcW w:w="691" w:type="dxa"/>
          </w:tcPr>
          <w:p w14:paraId="4396BB81" w14:textId="77777777" w:rsidR="008761EB" w:rsidRDefault="00000000">
            <w:r>
              <w:rPr>
                <w:sz w:val="11"/>
              </w:rPr>
              <w:t>FR-ORD-01..03</w:t>
            </w:r>
          </w:p>
        </w:tc>
        <w:tc>
          <w:tcPr>
            <w:tcW w:w="691" w:type="dxa"/>
          </w:tcPr>
          <w:p w14:paraId="08A41B75" w14:textId="77777777" w:rsidR="008761EB" w:rsidRDefault="00000000">
            <w:r>
              <w:rPr>
                <w:sz w:val="11"/>
              </w:rPr>
              <w:t>US-008..010, US-019</w:t>
            </w:r>
          </w:p>
        </w:tc>
        <w:tc>
          <w:tcPr>
            <w:tcW w:w="691" w:type="dxa"/>
          </w:tcPr>
          <w:p w14:paraId="1ABE17F2" w14:textId="77777777" w:rsidR="008761EB" w:rsidRDefault="00000000">
            <w:r>
              <w:rPr>
                <w:sz w:val="11"/>
              </w:rPr>
              <w:t>UC-007, UC-009, UC-010, UC-018</w:t>
            </w:r>
          </w:p>
        </w:tc>
        <w:tc>
          <w:tcPr>
            <w:tcW w:w="691" w:type="dxa"/>
          </w:tcPr>
          <w:p w14:paraId="09A95A7C" w14:textId="77777777" w:rsidR="008761EB" w:rsidRDefault="00000000">
            <w:r>
              <w:rPr>
                <w:sz w:val="11"/>
              </w:rPr>
              <w:t>POST /api/v1/orders</w:t>
            </w:r>
          </w:p>
        </w:tc>
        <w:tc>
          <w:tcPr>
            <w:tcW w:w="691" w:type="dxa"/>
          </w:tcPr>
          <w:p w14:paraId="41010A08" w14:textId="77777777" w:rsidR="008761EB" w:rsidRDefault="00000000">
            <w:r>
              <w:rPr>
                <w:sz w:val="11"/>
              </w:rPr>
              <w:t>UI-009, UI-010, UI-018, UI-019</w:t>
            </w:r>
          </w:p>
        </w:tc>
        <w:tc>
          <w:tcPr>
            <w:tcW w:w="691" w:type="dxa"/>
          </w:tcPr>
          <w:p w14:paraId="5FEABD94" w14:textId="77777777" w:rsidR="008761EB" w:rsidRDefault="00000000">
            <w:r>
              <w:rPr>
                <w:sz w:val="11"/>
              </w:rPr>
              <w:t>Create order from valid checkout</w:t>
            </w:r>
          </w:p>
        </w:tc>
        <w:tc>
          <w:tcPr>
            <w:tcW w:w="691" w:type="dxa"/>
          </w:tcPr>
          <w:p w14:paraId="4B77CD74" w14:textId="77777777" w:rsidR="008761EB" w:rsidRDefault="00000000">
            <w:r>
              <w:rPr>
                <w:sz w:val="11"/>
              </w:rPr>
              <w:t>Validated cart/address</w:t>
            </w:r>
          </w:p>
        </w:tc>
        <w:tc>
          <w:tcPr>
            <w:tcW w:w="691" w:type="dxa"/>
          </w:tcPr>
          <w:p w14:paraId="4E11AA30" w14:textId="77777777" w:rsidR="008761EB" w:rsidRDefault="00000000">
            <w:r>
              <w:rPr>
                <w:sz w:val="11"/>
              </w:rPr>
              <w:t>Valid order request</w:t>
            </w:r>
          </w:p>
        </w:tc>
        <w:tc>
          <w:tcPr>
            <w:tcW w:w="691" w:type="dxa"/>
          </w:tcPr>
          <w:p w14:paraId="16BAE57B" w14:textId="77777777" w:rsidR="008761EB" w:rsidRDefault="00000000">
            <w:r>
              <w:rPr>
                <w:sz w:val="11"/>
              </w:rPr>
              <w:t>Create</w:t>
            </w:r>
          </w:p>
        </w:tc>
        <w:tc>
          <w:tcPr>
            <w:tcW w:w="691" w:type="dxa"/>
          </w:tcPr>
          <w:p w14:paraId="1B0264B2" w14:textId="77777777" w:rsidR="008761EB" w:rsidRDefault="00000000">
            <w:r>
              <w:rPr>
                <w:sz w:val="11"/>
              </w:rPr>
              <w:t>201 order with snapshot items/totals</w:t>
            </w:r>
          </w:p>
        </w:tc>
        <w:tc>
          <w:tcPr>
            <w:tcW w:w="691" w:type="dxa"/>
          </w:tcPr>
          <w:p w14:paraId="45DDBF4E" w14:textId="77777777" w:rsidR="008761EB" w:rsidRDefault="00000000">
            <w:r>
              <w:rPr>
                <w:sz w:val="11"/>
              </w:rPr>
              <w:t>P0</w:t>
            </w:r>
          </w:p>
        </w:tc>
        <w:tc>
          <w:tcPr>
            <w:tcW w:w="691" w:type="dxa"/>
          </w:tcPr>
          <w:p w14:paraId="6700E77A" w14:textId="77777777" w:rsidR="008761EB" w:rsidRDefault="00000000">
            <w:r>
              <w:rPr>
                <w:sz w:val="11"/>
              </w:rPr>
              <w:t>Functional</w:t>
            </w:r>
          </w:p>
        </w:tc>
        <w:tc>
          <w:tcPr>
            <w:tcW w:w="691" w:type="dxa"/>
          </w:tcPr>
          <w:p w14:paraId="28BD32DA" w14:textId="77777777" w:rsidR="008761EB" w:rsidRDefault="00000000">
            <w:r>
              <w:rPr>
                <w:sz w:val="11"/>
              </w:rPr>
              <w:t>Not Executed</w:t>
            </w:r>
          </w:p>
        </w:tc>
        <w:tc>
          <w:tcPr>
            <w:tcW w:w="691" w:type="dxa"/>
          </w:tcPr>
          <w:p w14:paraId="7D548E83" w14:textId="77777777" w:rsidR="008761EB" w:rsidRDefault="008761EB"/>
        </w:tc>
      </w:tr>
      <w:tr w:rsidR="008761EB" w14:paraId="02D0AF7D" w14:textId="77777777">
        <w:trPr>
          <w:jc w:val="center"/>
        </w:trPr>
        <w:tc>
          <w:tcPr>
            <w:tcW w:w="691" w:type="dxa"/>
          </w:tcPr>
          <w:p w14:paraId="13E31B65" w14:textId="77777777" w:rsidR="008761EB" w:rsidRDefault="00000000">
            <w:r>
              <w:rPr>
                <w:sz w:val="11"/>
              </w:rPr>
              <w:t>TC-044</w:t>
            </w:r>
          </w:p>
        </w:tc>
        <w:tc>
          <w:tcPr>
            <w:tcW w:w="691" w:type="dxa"/>
          </w:tcPr>
          <w:p w14:paraId="0A9EB6C7" w14:textId="77777777" w:rsidR="008761EB" w:rsidRDefault="00000000">
            <w:r>
              <w:rPr>
                <w:sz w:val="11"/>
              </w:rPr>
              <w:t>FR-ORD-04..09</w:t>
            </w:r>
          </w:p>
        </w:tc>
        <w:tc>
          <w:tcPr>
            <w:tcW w:w="691" w:type="dxa"/>
          </w:tcPr>
          <w:p w14:paraId="05D6B5E8" w14:textId="77777777" w:rsidR="008761EB" w:rsidRDefault="00000000">
            <w:r>
              <w:rPr>
                <w:sz w:val="11"/>
              </w:rPr>
              <w:t>US-008..010, US-019</w:t>
            </w:r>
          </w:p>
        </w:tc>
        <w:tc>
          <w:tcPr>
            <w:tcW w:w="691" w:type="dxa"/>
          </w:tcPr>
          <w:p w14:paraId="190D2EF2" w14:textId="77777777" w:rsidR="008761EB" w:rsidRDefault="00000000">
            <w:r>
              <w:rPr>
                <w:sz w:val="11"/>
              </w:rPr>
              <w:t>UC-007, UC-009, UC-010, UC-018</w:t>
            </w:r>
          </w:p>
        </w:tc>
        <w:tc>
          <w:tcPr>
            <w:tcW w:w="691" w:type="dxa"/>
          </w:tcPr>
          <w:p w14:paraId="29CEAD17" w14:textId="77777777" w:rsidR="008761EB" w:rsidRDefault="00000000">
            <w:r>
              <w:rPr>
                <w:sz w:val="11"/>
              </w:rPr>
              <w:t>GET /api/v1/orders/{id}</w:t>
            </w:r>
          </w:p>
        </w:tc>
        <w:tc>
          <w:tcPr>
            <w:tcW w:w="691" w:type="dxa"/>
          </w:tcPr>
          <w:p w14:paraId="78D32784" w14:textId="77777777" w:rsidR="008761EB" w:rsidRDefault="00000000">
            <w:r>
              <w:rPr>
                <w:sz w:val="11"/>
              </w:rPr>
              <w:t>UI-009, UI-010, UI-018, UI-019</w:t>
            </w:r>
          </w:p>
        </w:tc>
        <w:tc>
          <w:tcPr>
            <w:tcW w:w="691" w:type="dxa"/>
          </w:tcPr>
          <w:p w14:paraId="579FDCD3" w14:textId="77777777" w:rsidR="008761EB" w:rsidRDefault="00000000">
            <w:r>
              <w:rPr>
                <w:sz w:val="11"/>
              </w:rPr>
              <w:t>Retrieve own order</w:t>
            </w:r>
          </w:p>
        </w:tc>
        <w:tc>
          <w:tcPr>
            <w:tcW w:w="691" w:type="dxa"/>
          </w:tcPr>
          <w:p w14:paraId="2AE77DD2" w14:textId="77777777" w:rsidR="008761EB" w:rsidRDefault="00000000">
            <w:r>
              <w:rPr>
                <w:sz w:val="11"/>
              </w:rPr>
              <w:t>Owned order</w:t>
            </w:r>
          </w:p>
        </w:tc>
        <w:tc>
          <w:tcPr>
            <w:tcW w:w="691" w:type="dxa"/>
          </w:tcPr>
          <w:p w14:paraId="0DD29BBD" w14:textId="77777777" w:rsidR="008761EB" w:rsidRDefault="00000000">
            <w:r>
              <w:rPr>
                <w:sz w:val="11"/>
              </w:rPr>
              <w:t>Order id</w:t>
            </w:r>
          </w:p>
        </w:tc>
        <w:tc>
          <w:tcPr>
            <w:tcW w:w="691" w:type="dxa"/>
          </w:tcPr>
          <w:p w14:paraId="63AD48D9" w14:textId="77777777" w:rsidR="008761EB" w:rsidRDefault="00000000">
            <w:r>
              <w:rPr>
                <w:sz w:val="11"/>
              </w:rPr>
              <w:t>Get</w:t>
            </w:r>
          </w:p>
        </w:tc>
        <w:tc>
          <w:tcPr>
            <w:tcW w:w="691" w:type="dxa"/>
          </w:tcPr>
          <w:p w14:paraId="09D0869A" w14:textId="77777777" w:rsidR="008761EB" w:rsidRDefault="00000000">
            <w:r>
              <w:rPr>
                <w:sz w:val="11"/>
              </w:rPr>
              <w:t>200 order detail</w:t>
            </w:r>
          </w:p>
        </w:tc>
        <w:tc>
          <w:tcPr>
            <w:tcW w:w="691" w:type="dxa"/>
          </w:tcPr>
          <w:p w14:paraId="1FC8664A" w14:textId="77777777" w:rsidR="008761EB" w:rsidRDefault="00000000">
            <w:r>
              <w:rPr>
                <w:sz w:val="11"/>
              </w:rPr>
              <w:t>P1</w:t>
            </w:r>
          </w:p>
        </w:tc>
        <w:tc>
          <w:tcPr>
            <w:tcW w:w="691" w:type="dxa"/>
          </w:tcPr>
          <w:p w14:paraId="6608DC07" w14:textId="77777777" w:rsidR="008761EB" w:rsidRDefault="00000000">
            <w:r>
              <w:rPr>
                <w:sz w:val="11"/>
              </w:rPr>
              <w:t>Functional</w:t>
            </w:r>
          </w:p>
        </w:tc>
        <w:tc>
          <w:tcPr>
            <w:tcW w:w="691" w:type="dxa"/>
          </w:tcPr>
          <w:p w14:paraId="7CEDECC1" w14:textId="77777777" w:rsidR="008761EB" w:rsidRDefault="00000000">
            <w:r>
              <w:rPr>
                <w:sz w:val="11"/>
              </w:rPr>
              <w:t>Not Executed</w:t>
            </w:r>
          </w:p>
        </w:tc>
        <w:tc>
          <w:tcPr>
            <w:tcW w:w="691" w:type="dxa"/>
          </w:tcPr>
          <w:p w14:paraId="4EA09DC0" w14:textId="77777777" w:rsidR="008761EB" w:rsidRDefault="008761EB"/>
        </w:tc>
      </w:tr>
      <w:tr w:rsidR="008761EB" w14:paraId="3216D404" w14:textId="77777777">
        <w:trPr>
          <w:jc w:val="center"/>
        </w:trPr>
        <w:tc>
          <w:tcPr>
            <w:tcW w:w="691" w:type="dxa"/>
          </w:tcPr>
          <w:p w14:paraId="1AE8EEA2" w14:textId="77777777" w:rsidR="008761EB" w:rsidRDefault="00000000">
            <w:r>
              <w:rPr>
                <w:sz w:val="11"/>
              </w:rPr>
              <w:t>TC-045</w:t>
            </w:r>
          </w:p>
        </w:tc>
        <w:tc>
          <w:tcPr>
            <w:tcW w:w="691" w:type="dxa"/>
          </w:tcPr>
          <w:p w14:paraId="7517745F" w14:textId="77777777" w:rsidR="008761EB" w:rsidRDefault="00000000">
            <w:r>
              <w:rPr>
                <w:sz w:val="11"/>
              </w:rPr>
              <w:t>FR-ORD-04..09</w:t>
            </w:r>
          </w:p>
        </w:tc>
        <w:tc>
          <w:tcPr>
            <w:tcW w:w="691" w:type="dxa"/>
          </w:tcPr>
          <w:p w14:paraId="1FD86836" w14:textId="77777777" w:rsidR="008761EB" w:rsidRDefault="00000000">
            <w:r>
              <w:rPr>
                <w:sz w:val="11"/>
              </w:rPr>
              <w:t>US-008..010, US-019</w:t>
            </w:r>
          </w:p>
        </w:tc>
        <w:tc>
          <w:tcPr>
            <w:tcW w:w="691" w:type="dxa"/>
          </w:tcPr>
          <w:p w14:paraId="4C22914B" w14:textId="77777777" w:rsidR="008761EB" w:rsidRDefault="00000000">
            <w:r>
              <w:rPr>
                <w:sz w:val="11"/>
              </w:rPr>
              <w:t>UC-007, UC-009, UC-</w:t>
            </w:r>
            <w:r>
              <w:rPr>
                <w:sz w:val="11"/>
              </w:rPr>
              <w:lastRenderedPageBreak/>
              <w:t>010, UC-018</w:t>
            </w:r>
          </w:p>
        </w:tc>
        <w:tc>
          <w:tcPr>
            <w:tcW w:w="691" w:type="dxa"/>
          </w:tcPr>
          <w:p w14:paraId="652CD47E" w14:textId="77777777" w:rsidR="008761EB" w:rsidRDefault="00000000">
            <w:r>
              <w:rPr>
                <w:sz w:val="11"/>
              </w:rPr>
              <w:lastRenderedPageBreak/>
              <w:t>GET /api/v1/orders</w:t>
            </w:r>
          </w:p>
        </w:tc>
        <w:tc>
          <w:tcPr>
            <w:tcW w:w="691" w:type="dxa"/>
          </w:tcPr>
          <w:p w14:paraId="03E0D558" w14:textId="77777777" w:rsidR="008761EB" w:rsidRDefault="00000000">
            <w:r>
              <w:rPr>
                <w:sz w:val="11"/>
              </w:rPr>
              <w:t>UI-009, UI-010, UI-</w:t>
            </w:r>
            <w:r>
              <w:rPr>
                <w:sz w:val="11"/>
              </w:rPr>
              <w:lastRenderedPageBreak/>
              <w:t>018, UI-019</w:t>
            </w:r>
          </w:p>
        </w:tc>
        <w:tc>
          <w:tcPr>
            <w:tcW w:w="691" w:type="dxa"/>
          </w:tcPr>
          <w:p w14:paraId="63655633" w14:textId="77777777" w:rsidR="008761EB" w:rsidRDefault="00000000">
            <w:r>
              <w:rPr>
                <w:sz w:val="11"/>
              </w:rPr>
              <w:lastRenderedPageBreak/>
              <w:t>List own order history</w:t>
            </w:r>
          </w:p>
        </w:tc>
        <w:tc>
          <w:tcPr>
            <w:tcW w:w="691" w:type="dxa"/>
          </w:tcPr>
          <w:p w14:paraId="41A8DC70" w14:textId="77777777" w:rsidR="008761EB" w:rsidRDefault="00000000">
            <w:r>
              <w:rPr>
                <w:sz w:val="11"/>
              </w:rPr>
              <w:t>Customer with orders</w:t>
            </w:r>
          </w:p>
        </w:tc>
        <w:tc>
          <w:tcPr>
            <w:tcW w:w="691" w:type="dxa"/>
          </w:tcPr>
          <w:p w14:paraId="061D7C79" w14:textId="77777777" w:rsidR="008761EB" w:rsidRDefault="00000000">
            <w:r>
              <w:rPr>
                <w:sz w:val="11"/>
              </w:rPr>
              <w:t>None</w:t>
            </w:r>
          </w:p>
        </w:tc>
        <w:tc>
          <w:tcPr>
            <w:tcW w:w="691" w:type="dxa"/>
          </w:tcPr>
          <w:p w14:paraId="343CE1E2" w14:textId="77777777" w:rsidR="008761EB" w:rsidRDefault="00000000">
            <w:r>
              <w:rPr>
                <w:sz w:val="11"/>
              </w:rPr>
              <w:t>Get</w:t>
            </w:r>
          </w:p>
        </w:tc>
        <w:tc>
          <w:tcPr>
            <w:tcW w:w="691" w:type="dxa"/>
          </w:tcPr>
          <w:p w14:paraId="1EB27039" w14:textId="77777777" w:rsidR="008761EB" w:rsidRDefault="00000000">
            <w:r>
              <w:rPr>
                <w:sz w:val="11"/>
              </w:rPr>
              <w:t>Only own orders returned</w:t>
            </w:r>
          </w:p>
        </w:tc>
        <w:tc>
          <w:tcPr>
            <w:tcW w:w="691" w:type="dxa"/>
          </w:tcPr>
          <w:p w14:paraId="3E87FB5F" w14:textId="77777777" w:rsidR="008761EB" w:rsidRDefault="00000000">
            <w:r>
              <w:rPr>
                <w:sz w:val="11"/>
              </w:rPr>
              <w:t>P1</w:t>
            </w:r>
          </w:p>
        </w:tc>
        <w:tc>
          <w:tcPr>
            <w:tcW w:w="691" w:type="dxa"/>
          </w:tcPr>
          <w:p w14:paraId="01C33BFD" w14:textId="77777777" w:rsidR="008761EB" w:rsidRDefault="00000000">
            <w:r>
              <w:rPr>
                <w:sz w:val="11"/>
              </w:rPr>
              <w:t>Functional</w:t>
            </w:r>
          </w:p>
        </w:tc>
        <w:tc>
          <w:tcPr>
            <w:tcW w:w="691" w:type="dxa"/>
          </w:tcPr>
          <w:p w14:paraId="39E10F89" w14:textId="77777777" w:rsidR="008761EB" w:rsidRDefault="00000000">
            <w:r>
              <w:rPr>
                <w:sz w:val="11"/>
              </w:rPr>
              <w:t>Not Executed</w:t>
            </w:r>
          </w:p>
        </w:tc>
        <w:tc>
          <w:tcPr>
            <w:tcW w:w="691" w:type="dxa"/>
          </w:tcPr>
          <w:p w14:paraId="0A1DBE36" w14:textId="77777777" w:rsidR="008761EB" w:rsidRDefault="008761EB"/>
        </w:tc>
      </w:tr>
      <w:tr w:rsidR="008761EB" w14:paraId="5B06A991" w14:textId="77777777">
        <w:trPr>
          <w:jc w:val="center"/>
        </w:trPr>
        <w:tc>
          <w:tcPr>
            <w:tcW w:w="691" w:type="dxa"/>
          </w:tcPr>
          <w:p w14:paraId="30D07259" w14:textId="77777777" w:rsidR="008761EB" w:rsidRDefault="00000000">
            <w:r>
              <w:rPr>
                <w:sz w:val="11"/>
              </w:rPr>
              <w:t>TC-046</w:t>
            </w:r>
          </w:p>
        </w:tc>
        <w:tc>
          <w:tcPr>
            <w:tcW w:w="691" w:type="dxa"/>
          </w:tcPr>
          <w:p w14:paraId="47BF9274" w14:textId="77777777" w:rsidR="008761EB" w:rsidRDefault="00000000">
            <w:r>
              <w:rPr>
                <w:sz w:val="11"/>
              </w:rPr>
              <w:t>FR-ORD-09; BR-06,09</w:t>
            </w:r>
          </w:p>
        </w:tc>
        <w:tc>
          <w:tcPr>
            <w:tcW w:w="691" w:type="dxa"/>
          </w:tcPr>
          <w:p w14:paraId="1B6248FB" w14:textId="77777777" w:rsidR="008761EB" w:rsidRDefault="00000000">
            <w:r>
              <w:rPr>
                <w:sz w:val="11"/>
              </w:rPr>
              <w:t>US-008..010, US-019</w:t>
            </w:r>
          </w:p>
        </w:tc>
        <w:tc>
          <w:tcPr>
            <w:tcW w:w="691" w:type="dxa"/>
          </w:tcPr>
          <w:p w14:paraId="24967AAF" w14:textId="77777777" w:rsidR="008761EB" w:rsidRDefault="00000000">
            <w:r>
              <w:rPr>
                <w:sz w:val="11"/>
              </w:rPr>
              <w:t>UC-007, UC-009, UC-010, UC-018</w:t>
            </w:r>
          </w:p>
        </w:tc>
        <w:tc>
          <w:tcPr>
            <w:tcW w:w="691" w:type="dxa"/>
          </w:tcPr>
          <w:p w14:paraId="3BED5993" w14:textId="77777777" w:rsidR="008761EB" w:rsidRDefault="00000000">
            <w:r>
              <w:rPr>
                <w:sz w:val="11"/>
              </w:rPr>
              <w:t>GET /api/v1/orders/{id}</w:t>
            </w:r>
          </w:p>
        </w:tc>
        <w:tc>
          <w:tcPr>
            <w:tcW w:w="691" w:type="dxa"/>
          </w:tcPr>
          <w:p w14:paraId="1B92399E" w14:textId="77777777" w:rsidR="008761EB" w:rsidRDefault="00000000">
            <w:r>
              <w:rPr>
                <w:sz w:val="11"/>
              </w:rPr>
              <w:t>UI-009, UI-010, UI-018, UI-019</w:t>
            </w:r>
          </w:p>
        </w:tc>
        <w:tc>
          <w:tcPr>
            <w:tcW w:w="691" w:type="dxa"/>
          </w:tcPr>
          <w:p w14:paraId="53B91460" w14:textId="77777777" w:rsidR="008761EB" w:rsidRDefault="00000000">
            <w:r>
              <w:rPr>
                <w:sz w:val="11"/>
              </w:rPr>
              <w:t>Block access to another customer's order</w:t>
            </w:r>
          </w:p>
        </w:tc>
        <w:tc>
          <w:tcPr>
            <w:tcW w:w="691" w:type="dxa"/>
          </w:tcPr>
          <w:p w14:paraId="7E4F86A1" w14:textId="77777777" w:rsidR="008761EB" w:rsidRDefault="00000000">
            <w:r>
              <w:rPr>
                <w:sz w:val="11"/>
              </w:rPr>
              <w:t>Order belongs to Customer B</w:t>
            </w:r>
          </w:p>
        </w:tc>
        <w:tc>
          <w:tcPr>
            <w:tcW w:w="691" w:type="dxa"/>
          </w:tcPr>
          <w:p w14:paraId="4BECD3EF" w14:textId="77777777" w:rsidR="008761EB" w:rsidRDefault="00000000">
            <w:r>
              <w:rPr>
                <w:sz w:val="11"/>
              </w:rPr>
              <w:t>Customer A token + B order id</w:t>
            </w:r>
          </w:p>
        </w:tc>
        <w:tc>
          <w:tcPr>
            <w:tcW w:w="691" w:type="dxa"/>
          </w:tcPr>
          <w:p w14:paraId="578B64FE" w14:textId="77777777" w:rsidR="008761EB" w:rsidRDefault="00000000">
            <w:r>
              <w:rPr>
                <w:sz w:val="11"/>
              </w:rPr>
              <w:t>Get</w:t>
            </w:r>
          </w:p>
        </w:tc>
        <w:tc>
          <w:tcPr>
            <w:tcW w:w="691" w:type="dxa"/>
          </w:tcPr>
          <w:p w14:paraId="19AE5711" w14:textId="77777777" w:rsidR="008761EB" w:rsidRDefault="00000000">
            <w:r>
              <w:rPr>
                <w:sz w:val="11"/>
              </w:rPr>
              <w:t>403/404; no data leak</w:t>
            </w:r>
          </w:p>
        </w:tc>
        <w:tc>
          <w:tcPr>
            <w:tcW w:w="691" w:type="dxa"/>
          </w:tcPr>
          <w:p w14:paraId="504EE524" w14:textId="77777777" w:rsidR="008761EB" w:rsidRDefault="00000000">
            <w:r>
              <w:rPr>
                <w:sz w:val="11"/>
              </w:rPr>
              <w:t>P0</w:t>
            </w:r>
          </w:p>
        </w:tc>
        <w:tc>
          <w:tcPr>
            <w:tcW w:w="691" w:type="dxa"/>
          </w:tcPr>
          <w:p w14:paraId="7DB9783B" w14:textId="77777777" w:rsidR="008761EB" w:rsidRDefault="00000000">
            <w:r>
              <w:rPr>
                <w:sz w:val="11"/>
              </w:rPr>
              <w:t>Functional</w:t>
            </w:r>
          </w:p>
        </w:tc>
        <w:tc>
          <w:tcPr>
            <w:tcW w:w="691" w:type="dxa"/>
          </w:tcPr>
          <w:p w14:paraId="4F466DB0" w14:textId="77777777" w:rsidR="008761EB" w:rsidRDefault="00000000">
            <w:r>
              <w:rPr>
                <w:sz w:val="11"/>
              </w:rPr>
              <w:t>Not Executed</w:t>
            </w:r>
          </w:p>
        </w:tc>
        <w:tc>
          <w:tcPr>
            <w:tcW w:w="691" w:type="dxa"/>
          </w:tcPr>
          <w:p w14:paraId="5BEAD553" w14:textId="77777777" w:rsidR="008761EB" w:rsidRDefault="008761EB"/>
        </w:tc>
      </w:tr>
      <w:tr w:rsidR="008761EB" w14:paraId="75548B38" w14:textId="77777777">
        <w:trPr>
          <w:jc w:val="center"/>
        </w:trPr>
        <w:tc>
          <w:tcPr>
            <w:tcW w:w="691" w:type="dxa"/>
          </w:tcPr>
          <w:p w14:paraId="29A40667" w14:textId="77777777" w:rsidR="008761EB" w:rsidRDefault="00000000">
            <w:r>
              <w:rPr>
                <w:sz w:val="11"/>
              </w:rPr>
              <w:t>TC-047</w:t>
            </w:r>
          </w:p>
        </w:tc>
        <w:tc>
          <w:tcPr>
            <w:tcW w:w="691" w:type="dxa"/>
          </w:tcPr>
          <w:p w14:paraId="14967862" w14:textId="77777777" w:rsidR="008761EB" w:rsidRDefault="00000000">
            <w:r>
              <w:rPr>
                <w:sz w:val="11"/>
              </w:rPr>
              <w:t>FR-ORD-04</w:t>
            </w:r>
          </w:p>
        </w:tc>
        <w:tc>
          <w:tcPr>
            <w:tcW w:w="691" w:type="dxa"/>
          </w:tcPr>
          <w:p w14:paraId="6B950EB5" w14:textId="77777777" w:rsidR="008761EB" w:rsidRDefault="00000000">
            <w:r>
              <w:rPr>
                <w:sz w:val="11"/>
              </w:rPr>
              <w:t>US-008..010, US-019</w:t>
            </w:r>
          </w:p>
        </w:tc>
        <w:tc>
          <w:tcPr>
            <w:tcW w:w="691" w:type="dxa"/>
          </w:tcPr>
          <w:p w14:paraId="50621E0E" w14:textId="77777777" w:rsidR="008761EB" w:rsidRDefault="00000000">
            <w:r>
              <w:rPr>
                <w:sz w:val="11"/>
              </w:rPr>
              <w:t>UC-007, UC-009, UC-010, UC-018</w:t>
            </w:r>
          </w:p>
        </w:tc>
        <w:tc>
          <w:tcPr>
            <w:tcW w:w="691" w:type="dxa"/>
          </w:tcPr>
          <w:p w14:paraId="5F27D2EE" w14:textId="77777777" w:rsidR="008761EB" w:rsidRDefault="00000000">
            <w:r>
              <w:rPr>
                <w:sz w:val="11"/>
              </w:rPr>
              <w:t>GET /api/v1/orders/{id}</w:t>
            </w:r>
          </w:p>
        </w:tc>
        <w:tc>
          <w:tcPr>
            <w:tcW w:w="691" w:type="dxa"/>
          </w:tcPr>
          <w:p w14:paraId="15D3D81E" w14:textId="77777777" w:rsidR="008761EB" w:rsidRDefault="00000000">
            <w:r>
              <w:rPr>
                <w:sz w:val="11"/>
              </w:rPr>
              <w:t>UI-009, UI-010, UI-018, UI-019</w:t>
            </w:r>
          </w:p>
        </w:tc>
        <w:tc>
          <w:tcPr>
            <w:tcW w:w="691" w:type="dxa"/>
          </w:tcPr>
          <w:p w14:paraId="7B16C0B3" w14:textId="77777777" w:rsidR="008761EB" w:rsidRDefault="00000000">
            <w:r>
              <w:rPr>
                <w:sz w:val="11"/>
              </w:rPr>
              <w:t>Invalid order ID</w:t>
            </w:r>
          </w:p>
        </w:tc>
        <w:tc>
          <w:tcPr>
            <w:tcW w:w="691" w:type="dxa"/>
          </w:tcPr>
          <w:p w14:paraId="32EB9002" w14:textId="77777777" w:rsidR="008761EB" w:rsidRDefault="00000000">
            <w:r>
              <w:rPr>
                <w:sz w:val="11"/>
              </w:rPr>
              <w:t>None</w:t>
            </w:r>
          </w:p>
        </w:tc>
        <w:tc>
          <w:tcPr>
            <w:tcW w:w="691" w:type="dxa"/>
          </w:tcPr>
          <w:p w14:paraId="120075AB" w14:textId="77777777" w:rsidR="008761EB" w:rsidRDefault="00000000">
            <w:r>
              <w:rPr>
                <w:sz w:val="11"/>
              </w:rPr>
              <w:t>Unknown id</w:t>
            </w:r>
          </w:p>
        </w:tc>
        <w:tc>
          <w:tcPr>
            <w:tcW w:w="691" w:type="dxa"/>
          </w:tcPr>
          <w:p w14:paraId="36AEEBE7" w14:textId="77777777" w:rsidR="008761EB" w:rsidRDefault="00000000">
            <w:r>
              <w:rPr>
                <w:sz w:val="11"/>
              </w:rPr>
              <w:t>Get</w:t>
            </w:r>
          </w:p>
        </w:tc>
        <w:tc>
          <w:tcPr>
            <w:tcW w:w="691" w:type="dxa"/>
          </w:tcPr>
          <w:p w14:paraId="6F9CBB08" w14:textId="77777777" w:rsidR="008761EB" w:rsidRDefault="00000000">
            <w:r>
              <w:rPr>
                <w:sz w:val="11"/>
              </w:rPr>
              <w:t>404</w:t>
            </w:r>
          </w:p>
        </w:tc>
        <w:tc>
          <w:tcPr>
            <w:tcW w:w="691" w:type="dxa"/>
          </w:tcPr>
          <w:p w14:paraId="6AC011FF" w14:textId="77777777" w:rsidR="008761EB" w:rsidRDefault="00000000">
            <w:r>
              <w:rPr>
                <w:sz w:val="11"/>
              </w:rPr>
              <w:t>P1</w:t>
            </w:r>
          </w:p>
        </w:tc>
        <w:tc>
          <w:tcPr>
            <w:tcW w:w="691" w:type="dxa"/>
          </w:tcPr>
          <w:p w14:paraId="657F59A6" w14:textId="77777777" w:rsidR="008761EB" w:rsidRDefault="00000000">
            <w:r>
              <w:rPr>
                <w:sz w:val="11"/>
              </w:rPr>
              <w:t>Functional</w:t>
            </w:r>
          </w:p>
        </w:tc>
        <w:tc>
          <w:tcPr>
            <w:tcW w:w="691" w:type="dxa"/>
          </w:tcPr>
          <w:p w14:paraId="619F125D" w14:textId="77777777" w:rsidR="008761EB" w:rsidRDefault="00000000">
            <w:r>
              <w:rPr>
                <w:sz w:val="11"/>
              </w:rPr>
              <w:t>Not Executed</w:t>
            </w:r>
          </w:p>
        </w:tc>
        <w:tc>
          <w:tcPr>
            <w:tcW w:w="691" w:type="dxa"/>
          </w:tcPr>
          <w:p w14:paraId="2E906A8E" w14:textId="77777777" w:rsidR="008761EB" w:rsidRDefault="008761EB"/>
        </w:tc>
      </w:tr>
      <w:tr w:rsidR="008761EB" w14:paraId="2D4656A9" w14:textId="77777777">
        <w:trPr>
          <w:jc w:val="center"/>
        </w:trPr>
        <w:tc>
          <w:tcPr>
            <w:tcW w:w="691" w:type="dxa"/>
          </w:tcPr>
          <w:p w14:paraId="476DE80B" w14:textId="77777777" w:rsidR="008761EB" w:rsidRDefault="00000000">
            <w:r>
              <w:rPr>
                <w:sz w:val="11"/>
              </w:rPr>
              <w:t>TC-048</w:t>
            </w:r>
          </w:p>
        </w:tc>
        <w:tc>
          <w:tcPr>
            <w:tcW w:w="691" w:type="dxa"/>
          </w:tcPr>
          <w:p w14:paraId="5E6BBBD8" w14:textId="77777777" w:rsidR="008761EB" w:rsidRDefault="00000000">
            <w:r>
              <w:rPr>
                <w:sz w:val="11"/>
              </w:rPr>
              <w:t>FR-ORD-05..08</w:t>
            </w:r>
          </w:p>
        </w:tc>
        <w:tc>
          <w:tcPr>
            <w:tcW w:w="691" w:type="dxa"/>
          </w:tcPr>
          <w:p w14:paraId="6612431B" w14:textId="77777777" w:rsidR="008761EB" w:rsidRDefault="00000000">
            <w:r>
              <w:rPr>
                <w:sz w:val="11"/>
              </w:rPr>
              <w:t>US-008..010, US-019</w:t>
            </w:r>
          </w:p>
        </w:tc>
        <w:tc>
          <w:tcPr>
            <w:tcW w:w="691" w:type="dxa"/>
          </w:tcPr>
          <w:p w14:paraId="65A54364" w14:textId="77777777" w:rsidR="008761EB" w:rsidRDefault="00000000">
            <w:r>
              <w:rPr>
                <w:sz w:val="11"/>
              </w:rPr>
              <w:t>UC-007, UC-009, UC-010, UC-018</w:t>
            </w:r>
          </w:p>
        </w:tc>
        <w:tc>
          <w:tcPr>
            <w:tcW w:w="691" w:type="dxa"/>
          </w:tcPr>
          <w:p w14:paraId="10173257" w14:textId="77777777" w:rsidR="008761EB" w:rsidRDefault="00000000">
            <w:r>
              <w:rPr>
                <w:sz w:val="11"/>
              </w:rPr>
              <w:t>GET /api/v1/orders/{id}</w:t>
            </w:r>
          </w:p>
        </w:tc>
        <w:tc>
          <w:tcPr>
            <w:tcW w:w="691" w:type="dxa"/>
          </w:tcPr>
          <w:p w14:paraId="64F2F35E" w14:textId="77777777" w:rsidR="008761EB" w:rsidRDefault="00000000">
            <w:r>
              <w:rPr>
                <w:sz w:val="11"/>
              </w:rPr>
              <w:t>UI-009, UI-010, UI-018, UI-019</w:t>
            </w:r>
          </w:p>
        </w:tc>
        <w:tc>
          <w:tcPr>
            <w:tcW w:w="691" w:type="dxa"/>
          </w:tcPr>
          <w:p w14:paraId="576F4D17" w14:textId="77777777" w:rsidR="008761EB" w:rsidRDefault="00000000">
            <w:r>
              <w:rPr>
                <w:sz w:val="11"/>
              </w:rPr>
              <w:t>Display order status</w:t>
            </w:r>
          </w:p>
        </w:tc>
        <w:tc>
          <w:tcPr>
            <w:tcW w:w="691" w:type="dxa"/>
          </w:tcPr>
          <w:p w14:paraId="63ED536E" w14:textId="77777777" w:rsidR="008761EB" w:rsidRDefault="00000000">
            <w:r>
              <w:rPr>
                <w:sz w:val="11"/>
              </w:rPr>
              <w:t>Existing order</w:t>
            </w:r>
          </w:p>
        </w:tc>
        <w:tc>
          <w:tcPr>
            <w:tcW w:w="691" w:type="dxa"/>
          </w:tcPr>
          <w:p w14:paraId="22A68844" w14:textId="77777777" w:rsidR="008761EB" w:rsidRDefault="00000000">
            <w:r>
              <w:rPr>
                <w:sz w:val="11"/>
              </w:rPr>
              <w:t>Order id</w:t>
            </w:r>
          </w:p>
        </w:tc>
        <w:tc>
          <w:tcPr>
            <w:tcW w:w="691" w:type="dxa"/>
          </w:tcPr>
          <w:p w14:paraId="69C6625B" w14:textId="77777777" w:rsidR="008761EB" w:rsidRDefault="00000000">
            <w:r>
              <w:rPr>
                <w:sz w:val="11"/>
              </w:rPr>
              <w:t>Get</w:t>
            </w:r>
          </w:p>
        </w:tc>
        <w:tc>
          <w:tcPr>
            <w:tcW w:w="691" w:type="dxa"/>
          </w:tcPr>
          <w:p w14:paraId="7AB82C19" w14:textId="77777777" w:rsidR="008761EB" w:rsidRDefault="00000000">
            <w:r>
              <w:rPr>
                <w:sz w:val="11"/>
              </w:rPr>
              <w:t>Approved status returned</w:t>
            </w:r>
          </w:p>
        </w:tc>
        <w:tc>
          <w:tcPr>
            <w:tcW w:w="691" w:type="dxa"/>
          </w:tcPr>
          <w:p w14:paraId="0680C2A2" w14:textId="77777777" w:rsidR="008761EB" w:rsidRDefault="00000000">
            <w:r>
              <w:rPr>
                <w:sz w:val="11"/>
              </w:rPr>
              <w:t>P1</w:t>
            </w:r>
          </w:p>
        </w:tc>
        <w:tc>
          <w:tcPr>
            <w:tcW w:w="691" w:type="dxa"/>
          </w:tcPr>
          <w:p w14:paraId="14B76498" w14:textId="77777777" w:rsidR="008761EB" w:rsidRDefault="00000000">
            <w:r>
              <w:rPr>
                <w:sz w:val="11"/>
              </w:rPr>
              <w:t>Functional</w:t>
            </w:r>
          </w:p>
        </w:tc>
        <w:tc>
          <w:tcPr>
            <w:tcW w:w="691" w:type="dxa"/>
          </w:tcPr>
          <w:p w14:paraId="5A9AE758" w14:textId="77777777" w:rsidR="008761EB" w:rsidRDefault="00000000">
            <w:r>
              <w:rPr>
                <w:sz w:val="11"/>
              </w:rPr>
              <w:t>Not Executed</w:t>
            </w:r>
          </w:p>
        </w:tc>
        <w:tc>
          <w:tcPr>
            <w:tcW w:w="691" w:type="dxa"/>
          </w:tcPr>
          <w:p w14:paraId="03AA09CB" w14:textId="77777777" w:rsidR="008761EB" w:rsidRDefault="008761EB"/>
        </w:tc>
      </w:tr>
      <w:tr w:rsidR="008761EB" w14:paraId="39FB1701" w14:textId="77777777">
        <w:trPr>
          <w:jc w:val="center"/>
        </w:trPr>
        <w:tc>
          <w:tcPr>
            <w:tcW w:w="691" w:type="dxa"/>
          </w:tcPr>
          <w:p w14:paraId="7E7767C9" w14:textId="77777777" w:rsidR="008761EB" w:rsidRDefault="00000000">
            <w:r>
              <w:rPr>
                <w:sz w:val="11"/>
              </w:rPr>
              <w:t>TC-049</w:t>
            </w:r>
          </w:p>
        </w:tc>
        <w:tc>
          <w:tcPr>
            <w:tcW w:w="691" w:type="dxa"/>
          </w:tcPr>
          <w:p w14:paraId="45D5746B" w14:textId="77777777" w:rsidR="008761EB" w:rsidRDefault="00000000">
            <w:r>
              <w:rPr>
                <w:sz w:val="11"/>
              </w:rPr>
              <w:t>FR-ORD-05..08</w:t>
            </w:r>
          </w:p>
        </w:tc>
        <w:tc>
          <w:tcPr>
            <w:tcW w:w="691" w:type="dxa"/>
          </w:tcPr>
          <w:p w14:paraId="28E00404" w14:textId="77777777" w:rsidR="008761EB" w:rsidRDefault="00000000">
            <w:r>
              <w:rPr>
                <w:sz w:val="11"/>
              </w:rPr>
              <w:t>US-008..010, US-019</w:t>
            </w:r>
          </w:p>
        </w:tc>
        <w:tc>
          <w:tcPr>
            <w:tcW w:w="691" w:type="dxa"/>
          </w:tcPr>
          <w:p w14:paraId="3506CA72" w14:textId="77777777" w:rsidR="008761EB" w:rsidRDefault="00000000">
            <w:r>
              <w:rPr>
                <w:sz w:val="11"/>
              </w:rPr>
              <w:t>UC-007, UC-009, UC-010, UC-018</w:t>
            </w:r>
          </w:p>
        </w:tc>
        <w:tc>
          <w:tcPr>
            <w:tcW w:w="691" w:type="dxa"/>
          </w:tcPr>
          <w:p w14:paraId="60914BB5" w14:textId="77777777" w:rsidR="008761EB" w:rsidRDefault="00000000">
            <w:r>
              <w:rPr>
                <w:sz w:val="11"/>
              </w:rPr>
              <w:t>PATCH /api/v1/admin/orders/{id}/status</w:t>
            </w:r>
          </w:p>
        </w:tc>
        <w:tc>
          <w:tcPr>
            <w:tcW w:w="691" w:type="dxa"/>
          </w:tcPr>
          <w:p w14:paraId="411245DB" w14:textId="77777777" w:rsidR="008761EB" w:rsidRDefault="00000000">
            <w:r>
              <w:rPr>
                <w:sz w:val="11"/>
              </w:rPr>
              <w:t>UI-009, UI-010, UI-018, UI-019</w:t>
            </w:r>
          </w:p>
        </w:tc>
        <w:tc>
          <w:tcPr>
            <w:tcW w:w="691" w:type="dxa"/>
          </w:tcPr>
          <w:p w14:paraId="750EB9FF" w14:textId="77777777" w:rsidR="008761EB" w:rsidRDefault="00000000">
            <w:r>
              <w:rPr>
                <w:sz w:val="11"/>
              </w:rPr>
              <w:t>Admin valid order status update</w:t>
            </w:r>
          </w:p>
        </w:tc>
        <w:tc>
          <w:tcPr>
            <w:tcW w:w="691" w:type="dxa"/>
          </w:tcPr>
          <w:p w14:paraId="51026ADD" w14:textId="77777777" w:rsidR="008761EB" w:rsidRDefault="00000000">
            <w:r>
              <w:rPr>
                <w:sz w:val="11"/>
              </w:rPr>
              <w:t>ADMIN; order in valid prior state</w:t>
            </w:r>
          </w:p>
        </w:tc>
        <w:tc>
          <w:tcPr>
            <w:tcW w:w="691" w:type="dxa"/>
          </w:tcPr>
          <w:p w14:paraId="64CA8A9B" w14:textId="77777777" w:rsidR="008761EB" w:rsidRDefault="00000000">
            <w:r>
              <w:rPr>
                <w:sz w:val="11"/>
              </w:rPr>
              <w:t>Valid next status</w:t>
            </w:r>
          </w:p>
        </w:tc>
        <w:tc>
          <w:tcPr>
            <w:tcW w:w="691" w:type="dxa"/>
          </w:tcPr>
          <w:p w14:paraId="493452D8" w14:textId="77777777" w:rsidR="008761EB" w:rsidRDefault="00000000">
            <w:r>
              <w:rPr>
                <w:sz w:val="11"/>
              </w:rPr>
              <w:t>Patch</w:t>
            </w:r>
          </w:p>
        </w:tc>
        <w:tc>
          <w:tcPr>
            <w:tcW w:w="691" w:type="dxa"/>
          </w:tcPr>
          <w:p w14:paraId="775B0FF1" w14:textId="77777777" w:rsidR="008761EB" w:rsidRDefault="00000000">
            <w:r>
              <w:rPr>
                <w:sz w:val="11"/>
              </w:rPr>
              <w:t>200; status changed</w:t>
            </w:r>
          </w:p>
        </w:tc>
        <w:tc>
          <w:tcPr>
            <w:tcW w:w="691" w:type="dxa"/>
          </w:tcPr>
          <w:p w14:paraId="7B7F8AD5" w14:textId="77777777" w:rsidR="008761EB" w:rsidRDefault="00000000">
            <w:r>
              <w:rPr>
                <w:sz w:val="11"/>
              </w:rPr>
              <w:t>P0</w:t>
            </w:r>
          </w:p>
        </w:tc>
        <w:tc>
          <w:tcPr>
            <w:tcW w:w="691" w:type="dxa"/>
          </w:tcPr>
          <w:p w14:paraId="66FDF800" w14:textId="77777777" w:rsidR="008761EB" w:rsidRDefault="00000000">
            <w:r>
              <w:rPr>
                <w:sz w:val="11"/>
              </w:rPr>
              <w:t>Functional</w:t>
            </w:r>
          </w:p>
        </w:tc>
        <w:tc>
          <w:tcPr>
            <w:tcW w:w="691" w:type="dxa"/>
          </w:tcPr>
          <w:p w14:paraId="3820041F" w14:textId="77777777" w:rsidR="008761EB" w:rsidRDefault="00000000">
            <w:r>
              <w:rPr>
                <w:sz w:val="11"/>
              </w:rPr>
              <w:t>Not Executed</w:t>
            </w:r>
          </w:p>
        </w:tc>
        <w:tc>
          <w:tcPr>
            <w:tcW w:w="691" w:type="dxa"/>
          </w:tcPr>
          <w:p w14:paraId="3F4AF739" w14:textId="77777777" w:rsidR="008761EB" w:rsidRDefault="008761EB"/>
        </w:tc>
      </w:tr>
      <w:tr w:rsidR="008761EB" w14:paraId="4EF1AC19" w14:textId="77777777">
        <w:trPr>
          <w:jc w:val="center"/>
        </w:trPr>
        <w:tc>
          <w:tcPr>
            <w:tcW w:w="691" w:type="dxa"/>
          </w:tcPr>
          <w:p w14:paraId="70AE5E46" w14:textId="77777777" w:rsidR="008761EB" w:rsidRDefault="00000000">
            <w:r>
              <w:rPr>
                <w:sz w:val="11"/>
              </w:rPr>
              <w:t>TC-050</w:t>
            </w:r>
          </w:p>
        </w:tc>
        <w:tc>
          <w:tcPr>
            <w:tcW w:w="691" w:type="dxa"/>
          </w:tcPr>
          <w:p w14:paraId="6C638642" w14:textId="77777777" w:rsidR="008761EB" w:rsidRDefault="00000000">
            <w:r>
              <w:rPr>
                <w:sz w:val="11"/>
              </w:rPr>
              <w:t>FR-ORD-05..08</w:t>
            </w:r>
          </w:p>
        </w:tc>
        <w:tc>
          <w:tcPr>
            <w:tcW w:w="691" w:type="dxa"/>
          </w:tcPr>
          <w:p w14:paraId="4122824B" w14:textId="77777777" w:rsidR="008761EB" w:rsidRDefault="00000000">
            <w:r>
              <w:rPr>
                <w:sz w:val="11"/>
              </w:rPr>
              <w:t>US-008..010, US-019</w:t>
            </w:r>
          </w:p>
        </w:tc>
        <w:tc>
          <w:tcPr>
            <w:tcW w:w="691" w:type="dxa"/>
          </w:tcPr>
          <w:p w14:paraId="63ED5BDF" w14:textId="77777777" w:rsidR="008761EB" w:rsidRDefault="00000000">
            <w:r>
              <w:rPr>
                <w:sz w:val="11"/>
              </w:rPr>
              <w:t>UC-007, UC-009, UC-010, UC-018</w:t>
            </w:r>
          </w:p>
        </w:tc>
        <w:tc>
          <w:tcPr>
            <w:tcW w:w="691" w:type="dxa"/>
          </w:tcPr>
          <w:p w14:paraId="23EA780B" w14:textId="77777777" w:rsidR="008761EB" w:rsidRDefault="00000000">
            <w:r>
              <w:rPr>
                <w:sz w:val="11"/>
              </w:rPr>
              <w:t>PATCH /api/v1/admin/orders/{id}/status</w:t>
            </w:r>
          </w:p>
        </w:tc>
        <w:tc>
          <w:tcPr>
            <w:tcW w:w="691" w:type="dxa"/>
          </w:tcPr>
          <w:p w14:paraId="750C0566" w14:textId="77777777" w:rsidR="008761EB" w:rsidRDefault="00000000">
            <w:r>
              <w:rPr>
                <w:sz w:val="11"/>
              </w:rPr>
              <w:t>UI-009, UI-010, UI-018, UI-019</w:t>
            </w:r>
          </w:p>
        </w:tc>
        <w:tc>
          <w:tcPr>
            <w:tcW w:w="691" w:type="dxa"/>
          </w:tcPr>
          <w:p w14:paraId="69381E3A" w14:textId="77777777" w:rsidR="008761EB" w:rsidRDefault="00000000">
            <w:r>
              <w:rPr>
                <w:sz w:val="11"/>
              </w:rPr>
              <w:t>Reject invalid order status transition</w:t>
            </w:r>
          </w:p>
        </w:tc>
        <w:tc>
          <w:tcPr>
            <w:tcW w:w="691" w:type="dxa"/>
          </w:tcPr>
          <w:p w14:paraId="28EC80CC" w14:textId="77777777" w:rsidR="008761EB" w:rsidRDefault="00000000">
            <w:r>
              <w:rPr>
                <w:sz w:val="11"/>
              </w:rPr>
              <w:t>ADMIN; order state</w:t>
            </w:r>
          </w:p>
        </w:tc>
        <w:tc>
          <w:tcPr>
            <w:tcW w:w="691" w:type="dxa"/>
          </w:tcPr>
          <w:p w14:paraId="1415D0E7" w14:textId="77777777" w:rsidR="008761EB" w:rsidRDefault="00000000">
            <w:r>
              <w:rPr>
                <w:sz w:val="11"/>
              </w:rPr>
              <w:t>Invalid next status</w:t>
            </w:r>
          </w:p>
        </w:tc>
        <w:tc>
          <w:tcPr>
            <w:tcW w:w="691" w:type="dxa"/>
          </w:tcPr>
          <w:p w14:paraId="23FBE9A3" w14:textId="77777777" w:rsidR="008761EB" w:rsidRDefault="00000000">
            <w:r>
              <w:rPr>
                <w:sz w:val="11"/>
              </w:rPr>
              <w:t>Patch</w:t>
            </w:r>
          </w:p>
        </w:tc>
        <w:tc>
          <w:tcPr>
            <w:tcW w:w="691" w:type="dxa"/>
          </w:tcPr>
          <w:p w14:paraId="123EE324" w14:textId="77777777" w:rsidR="008761EB" w:rsidRDefault="00000000">
            <w:r>
              <w:rPr>
                <w:sz w:val="11"/>
              </w:rPr>
              <w:t>409/400; state unchanged</w:t>
            </w:r>
          </w:p>
        </w:tc>
        <w:tc>
          <w:tcPr>
            <w:tcW w:w="691" w:type="dxa"/>
          </w:tcPr>
          <w:p w14:paraId="119C9627" w14:textId="77777777" w:rsidR="008761EB" w:rsidRDefault="00000000">
            <w:r>
              <w:rPr>
                <w:sz w:val="11"/>
              </w:rPr>
              <w:t>P0</w:t>
            </w:r>
          </w:p>
        </w:tc>
        <w:tc>
          <w:tcPr>
            <w:tcW w:w="691" w:type="dxa"/>
          </w:tcPr>
          <w:p w14:paraId="3F3900E1" w14:textId="77777777" w:rsidR="008761EB" w:rsidRDefault="00000000">
            <w:r>
              <w:rPr>
                <w:sz w:val="11"/>
              </w:rPr>
              <w:t>Functional</w:t>
            </w:r>
          </w:p>
        </w:tc>
        <w:tc>
          <w:tcPr>
            <w:tcW w:w="691" w:type="dxa"/>
          </w:tcPr>
          <w:p w14:paraId="08E37FC0" w14:textId="77777777" w:rsidR="008761EB" w:rsidRDefault="00000000">
            <w:r>
              <w:rPr>
                <w:sz w:val="11"/>
              </w:rPr>
              <w:t>Not Executed</w:t>
            </w:r>
          </w:p>
        </w:tc>
        <w:tc>
          <w:tcPr>
            <w:tcW w:w="691" w:type="dxa"/>
          </w:tcPr>
          <w:p w14:paraId="1AA88B38" w14:textId="77777777" w:rsidR="008761EB" w:rsidRDefault="008761EB"/>
        </w:tc>
      </w:tr>
    </w:tbl>
    <w:p w14:paraId="2864233C" w14:textId="77777777" w:rsidR="008761EB" w:rsidRDefault="008761EB"/>
    <w:p w14:paraId="24A87AB5" w14:textId="77777777" w:rsidR="008761EB" w:rsidRDefault="00000000">
      <w:pPr>
        <w:pStyle w:val="Heading1"/>
      </w:pPr>
      <w:r>
        <w:t>13. Functional Test Cases — Payment</w:t>
      </w:r>
    </w:p>
    <w:tbl>
      <w:tblPr>
        <w:tblStyle w:val="TableGrid"/>
        <w:tblW w:w="0" w:type="auto"/>
        <w:jc w:val="center"/>
        <w:tblLook w:val="04A0" w:firstRow="1" w:lastRow="0" w:firstColumn="1" w:lastColumn="0" w:noHBand="0" w:noVBand="1"/>
      </w:tblPr>
      <w:tblGrid>
        <w:gridCol w:w="357"/>
        <w:gridCol w:w="454"/>
        <w:gridCol w:w="383"/>
        <w:gridCol w:w="383"/>
        <w:gridCol w:w="1317"/>
        <w:gridCol w:w="383"/>
        <w:gridCol w:w="1060"/>
        <w:gridCol w:w="779"/>
        <w:gridCol w:w="598"/>
        <w:gridCol w:w="1050"/>
        <w:gridCol w:w="1463"/>
        <w:gridCol w:w="508"/>
        <w:gridCol w:w="623"/>
        <w:gridCol w:w="571"/>
        <w:gridCol w:w="655"/>
      </w:tblGrid>
      <w:tr w:rsidR="008761EB" w14:paraId="0CEAB352" w14:textId="77777777">
        <w:trPr>
          <w:jc w:val="center"/>
        </w:trPr>
        <w:tc>
          <w:tcPr>
            <w:tcW w:w="691" w:type="dxa"/>
            <w:shd w:val="clear" w:color="auto" w:fill="D9EAF7"/>
          </w:tcPr>
          <w:p w14:paraId="6E783749" w14:textId="77777777" w:rsidR="008761EB" w:rsidRDefault="00000000">
            <w:r>
              <w:rPr>
                <w:b/>
                <w:sz w:val="11"/>
              </w:rPr>
              <w:t>ID</w:t>
            </w:r>
          </w:p>
        </w:tc>
        <w:tc>
          <w:tcPr>
            <w:tcW w:w="691" w:type="dxa"/>
            <w:shd w:val="clear" w:color="auto" w:fill="D9EAF7"/>
          </w:tcPr>
          <w:p w14:paraId="14EDDAF1" w14:textId="77777777" w:rsidR="008761EB" w:rsidRDefault="00000000">
            <w:r>
              <w:rPr>
                <w:b/>
                <w:sz w:val="11"/>
              </w:rPr>
              <w:t>Req</w:t>
            </w:r>
          </w:p>
        </w:tc>
        <w:tc>
          <w:tcPr>
            <w:tcW w:w="691" w:type="dxa"/>
            <w:shd w:val="clear" w:color="auto" w:fill="D9EAF7"/>
          </w:tcPr>
          <w:p w14:paraId="03F506ED" w14:textId="77777777" w:rsidR="008761EB" w:rsidRDefault="00000000">
            <w:r>
              <w:rPr>
                <w:b/>
                <w:sz w:val="11"/>
              </w:rPr>
              <w:t>US</w:t>
            </w:r>
          </w:p>
        </w:tc>
        <w:tc>
          <w:tcPr>
            <w:tcW w:w="691" w:type="dxa"/>
            <w:shd w:val="clear" w:color="auto" w:fill="D9EAF7"/>
          </w:tcPr>
          <w:p w14:paraId="6A176E7D" w14:textId="77777777" w:rsidR="008761EB" w:rsidRDefault="00000000">
            <w:r>
              <w:rPr>
                <w:b/>
                <w:sz w:val="11"/>
              </w:rPr>
              <w:t>UC</w:t>
            </w:r>
          </w:p>
        </w:tc>
        <w:tc>
          <w:tcPr>
            <w:tcW w:w="691" w:type="dxa"/>
            <w:shd w:val="clear" w:color="auto" w:fill="D9EAF7"/>
          </w:tcPr>
          <w:p w14:paraId="1FF69AB0" w14:textId="77777777" w:rsidR="008761EB" w:rsidRDefault="00000000">
            <w:r>
              <w:rPr>
                <w:b/>
                <w:sz w:val="11"/>
              </w:rPr>
              <w:t>API</w:t>
            </w:r>
          </w:p>
        </w:tc>
        <w:tc>
          <w:tcPr>
            <w:tcW w:w="691" w:type="dxa"/>
            <w:shd w:val="clear" w:color="auto" w:fill="D9EAF7"/>
          </w:tcPr>
          <w:p w14:paraId="52990D48" w14:textId="77777777" w:rsidR="008761EB" w:rsidRDefault="00000000">
            <w:r>
              <w:rPr>
                <w:b/>
                <w:sz w:val="11"/>
              </w:rPr>
              <w:t>UI</w:t>
            </w:r>
          </w:p>
        </w:tc>
        <w:tc>
          <w:tcPr>
            <w:tcW w:w="691" w:type="dxa"/>
            <w:shd w:val="clear" w:color="auto" w:fill="D9EAF7"/>
          </w:tcPr>
          <w:p w14:paraId="549F5799" w14:textId="77777777" w:rsidR="008761EB" w:rsidRDefault="00000000">
            <w:r>
              <w:rPr>
                <w:b/>
                <w:sz w:val="11"/>
              </w:rPr>
              <w:t>Scenario</w:t>
            </w:r>
          </w:p>
        </w:tc>
        <w:tc>
          <w:tcPr>
            <w:tcW w:w="691" w:type="dxa"/>
            <w:shd w:val="clear" w:color="auto" w:fill="D9EAF7"/>
          </w:tcPr>
          <w:p w14:paraId="7FF07D9E" w14:textId="77777777" w:rsidR="008761EB" w:rsidRDefault="00000000">
            <w:r>
              <w:rPr>
                <w:b/>
                <w:sz w:val="11"/>
              </w:rPr>
              <w:t>Preconditions</w:t>
            </w:r>
          </w:p>
        </w:tc>
        <w:tc>
          <w:tcPr>
            <w:tcW w:w="691" w:type="dxa"/>
            <w:shd w:val="clear" w:color="auto" w:fill="D9EAF7"/>
          </w:tcPr>
          <w:p w14:paraId="48100BF6" w14:textId="77777777" w:rsidR="008761EB" w:rsidRDefault="00000000">
            <w:r>
              <w:rPr>
                <w:b/>
                <w:sz w:val="11"/>
              </w:rPr>
              <w:t>Test Data</w:t>
            </w:r>
          </w:p>
        </w:tc>
        <w:tc>
          <w:tcPr>
            <w:tcW w:w="691" w:type="dxa"/>
            <w:shd w:val="clear" w:color="auto" w:fill="D9EAF7"/>
          </w:tcPr>
          <w:p w14:paraId="2AA7B60F" w14:textId="77777777" w:rsidR="008761EB" w:rsidRDefault="00000000">
            <w:r>
              <w:rPr>
                <w:b/>
                <w:sz w:val="11"/>
              </w:rPr>
              <w:t>Steps</w:t>
            </w:r>
          </w:p>
        </w:tc>
        <w:tc>
          <w:tcPr>
            <w:tcW w:w="691" w:type="dxa"/>
            <w:shd w:val="clear" w:color="auto" w:fill="D9EAF7"/>
          </w:tcPr>
          <w:p w14:paraId="7F00212E" w14:textId="77777777" w:rsidR="008761EB" w:rsidRDefault="00000000">
            <w:r>
              <w:rPr>
                <w:b/>
                <w:sz w:val="11"/>
              </w:rPr>
              <w:t>Expected</w:t>
            </w:r>
          </w:p>
        </w:tc>
        <w:tc>
          <w:tcPr>
            <w:tcW w:w="691" w:type="dxa"/>
            <w:shd w:val="clear" w:color="auto" w:fill="D9EAF7"/>
          </w:tcPr>
          <w:p w14:paraId="4305E9B5" w14:textId="77777777" w:rsidR="008761EB" w:rsidRDefault="00000000">
            <w:r>
              <w:rPr>
                <w:b/>
                <w:sz w:val="11"/>
              </w:rPr>
              <w:t>Priority</w:t>
            </w:r>
          </w:p>
        </w:tc>
        <w:tc>
          <w:tcPr>
            <w:tcW w:w="691" w:type="dxa"/>
            <w:shd w:val="clear" w:color="auto" w:fill="D9EAF7"/>
          </w:tcPr>
          <w:p w14:paraId="54E3924E" w14:textId="77777777" w:rsidR="008761EB" w:rsidRDefault="00000000">
            <w:r>
              <w:rPr>
                <w:b/>
                <w:sz w:val="11"/>
              </w:rPr>
              <w:t>Type</w:t>
            </w:r>
          </w:p>
        </w:tc>
        <w:tc>
          <w:tcPr>
            <w:tcW w:w="691" w:type="dxa"/>
            <w:shd w:val="clear" w:color="auto" w:fill="D9EAF7"/>
          </w:tcPr>
          <w:p w14:paraId="3970941A" w14:textId="77777777" w:rsidR="008761EB" w:rsidRDefault="00000000">
            <w:r>
              <w:rPr>
                <w:b/>
                <w:sz w:val="11"/>
              </w:rPr>
              <w:t>Status</w:t>
            </w:r>
          </w:p>
        </w:tc>
        <w:tc>
          <w:tcPr>
            <w:tcW w:w="691" w:type="dxa"/>
            <w:shd w:val="clear" w:color="auto" w:fill="D9EAF7"/>
          </w:tcPr>
          <w:p w14:paraId="2EEE7426" w14:textId="77777777" w:rsidR="008761EB" w:rsidRDefault="00000000">
            <w:r>
              <w:rPr>
                <w:b/>
                <w:sz w:val="11"/>
              </w:rPr>
              <w:t>Remarks</w:t>
            </w:r>
          </w:p>
        </w:tc>
      </w:tr>
      <w:tr w:rsidR="008761EB" w14:paraId="7F3EEB43" w14:textId="77777777">
        <w:trPr>
          <w:jc w:val="center"/>
        </w:trPr>
        <w:tc>
          <w:tcPr>
            <w:tcW w:w="691" w:type="dxa"/>
          </w:tcPr>
          <w:p w14:paraId="22EDF847" w14:textId="77777777" w:rsidR="008761EB" w:rsidRDefault="00000000">
            <w:r>
              <w:rPr>
                <w:sz w:val="11"/>
              </w:rPr>
              <w:t>TC-051</w:t>
            </w:r>
          </w:p>
        </w:tc>
        <w:tc>
          <w:tcPr>
            <w:tcW w:w="691" w:type="dxa"/>
          </w:tcPr>
          <w:p w14:paraId="1E5A8B12" w14:textId="77777777" w:rsidR="008761EB" w:rsidRDefault="00000000">
            <w:r>
              <w:rPr>
                <w:sz w:val="11"/>
              </w:rPr>
              <w:t>FR-PAY-01..03</w:t>
            </w:r>
          </w:p>
        </w:tc>
        <w:tc>
          <w:tcPr>
            <w:tcW w:w="691" w:type="dxa"/>
          </w:tcPr>
          <w:p w14:paraId="1295EBC3" w14:textId="77777777" w:rsidR="008761EB" w:rsidRDefault="00000000">
            <w:r>
              <w:rPr>
                <w:sz w:val="11"/>
              </w:rPr>
              <w:t>US-008, US-016</w:t>
            </w:r>
          </w:p>
        </w:tc>
        <w:tc>
          <w:tcPr>
            <w:tcW w:w="691" w:type="dxa"/>
          </w:tcPr>
          <w:p w14:paraId="1C82507D" w14:textId="77777777" w:rsidR="008761EB" w:rsidRDefault="00000000">
            <w:r>
              <w:rPr>
                <w:sz w:val="11"/>
              </w:rPr>
              <w:t>UC-008, UC-015</w:t>
            </w:r>
          </w:p>
        </w:tc>
        <w:tc>
          <w:tcPr>
            <w:tcW w:w="691" w:type="dxa"/>
          </w:tcPr>
          <w:p w14:paraId="4E568B2C" w14:textId="77777777" w:rsidR="008761EB" w:rsidRDefault="00000000">
            <w:r>
              <w:rPr>
                <w:sz w:val="11"/>
              </w:rPr>
              <w:t>POST /api/v1/orders/{id}/payments</w:t>
            </w:r>
          </w:p>
        </w:tc>
        <w:tc>
          <w:tcPr>
            <w:tcW w:w="691" w:type="dxa"/>
          </w:tcPr>
          <w:p w14:paraId="692606ED" w14:textId="77777777" w:rsidR="008761EB" w:rsidRDefault="00000000">
            <w:r>
              <w:rPr>
                <w:sz w:val="11"/>
              </w:rPr>
              <w:t>UI-008, UI-010, UI-013</w:t>
            </w:r>
          </w:p>
        </w:tc>
        <w:tc>
          <w:tcPr>
            <w:tcW w:w="691" w:type="dxa"/>
          </w:tcPr>
          <w:p w14:paraId="72E49A2C" w14:textId="77777777" w:rsidR="008761EB" w:rsidRDefault="00000000">
            <w:r>
              <w:rPr>
                <w:sz w:val="11"/>
              </w:rPr>
              <w:t>Initiate ready-made payment</w:t>
            </w:r>
          </w:p>
        </w:tc>
        <w:tc>
          <w:tcPr>
            <w:tcW w:w="691" w:type="dxa"/>
          </w:tcPr>
          <w:p w14:paraId="46FB6F4A" w14:textId="77777777" w:rsidR="008761EB" w:rsidRDefault="00000000">
            <w:r>
              <w:rPr>
                <w:sz w:val="11"/>
              </w:rPr>
              <w:t>Owned payable order</w:t>
            </w:r>
          </w:p>
        </w:tc>
        <w:tc>
          <w:tcPr>
            <w:tcW w:w="691" w:type="dxa"/>
          </w:tcPr>
          <w:p w14:paraId="36E9338A" w14:textId="77777777" w:rsidR="008761EB" w:rsidRDefault="00000000">
            <w:r>
              <w:rPr>
                <w:sz w:val="11"/>
              </w:rPr>
              <w:t>Valid payment initiation</w:t>
            </w:r>
          </w:p>
        </w:tc>
        <w:tc>
          <w:tcPr>
            <w:tcW w:w="691" w:type="dxa"/>
          </w:tcPr>
          <w:p w14:paraId="2B6AFDD1" w14:textId="77777777" w:rsidR="008761EB" w:rsidRDefault="00000000">
            <w:r>
              <w:rPr>
                <w:sz w:val="11"/>
              </w:rPr>
              <w:t>Post</w:t>
            </w:r>
          </w:p>
        </w:tc>
        <w:tc>
          <w:tcPr>
            <w:tcW w:w="691" w:type="dxa"/>
          </w:tcPr>
          <w:p w14:paraId="4297F5BF" w14:textId="77777777" w:rsidR="008761EB" w:rsidRDefault="00000000">
            <w:r>
              <w:rPr>
                <w:sz w:val="11"/>
              </w:rPr>
              <w:t>Payment attempt created</w:t>
            </w:r>
          </w:p>
        </w:tc>
        <w:tc>
          <w:tcPr>
            <w:tcW w:w="691" w:type="dxa"/>
          </w:tcPr>
          <w:p w14:paraId="5ABB6A6A" w14:textId="77777777" w:rsidR="008761EB" w:rsidRDefault="00000000">
            <w:r>
              <w:rPr>
                <w:sz w:val="11"/>
              </w:rPr>
              <w:t>P0</w:t>
            </w:r>
          </w:p>
        </w:tc>
        <w:tc>
          <w:tcPr>
            <w:tcW w:w="691" w:type="dxa"/>
          </w:tcPr>
          <w:p w14:paraId="62EE5007" w14:textId="77777777" w:rsidR="008761EB" w:rsidRDefault="00000000">
            <w:r>
              <w:rPr>
                <w:sz w:val="11"/>
              </w:rPr>
              <w:t>Functional</w:t>
            </w:r>
          </w:p>
        </w:tc>
        <w:tc>
          <w:tcPr>
            <w:tcW w:w="691" w:type="dxa"/>
          </w:tcPr>
          <w:p w14:paraId="6B810F7B" w14:textId="77777777" w:rsidR="008761EB" w:rsidRDefault="00000000">
            <w:r>
              <w:rPr>
                <w:sz w:val="11"/>
              </w:rPr>
              <w:t>Not Executed</w:t>
            </w:r>
          </w:p>
        </w:tc>
        <w:tc>
          <w:tcPr>
            <w:tcW w:w="691" w:type="dxa"/>
          </w:tcPr>
          <w:p w14:paraId="513BD3F3" w14:textId="77777777" w:rsidR="008761EB" w:rsidRDefault="008761EB"/>
        </w:tc>
      </w:tr>
      <w:tr w:rsidR="008761EB" w14:paraId="59D525BA" w14:textId="77777777">
        <w:trPr>
          <w:jc w:val="center"/>
        </w:trPr>
        <w:tc>
          <w:tcPr>
            <w:tcW w:w="691" w:type="dxa"/>
          </w:tcPr>
          <w:p w14:paraId="2BD46F50" w14:textId="77777777" w:rsidR="008761EB" w:rsidRDefault="00000000">
            <w:r>
              <w:rPr>
                <w:sz w:val="11"/>
              </w:rPr>
              <w:t>TC-052</w:t>
            </w:r>
          </w:p>
        </w:tc>
        <w:tc>
          <w:tcPr>
            <w:tcW w:w="691" w:type="dxa"/>
          </w:tcPr>
          <w:p w14:paraId="0FBF2137" w14:textId="77777777" w:rsidR="008761EB" w:rsidRDefault="00000000">
            <w:r>
              <w:rPr>
                <w:sz w:val="11"/>
              </w:rPr>
              <w:t>FR-PAY-01..03</w:t>
            </w:r>
          </w:p>
        </w:tc>
        <w:tc>
          <w:tcPr>
            <w:tcW w:w="691" w:type="dxa"/>
          </w:tcPr>
          <w:p w14:paraId="3269E398" w14:textId="77777777" w:rsidR="008761EB" w:rsidRDefault="00000000">
            <w:r>
              <w:rPr>
                <w:sz w:val="11"/>
              </w:rPr>
              <w:t>US-008, US-016</w:t>
            </w:r>
          </w:p>
        </w:tc>
        <w:tc>
          <w:tcPr>
            <w:tcW w:w="691" w:type="dxa"/>
          </w:tcPr>
          <w:p w14:paraId="234D02EE" w14:textId="77777777" w:rsidR="008761EB" w:rsidRDefault="00000000">
            <w:r>
              <w:rPr>
                <w:sz w:val="11"/>
              </w:rPr>
              <w:t>UC-008, UC-015</w:t>
            </w:r>
          </w:p>
        </w:tc>
        <w:tc>
          <w:tcPr>
            <w:tcW w:w="691" w:type="dxa"/>
          </w:tcPr>
          <w:p w14:paraId="5C762D97" w14:textId="77777777" w:rsidR="008761EB" w:rsidRDefault="00000000">
            <w:r>
              <w:rPr>
                <w:sz w:val="11"/>
              </w:rPr>
              <w:t>GET /api/v1/orders/{id}/payments</w:t>
            </w:r>
          </w:p>
        </w:tc>
        <w:tc>
          <w:tcPr>
            <w:tcW w:w="691" w:type="dxa"/>
          </w:tcPr>
          <w:p w14:paraId="3CBFDE7C" w14:textId="77777777" w:rsidR="008761EB" w:rsidRDefault="00000000">
            <w:r>
              <w:rPr>
                <w:sz w:val="11"/>
              </w:rPr>
              <w:t>UI-008, UI-010, UI-013</w:t>
            </w:r>
          </w:p>
        </w:tc>
        <w:tc>
          <w:tcPr>
            <w:tcW w:w="691" w:type="dxa"/>
          </w:tcPr>
          <w:p w14:paraId="27C712B7" w14:textId="77777777" w:rsidR="008761EB" w:rsidRDefault="00000000">
            <w:r>
              <w:rPr>
                <w:sz w:val="11"/>
              </w:rPr>
              <w:t>Successful payment status</w:t>
            </w:r>
          </w:p>
        </w:tc>
        <w:tc>
          <w:tcPr>
            <w:tcW w:w="691" w:type="dxa"/>
          </w:tcPr>
          <w:p w14:paraId="1B25BDE4" w14:textId="77777777" w:rsidR="008761EB" w:rsidRDefault="00000000">
            <w:r>
              <w:rPr>
                <w:sz w:val="11"/>
              </w:rPr>
              <w:t>Successful payment exists</w:t>
            </w:r>
          </w:p>
        </w:tc>
        <w:tc>
          <w:tcPr>
            <w:tcW w:w="691" w:type="dxa"/>
          </w:tcPr>
          <w:p w14:paraId="11F28B47" w14:textId="77777777" w:rsidR="008761EB" w:rsidRDefault="00000000">
            <w:r>
              <w:rPr>
                <w:sz w:val="11"/>
              </w:rPr>
              <w:t>Order id</w:t>
            </w:r>
          </w:p>
        </w:tc>
        <w:tc>
          <w:tcPr>
            <w:tcW w:w="691" w:type="dxa"/>
          </w:tcPr>
          <w:p w14:paraId="20D5E628" w14:textId="77777777" w:rsidR="008761EB" w:rsidRDefault="00000000">
            <w:r>
              <w:rPr>
                <w:sz w:val="11"/>
              </w:rPr>
              <w:t>Get</w:t>
            </w:r>
          </w:p>
        </w:tc>
        <w:tc>
          <w:tcPr>
            <w:tcW w:w="691" w:type="dxa"/>
          </w:tcPr>
          <w:p w14:paraId="48EB4B52" w14:textId="77777777" w:rsidR="008761EB" w:rsidRDefault="00000000">
            <w:r>
              <w:rPr>
                <w:sz w:val="11"/>
              </w:rPr>
              <w:t>SUCCESS and safe metadata returned</w:t>
            </w:r>
          </w:p>
        </w:tc>
        <w:tc>
          <w:tcPr>
            <w:tcW w:w="691" w:type="dxa"/>
          </w:tcPr>
          <w:p w14:paraId="05B56AE0" w14:textId="77777777" w:rsidR="008761EB" w:rsidRDefault="00000000">
            <w:r>
              <w:rPr>
                <w:sz w:val="11"/>
              </w:rPr>
              <w:t>P0</w:t>
            </w:r>
          </w:p>
        </w:tc>
        <w:tc>
          <w:tcPr>
            <w:tcW w:w="691" w:type="dxa"/>
          </w:tcPr>
          <w:p w14:paraId="1BD1BDF0" w14:textId="77777777" w:rsidR="008761EB" w:rsidRDefault="00000000">
            <w:r>
              <w:rPr>
                <w:sz w:val="11"/>
              </w:rPr>
              <w:t>Functional</w:t>
            </w:r>
          </w:p>
        </w:tc>
        <w:tc>
          <w:tcPr>
            <w:tcW w:w="691" w:type="dxa"/>
          </w:tcPr>
          <w:p w14:paraId="58705A41" w14:textId="77777777" w:rsidR="008761EB" w:rsidRDefault="00000000">
            <w:r>
              <w:rPr>
                <w:sz w:val="11"/>
              </w:rPr>
              <w:t>Not Executed</w:t>
            </w:r>
          </w:p>
        </w:tc>
        <w:tc>
          <w:tcPr>
            <w:tcW w:w="691" w:type="dxa"/>
          </w:tcPr>
          <w:p w14:paraId="6943670C" w14:textId="77777777" w:rsidR="008761EB" w:rsidRDefault="008761EB"/>
        </w:tc>
      </w:tr>
      <w:tr w:rsidR="008761EB" w14:paraId="3E81311F" w14:textId="77777777">
        <w:trPr>
          <w:jc w:val="center"/>
        </w:trPr>
        <w:tc>
          <w:tcPr>
            <w:tcW w:w="691" w:type="dxa"/>
          </w:tcPr>
          <w:p w14:paraId="61153FC3" w14:textId="77777777" w:rsidR="008761EB" w:rsidRDefault="00000000">
            <w:r>
              <w:rPr>
                <w:sz w:val="11"/>
              </w:rPr>
              <w:t>TC-053</w:t>
            </w:r>
          </w:p>
        </w:tc>
        <w:tc>
          <w:tcPr>
            <w:tcW w:w="691" w:type="dxa"/>
          </w:tcPr>
          <w:p w14:paraId="073C0AF6" w14:textId="77777777" w:rsidR="008761EB" w:rsidRDefault="00000000">
            <w:r>
              <w:rPr>
                <w:sz w:val="11"/>
              </w:rPr>
              <w:t>FR-PAY-01..03</w:t>
            </w:r>
          </w:p>
        </w:tc>
        <w:tc>
          <w:tcPr>
            <w:tcW w:w="691" w:type="dxa"/>
          </w:tcPr>
          <w:p w14:paraId="257D4128" w14:textId="77777777" w:rsidR="008761EB" w:rsidRDefault="00000000">
            <w:r>
              <w:rPr>
                <w:sz w:val="11"/>
              </w:rPr>
              <w:t>US-008, US-016</w:t>
            </w:r>
          </w:p>
        </w:tc>
        <w:tc>
          <w:tcPr>
            <w:tcW w:w="691" w:type="dxa"/>
          </w:tcPr>
          <w:p w14:paraId="51396170" w14:textId="77777777" w:rsidR="008761EB" w:rsidRDefault="00000000">
            <w:r>
              <w:rPr>
                <w:sz w:val="11"/>
              </w:rPr>
              <w:t>UC-008, UC-015</w:t>
            </w:r>
          </w:p>
        </w:tc>
        <w:tc>
          <w:tcPr>
            <w:tcW w:w="691" w:type="dxa"/>
          </w:tcPr>
          <w:p w14:paraId="215BF196" w14:textId="77777777" w:rsidR="008761EB" w:rsidRDefault="00000000">
            <w:r>
              <w:rPr>
                <w:sz w:val="11"/>
              </w:rPr>
              <w:t>GET /api/v1/orders/{id}/payments</w:t>
            </w:r>
          </w:p>
        </w:tc>
        <w:tc>
          <w:tcPr>
            <w:tcW w:w="691" w:type="dxa"/>
          </w:tcPr>
          <w:p w14:paraId="5F4FD08C" w14:textId="77777777" w:rsidR="008761EB" w:rsidRDefault="00000000">
            <w:r>
              <w:rPr>
                <w:sz w:val="11"/>
              </w:rPr>
              <w:t>UI-008, UI-010, UI-013</w:t>
            </w:r>
          </w:p>
        </w:tc>
        <w:tc>
          <w:tcPr>
            <w:tcW w:w="691" w:type="dxa"/>
          </w:tcPr>
          <w:p w14:paraId="14006886" w14:textId="77777777" w:rsidR="008761EB" w:rsidRDefault="00000000">
            <w:r>
              <w:rPr>
                <w:sz w:val="11"/>
              </w:rPr>
              <w:t>Failed payment status</w:t>
            </w:r>
          </w:p>
        </w:tc>
        <w:tc>
          <w:tcPr>
            <w:tcW w:w="691" w:type="dxa"/>
          </w:tcPr>
          <w:p w14:paraId="6EB6921A" w14:textId="77777777" w:rsidR="008761EB" w:rsidRDefault="00000000">
            <w:r>
              <w:rPr>
                <w:sz w:val="11"/>
              </w:rPr>
              <w:t>Failed payment exists</w:t>
            </w:r>
          </w:p>
        </w:tc>
        <w:tc>
          <w:tcPr>
            <w:tcW w:w="691" w:type="dxa"/>
          </w:tcPr>
          <w:p w14:paraId="6D0FDCD7" w14:textId="77777777" w:rsidR="008761EB" w:rsidRDefault="00000000">
            <w:r>
              <w:rPr>
                <w:sz w:val="11"/>
              </w:rPr>
              <w:t>Order id</w:t>
            </w:r>
          </w:p>
        </w:tc>
        <w:tc>
          <w:tcPr>
            <w:tcW w:w="691" w:type="dxa"/>
          </w:tcPr>
          <w:p w14:paraId="14980571" w14:textId="77777777" w:rsidR="008761EB" w:rsidRDefault="00000000">
            <w:r>
              <w:rPr>
                <w:sz w:val="11"/>
              </w:rPr>
              <w:t>Get</w:t>
            </w:r>
          </w:p>
        </w:tc>
        <w:tc>
          <w:tcPr>
            <w:tcW w:w="691" w:type="dxa"/>
          </w:tcPr>
          <w:p w14:paraId="271571BB" w14:textId="77777777" w:rsidR="008761EB" w:rsidRDefault="00000000">
            <w:r>
              <w:rPr>
                <w:sz w:val="11"/>
              </w:rPr>
              <w:t>FAILED and safe failure metadata returned</w:t>
            </w:r>
          </w:p>
        </w:tc>
        <w:tc>
          <w:tcPr>
            <w:tcW w:w="691" w:type="dxa"/>
          </w:tcPr>
          <w:p w14:paraId="7CB8D6D1" w14:textId="77777777" w:rsidR="008761EB" w:rsidRDefault="00000000">
            <w:r>
              <w:rPr>
                <w:sz w:val="11"/>
              </w:rPr>
              <w:t>P0</w:t>
            </w:r>
          </w:p>
        </w:tc>
        <w:tc>
          <w:tcPr>
            <w:tcW w:w="691" w:type="dxa"/>
          </w:tcPr>
          <w:p w14:paraId="5A15FF7E" w14:textId="77777777" w:rsidR="008761EB" w:rsidRDefault="00000000">
            <w:r>
              <w:rPr>
                <w:sz w:val="11"/>
              </w:rPr>
              <w:t>Functional</w:t>
            </w:r>
          </w:p>
        </w:tc>
        <w:tc>
          <w:tcPr>
            <w:tcW w:w="691" w:type="dxa"/>
          </w:tcPr>
          <w:p w14:paraId="18F77073" w14:textId="77777777" w:rsidR="008761EB" w:rsidRDefault="00000000">
            <w:r>
              <w:rPr>
                <w:sz w:val="11"/>
              </w:rPr>
              <w:t>Not Executed</w:t>
            </w:r>
          </w:p>
        </w:tc>
        <w:tc>
          <w:tcPr>
            <w:tcW w:w="691" w:type="dxa"/>
          </w:tcPr>
          <w:p w14:paraId="67A19FED" w14:textId="77777777" w:rsidR="008761EB" w:rsidRDefault="008761EB"/>
        </w:tc>
      </w:tr>
      <w:tr w:rsidR="008761EB" w14:paraId="7CD00B93" w14:textId="77777777">
        <w:trPr>
          <w:jc w:val="center"/>
        </w:trPr>
        <w:tc>
          <w:tcPr>
            <w:tcW w:w="691" w:type="dxa"/>
          </w:tcPr>
          <w:p w14:paraId="7D464CEC" w14:textId="77777777" w:rsidR="008761EB" w:rsidRDefault="00000000">
            <w:r>
              <w:rPr>
                <w:sz w:val="11"/>
              </w:rPr>
              <w:t>TC-054</w:t>
            </w:r>
          </w:p>
        </w:tc>
        <w:tc>
          <w:tcPr>
            <w:tcW w:w="691" w:type="dxa"/>
          </w:tcPr>
          <w:p w14:paraId="0D01F1B3" w14:textId="77777777" w:rsidR="008761EB" w:rsidRDefault="00000000">
            <w:r>
              <w:rPr>
                <w:sz w:val="11"/>
              </w:rPr>
              <w:t>FR-PAY-01..06</w:t>
            </w:r>
          </w:p>
        </w:tc>
        <w:tc>
          <w:tcPr>
            <w:tcW w:w="691" w:type="dxa"/>
          </w:tcPr>
          <w:p w14:paraId="1EA20C2A" w14:textId="77777777" w:rsidR="008761EB" w:rsidRDefault="00000000">
            <w:r>
              <w:rPr>
                <w:sz w:val="11"/>
              </w:rPr>
              <w:t>US-008, US-016</w:t>
            </w:r>
          </w:p>
        </w:tc>
        <w:tc>
          <w:tcPr>
            <w:tcW w:w="691" w:type="dxa"/>
          </w:tcPr>
          <w:p w14:paraId="49B95A35" w14:textId="77777777" w:rsidR="008761EB" w:rsidRDefault="00000000">
            <w:r>
              <w:rPr>
                <w:sz w:val="11"/>
              </w:rPr>
              <w:t>UC-008, UC-015</w:t>
            </w:r>
          </w:p>
        </w:tc>
        <w:tc>
          <w:tcPr>
            <w:tcW w:w="691" w:type="dxa"/>
          </w:tcPr>
          <w:p w14:paraId="66C690DF" w14:textId="77777777" w:rsidR="008761EB" w:rsidRDefault="00000000">
            <w:r>
              <w:rPr>
                <w:sz w:val="11"/>
              </w:rPr>
              <w:t>POST /api/v1/orders/{id}/payments</w:t>
            </w:r>
          </w:p>
        </w:tc>
        <w:tc>
          <w:tcPr>
            <w:tcW w:w="691" w:type="dxa"/>
          </w:tcPr>
          <w:p w14:paraId="6AB0B13F" w14:textId="77777777" w:rsidR="008761EB" w:rsidRDefault="00000000">
            <w:r>
              <w:rPr>
                <w:sz w:val="11"/>
              </w:rPr>
              <w:t>UI-008, UI-010, UI-013</w:t>
            </w:r>
          </w:p>
        </w:tc>
        <w:tc>
          <w:tcPr>
            <w:tcW w:w="691" w:type="dxa"/>
          </w:tcPr>
          <w:p w14:paraId="178CAFDB" w14:textId="77777777" w:rsidR="008761EB" w:rsidRDefault="00000000">
            <w:r>
              <w:rPr>
                <w:sz w:val="11"/>
              </w:rPr>
              <w:t>Reject invalid payment state/action</w:t>
            </w:r>
          </w:p>
        </w:tc>
        <w:tc>
          <w:tcPr>
            <w:tcW w:w="691" w:type="dxa"/>
          </w:tcPr>
          <w:p w14:paraId="0B43229A" w14:textId="77777777" w:rsidR="008761EB" w:rsidRDefault="00000000">
            <w:r>
              <w:rPr>
                <w:sz w:val="11"/>
              </w:rPr>
              <w:t>Order not eligible for payment</w:t>
            </w:r>
          </w:p>
        </w:tc>
        <w:tc>
          <w:tcPr>
            <w:tcW w:w="691" w:type="dxa"/>
          </w:tcPr>
          <w:p w14:paraId="299330B5" w14:textId="77777777" w:rsidR="008761EB" w:rsidRDefault="00000000">
            <w:r>
              <w:rPr>
                <w:sz w:val="11"/>
              </w:rPr>
              <w:t>Order id</w:t>
            </w:r>
          </w:p>
        </w:tc>
        <w:tc>
          <w:tcPr>
            <w:tcW w:w="691" w:type="dxa"/>
          </w:tcPr>
          <w:p w14:paraId="0EC06387" w14:textId="77777777" w:rsidR="008761EB" w:rsidRDefault="00000000">
            <w:r>
              <w:rPr>
                <w:sz w:val="11"/>
              </w:rPr>
              <w:t>Post</w:t>
            </w:r>
          </w:p>
        </w:tc>
        <w:tc>
          <w:tcPr>
            <w:tcW w:w="691" w:type="dxa"/>
          </w:tcPr>
          <w:p w14:paraId="05B6E85F" w14:textId="77777777" w:rsidR="008761EB" w:rsidRDefault="00000000">
            <w:r>
              <w:rPr>
                <w:sz w:val="11"/>
              </w:rPr>
              <w:t>Rejected; no inconsistent payment/order state</w:t>
            </w:r>
          </w:p>
        </w:tc>
        <w:tc>
          <w:tcPr>
            <w:tcW w:w="691" w:type="dxa"/>
          </w:tcPr>
          <w:p w14:paraId="54FD2C13" w14:textId="77777777" w:rsidR="008761EB" w:rsidRDefault="00000000">
            <w:r>
              <w:rPr>
                <w:sz w:val="11"/>
              </w:rPr>
              <w:t>P0</w:t>
            </w:r>
          </w:p>
        </w:tc>
        <w:tc>
          <w:tcPr>
            <w:tcW w:w="691" w:type="dxa"/>
          </w:tcPr>
          <w:p w14:paraId="0F90AB26" w14:textId="77777777" w:rsidR="008761EB" w:rsidRDefault="00000000">
            <w:r>
              <w:rPr>
                <w:sz w:val="11"/>
              </w:rPr>
              <w:t>Functional</w:t>
            </w:r>
          </w:p>
        </w:tc>
        <w:tc>
          <w:tcPr>
            <w:tcW w:w="691" w:type="dxa"/>
          </w:tcPr>
          <w:p w14:paraId="3C0286E7" w14:textId="77777777" w:rsidR="008761EB" w:rsidRDefault="00000000">
            <w:r>
              <w:rPr>
                <w:sz w:val="11"/>
              </w:rPr>
              <w:t>Not Executed</w:t>
            </w:r>
          </w:p>
        </w:tc>
        <w:tc>
          <w:tcPr>
            <w:tcW w:w="691" w:type="dxa"/>
          </w:tcPr>
          <w:p w14:paraId="47FE2B4D" w14:textId="77777777" w:rsidR="008761EB" w:rsidRDefault="008761EB"/>
        </w:tc>
      </w:tr>
      <w:tr w:rsidR="008761EB" w14:paraId="3E528511" w14:textId="77777777">
        <w:trPr>
          <w:jc w:val="center"/>
        </w:trPr>
        <w:tc>
          <w:tcPr>
            <w:tcW w:w="691" w:type="dxa"/>
          </w:tcPr>
          <w:p w14:paraId="5459081A" w14:textId="77777777" w:rsidR="008761EB" w:rsidRDefault="00000000">
            <w:r>
              <w:rPr>
                <w:sz w:val="11"/>
              </w:rPr>
              <w:t>TC-055</w:t>
            </w:r>
          </w:p>
        </w:tc>
        <w:tc>
          <w:tcPr>
            <w:tcW w:w="691" w:type="dxa"/>
          </w:tcPr>
          <w:p w14:paraId="7698B777" w14:textId="77777777" w:rsidR="008761EB" w:rsidRDefault="00000000">
            <w:r>
              <w:rPr>
                <w:sz w:val="11"/>
              </w:rPr>
              <w:t>NFR-11</w:t>
            </w:r>
          </w:p>
        </w:tc>
        <w:tc>
          <w:tcPr>
            <w:tcW w:w="691" w:type="dxa"/>
          </w:tcPr>
          <w:p w14:paraId="5BC35141" w14:textId="77777777" w:rsidR="008761EB" w:rsidRDefault="00000000">
            <w:r>
              <w:rPr>
                <w:sz w:val="11"/>
              </w:rPr>
              <w:t>US-008, US-016</w:t>
            </w:r>
          </w:p>
        </w:tc>
        <w:tc>
          <w:tcPr>
            <w:tcW w:w="691" w:type="dxa"/>
          </w:tcPr>
          <w:p w14:paraId="6F1122B9" w14:textId="77777777" w:rsidR="008761EB" w:rsidRDefault="00000000">
            <w:r>
              <w:rPr>
                <w:sz w:val="11"/>
              </w:rPr>
              <w:t>UC-008, UC-015</w:t>
            </w:r>
          </w:p>
        </w:tc>
        <w:tc>
          <w:tcPr>
            <w:tcW w:w="691" w:type="dxa"/>
          </w:tcPr>
          <w:p w14:paraId="7F6DF390" w14:textId="77777777" w:rsidR="008761EB" w:rsidRDefault="00000000">
            <w:r>
              <w:rPr>
                <w:sz w:val="11"/>
              </w:rPr>
              <w:t>POST /api/v1/payments/provider-callback</w:t>
            </w:r>
          </w:p>
        </w:tc>
        <w:tc>
          <w:tcPr>
            <w:tcW w:w="691" w:type="dxa"/>
          </w:tcPr>
          <w:p w14:paraId="3825CBEE" w14:textId="77777777" w:rsidR="008761EB" w:rsidRDefault="00000000">
            <w:r>
              <w:rPr>
                <w:sz w:val="11"/>
              </w:rPr>
              <w:t>UI-008, UI-010, UI-013</w:t>
            </w:r>
          </w:p>
        </w:tc>
        <w:tc>
          <w:tcPr>
            <w:tcW w:w="691" w:type="dxa"/>
          </w:tcPr>
          <w:p w14:paraId="1D0D439A" w14:textId="77777777" w:rsidR="008761EB" w:rsidRDefault="00000000">
            <w:r>
              <w:rPr>
                <w:sz w:val="11"/>
              </w:rPr>
              <w:t>Duplicate payment confirmation/callback</w:t>
            </w:r>
          </w:p>
        </w:tc>
        <w:tc>
          <w:tcPr>
            <w:tcW w:w="691" w:type="dxa"/>
          </w:tcPr>
          <w:p w14:paraId="20E73221" w14:textId="77777777" w:rsidR="008761EB" w:rsidRDefault="00000000">
            <w:r>
              <w:rPr>
                <w:sz w:val="11"/>
              </w:rPr>
              <w:t>Payment already confirmed</w:t>
            </w:r>
          </w:p>
        </w:tc>
        <w:tc>
          <w:tcPr>
            <w:tcW w:w="691" w:type="dxa"/>
          </w:tcPr>
          <w:p w14:paraId="607AE4E4" w14:textId="77777777" w:rsidR="008761EB" w:rsidRDefault="00000000">
            <w:r>
              <w:rPr>
                <w:sz w:val="11"/>
              </w:rPr>
              <w:t>Repeated provider reference</w:t>
            </w:r>
          </w:p>
        </w:tc>
        <w:tc>
          <w:tcPr>
            <w:tcW w:w="691" w:type="dxa"/>
          </w:tcPr>
          <w:p w14:paraId="65ABF4EA" w14:textId="77777777" w:rsidR="008761EB" w:rsidRDefault="00000000">
            <w:r>
              <w:rPr>
                <w:sz w:val="11"/>
              </w:rPr>
              <w:t>Post callback twice</w:t>
            </w:r>
          </w:p>
        </w:tc>
        <w:tc>
          <w:tcPr>
            <w:tcW w:w="691" w:type="dxa"/>
          </w:tcPr>
          <w:p w14:paraId="10DF990A" w14:textId="77777777" w:rsidR="008761EB" w:rsidRDefault="00000000">
            <w:r>
              <w:rPr>
                <w:sz w:val="11"/>
              </w:rPr>
              <w:t>No duplicate success side effects</w:t>
            </w:r>
          </w:p>
        </w:tc>
        <w:tc>
          <w:tcPr>
            <w:tcW w:w="691" w:type="dxa"/>
          </w:tcPr>
          <w:p w14:paraId="6CFEDAEA" w14:textId="77777777" w:rsidR="008761EB" w:rsidRDefault="00000000">
            <w:r>
              <w:rPr>
                <w:sz w:val="11"/>
              </w:rPr>
              <w:t>P0</w:t>
            </w:r>
          </w:p>
        </w:tc>
        <w:tc>
          <w:tcPr>
            <w:tcW w:w="691" w:type="dxa"/>
          </w:tcPr>
          <w:p w14:paraId="08212B63" w14:textId="77777777" w:rsidR="008761EB" w:rsidRDefault="00000000">
            <w:r>
              <w:rPr>
                <w:sz w:val="11"/>
              </w:rPr>
              <w:t>Functional</w:t>
            </w:r>
          </w:p>
        </w:tc>
        <w:tc>
          <w:tcPr>
            <w:tcW w:w="691" w:type="dxa"/>
          </w:tcPr>
          <w:p w14:paraId="7B8A297C" w14:textId="77777777" w:rsidR="008761EB" w:rsidRDefault="00000000">
            <w:r>
              <w:rPr>
                <w:sz w:val="11"/>
              </w:rPr>
              <w:t>Not Executed</w:t>
            </w:r>
          </w:p>
        </w:tc>
        <w:tc>
          <w:tcPr>
            <w:tcW w:w="691" w:type="dxa"/>
          </w:tcPr>
          <w:p w14:paraId="7E6686E9" w14:textId="77777777" w:rsidR="008761EB" w:rsidRDefault="00000000">
            <w:r>
              <w:rPr>
                <w:sz w:val="11"/>
              </w:rPr>
              <w:t>Provider callback exact contract is provider-dependent.</w:t>
            </w:r>
          </w:p>
        </w:tc>
      </w:tr>
      <w:tr w:rsidR="008761EB" w14:paraId="448FD93E" w14:textId="77777777">
        <w:trPr>
          <w:jc w:val="center"/>
        </w:trPr>
        <w:tc>
          <w:tcPr>
            <w:tcW w:w="691" w:type="dxa"/>
          </w:tcPr>
          <w:p w14:paraId="7EC7B0B8" w14:textId="77777777" w:rsidR="008761EB" w:rsidRDefault="00000000">
            <w:r>
              <w:rPr>
                <w:sz w:val="11"/>
              </w:rPr>
              <w:t>TC-056</w:t>
            </w:r>
          </w:p>
        </w:tc>
        <w:tc>
          <w:tcPr>
            <w:tcW w:w="691" w:type="dxa"/>
          </w:tcPr>
          <w:p w14:paraId="4DD370FD" w14:textId="77777777" w:rsidR="008761EB" w:rsidRDefault="00000000">
            <w:r>
              <w:rPr>
                <w:sz w:val="11"/>
              </w:rPr>
              <w:t>BR-06,09</w:t>
            </w:r>
          </w:p>
        </w:tc>
        <w:tc>
          <w:tcPr>
            <w:tcW w:w="691" w:type="dxa"/>
          </w:tcPr>
          <w:p w14:paraId="43A27459" w14:textId="77777777" w:rsidR="008761EB" w:rsidRDefault="00000000">
            <w:r>
              <w:rPr>
                <w:sz w:val="11"/>
              </w:rPr>
              <w:t xml:space="preserve">US-008, </w:t>
            </w:r>
            <w:r>
              <w:rPr>
                <w:sz w:val="11"/>
              </w:rPr>
              <w:lastRenderedPageBreak/>
              <w:t>US-016</w:t>
            </w:r>
          </w:p>
        </w:tc>
        <w:tc>
          <w:tcPr>
            <w:tcW w:w="691" w:type="dxa"/>
          </w:tcPr>
          <w:p w14:paraId="4A565D63" w14:textId="77777777" w:rsidR="008761EB" w:rsidRDefault="00000000">
            <w:r>
              <w:rPr>
                <w:sz w:val="11"/>
              </w:rPr>
              <w:lastRenderedPageBreak/>
              <w:t xml:space="preserve">UC-008, </w:t>
            </w:r>
            <w:r>
              <w:rPr>
                <w:sz w:val="11"/>
              </w:rPr>
              <w:lastRenderedPageBreak/>
              <w:t>UC-015</w:t>
            </w:r>
          </w:p>
        </w:tc>
        <w:tc>
          <w:tcPr>
            <w:tcW w:w="691" w:type="dxa"/>
          </w:tcPr>
          <w:p w14:paraId="6E497DBF" w14:textId="77777777" w:rsidR="008761EB" w:rsidRDefault="00000000">
            <w:r>
              <w:rPr>
                <w:sz w:val="11"/>
              </w:rPr>
              <w:lastRenderedPageBreak/>
              <w:t>GET /api/v1/orders/{id}/payments</w:t>
            </w:r>
          </w:p>
        </w:tc>
        <w:tc>
          <w:tcPr>
            <w:tcW w:w="691" w:type="dxa"/>
          </w:tcPr>
          <w:p w14:paraId="1469FFFA" w14:textId="77777777" w:rsidR="008761EB" w:rsidRDefault="00000000">
            <w:r>
              <w:rPr>
                <w:sz w:val="11"/>
              </w:rPr>
              <w:t>UI-008, UI-</w:t>
            </w:r>
            <w:r>
              <w:rPr>
                <w:sz w:val="11"/>
              </w:rPr>
              <w:lastRenderedPageBreak/>
              <w:t>010, UI-013</w:t>
            </w:r>
          </w:p>
        </w:tc>
        <w:tc>
          <w:tcPr>
            <w:tcW w:w="691" w:type="dxa"/>
          </w:tcPr>
          <w:p w14:paraId="418DC966" w14:textId="77777777" w:rsidR="008761EB" w:rsidRDefault="00000000">
            <w:r>
              <w:rPr>
                <w:sz w:val="11"/>
              </w:rPr>
              <w:lastRenderedPageBreak/>
              <w:t>Unauthorized payment access</w:t>
            </w:r>
          </w:p>
        </w:tc>
        <w:tc>
          <w:tcPr>
            <w:tcW w:w="691" w:type="dxa"/>
          </w:tcPr>
          <w:p w14:paraId="77743501" w14:textId="77777777" w:rsidR="008761EB" w:rsidRDefault="00000000">
            <w:r>
              <w:rPr>
                <w:sz w:val="11"/>
              </w:rPr>
              <w:t>Foreign order</w:t>
            </w:r>
          </w:p>
        </w:tc>
        <w:tc>
          <w:tcPr>
            <w:tcW w:w="691" w:type="dxa"/>
          </w:tcPr>
          <w:p w14:paraId="4022573B" w14:textId="77777777" w:rsidR="008761EB" w:rsidRDefault="00000000">
            <w:r>
              <w:rPr>
                <w:sz w:val="11"/>
              </w:rPr>
              <w:t>Customer A token</w:t>
            </w:r>
          </w:p>
        </w:tc>
        <w:tc>
          <w:tcPr>
            <w:tcW w:w="691" w:type="dxa"/>
          </w:tcPr>
          <w:p w14:paraId="0079539F" w14:textId="77777777" w:rsidR="008761EB" w:rsidRDefault="00000000">
            <w:r>
              <w:rPr>
                <w:sz w:val="11"/>
              </w:rPr>
              <w:t>Get B payments</w:t>
            </w:r>
          </w:p>
        </w:tc>
        <w:tc>
          <w:tcPr>
            <w:tcW w:w="691" w:type="dxa"/>
          </w:tcPr>
          <w:p w14:paraId="49899E6D" w14:textId="77777777" w:rsidR="008761EB" w:rsidRDefault="00000000">
            <w:r>
              <w:rPr>
                <w:sz w:val="11"/>
              </w:rPr>
              <w:t>403/404; no leak</w:t>
            </w:r>
          </w:p>
        </w:tc>
        <w:tc>
          <w:tcPr>
            <w:tcW w:w="691" w:type="dxa"/>
          </w:tcPr>
          <w:p w14:paraId="3F8FA71F" w14:textId="77777777" w:rsidR="008761EB" w:rsidRDefault="00000000">
            <w:r>
              <w:rPr>
                <w:sz w:val="11"/>
              </w:rPr>
              <w:t>P0</w:t>
            </w:r>
          </w:p>
        </w:tc>
        <w:tc>
          <w:tcPr>
            <w:tcW w:w="691" w:type="dxa"/>
          </w:tcPr>
          <w:p w14:paraId="050B284E" w14:textId="77777777" w:rsidR="008761EB" w:rsidRDefault="00000000">
            <w:r>
              <w:rPr>
                <w:sz w:val="11"/>
              </w:rPr>
              <w:t>Security</w:t>
            </w:r>
          </w:p>
        </w:tc>
        <w:tc>
          <w:tcPr>
            <w:tcW w:w="691" w:type="dxa"/>
          </w:tcPr>
          <w:p w14:paraId="1815FC39" w14:textId="77777777" w:rsidR="008761EB" w:rsidRDefault="00000000">
            <w:r>
              <w:rPr>
                <w:sz w:val="11"/>
              </w:rPr>
              <w:t>Not Executed</w:t>
            </w:r>
          </w:p>
        </w:tc>
        <w:tc>
          <w:tcPr>
            <w:tcW w:w="691" w:type="dxa"/>
          </w:tcPr>
          <w:p w14:paraId="1E79DFEA" w14:textId="77777777" w:rsidR="008761EB" w:rsidRDefault="008761EB"/>
        </w:tc>
      </w:tr>
      <w:tr w:rsidR="008761EB" w14:paraId="130BCC9A" w14:textId="77777777">
        <w:trPr>
          <w:jc w:val="center"/>
        </w:trPr>
        <w:tc>
          <w:tcPr>
            <w:tcW w:w="691" w:type="dxa"/>
          </w:tcPr>
          <w:p w14:paraId="5D8DF311" w14:textId="77777777" w:rsidR="008761EB" w:rsidRDefault="00000000">
            <w:r>
              <w:rPr>
                <w:sz w:val="11"/>
              </w:rPr>
              <w:t>TC-057</w:t>
            </w:r>
          </w:p>
        </w:tc>
        <w:tc>
          <w:tcPr>
            <w:tcW w:w="691" w:type="dxa"/>
          </w:tcPr>
          <w:p w14:paraId="29B2C152" w14:textId="77777777" w:rsidR="008761EB" w:rsidRDefault="00000000">
            <w:r>
              <w:rPr>
                <w:sz w:val="11"/>
              </w:rPr>
              <w:t>FR-PAY-04; NFR-07</w:t>
            </w:r>
          </w:p>
        </w:tc>
        <w:tc>
          <w:tcPr>
            <w:tcW w:w="691" w:type="dxa"/>
          </w:tcPr>
          <w:p w14:paraId="49AF4114" w14:textId="77777777" w:rsidR="008761EB" w:rsidRDefault="00000000">
            <w:r>
              <w:rPr>
                <w:sz w:val="11"/>
              </w:rPr>
              <w:t>US-008, US-016</w:t>
            </w:r>
          </w:p>
        </w:tc>
        <w:tc>
          <w:tcPr>
            <w:tcW w:w="691" w:type="dxa"/>
          </w:tcPr>
          <w:p w14:paraId="63607162" w14:textId="77777777" w:rsidR="008761EB" w:rsidRDefault="00000000">
            <w:r>
              <w:rPr>
                <w:sz w:val="11"/>
              </w:rPr>
              <w:t>UC-008, UC-015</w:t>
            </w:r>
          </w:p>
        </w:tc>
        <w:tc>
          <w:tcPr>
            <w:tcW w:w="691" w:type="dxa"/>
          </w:tcPr>
          <w:p w14:paraId="05EAA3A2" w14:textId="77777777" w:rsidR="008761EB" w:rsidRDefault="00000000">
            <w:r>
              <w:rPr>
                <w:sz w:val="11"/>
              </w:rPr>
              <w:t>POST/GET payment APIs</w:t>
            </w:r>
          </w:p>
        </w:tc>
        <w:tc>
          <w:tcPr>
            <w:tcW w:w="691" w:type="dxa"/>
          </w:tcPr>
          <w:p w14:paraId="159427F7" w14:textId="77777777" w:rsidR="008761EB" w:rsidRDefault="00000000">
            <w:r>
              <w:rPr>
                <w:sz w:val="11"/>
              </w:rPr>
              <w:t>UI-008, UI-010, UI-013</w:t>
            </w:r>
          </w:p>
        </w:tc>
        <w:tc>
          <w:tcPr>
            <w:tcW w:w="691" w:type="dxa"/>
          </w:tcPr>
          <w:p w14:paraId="6FCDE55A" w14:textId="77777777" w:rsidR="008761EB" w:rsidRDefault="00000000">
            <w:r>
              <w:rPr>
                <w:sz w:val="11"/>
              </w:rPr>
              <w:t>Sensitive payment data never exposed/stored</w:t>
            </w:r>
          </w:p>
        </w:tc>
        <w:tc>
          <w:tcPr>
            <w:tcW w:w="691" w:type="dxa"/>
          </w:tcPr>
          <w:p w14:paraId="48E4977E" w14:textId="77777777" w:rsidR="008761EB" w:rsidRDefault="00000000">
            <w:r>
              <w:rPr>
                <w:sz w:val="11"/>
              </w:rPr>
              <w:t>Any payment</w:t>
            </w:r>
          </w:p>
        </w:tc>
        <w:tc>
          <w:tcPr>
            <w:tcW w:w="691" w:type="dxa"/>
          </w:tcPr>
          <w:p w14:paraId="0494A8E6" w14:textId="77777777" w:rsidR="008761EB" w:rsidRDefault="00000000">
            <w:r>
              <w:rPr>
                <w:sz w:val="11"/>
              </w:rPr>
              <w:t>Synthetic provider metadata</w:t>
            </w:r>
          </w:p>
        </w:tc>
        <w:tc>
          <w:tcPr>
            <w:tcW w:w="691" w:type="dxa"/>
          </w:tcPr>
          <w:p w14:paraId="56203727" w14:textId="77777777" w:rsidR="008761EB" w:rsidRDefault="00000000">
            <w:r>
              <w:rPr>
                <w:sz w:val="11"/>
              </w:rPr>
              <w:t>Execute and inspect response/persistence</w:t>
            </w:r>
          </w:p>
        </w:tc>
        <w:tc>
          <w:tcPr>
            <w:tcW w:w="691" w:type="dxa"/>
          </w:tcPr>
          <w:p w14:paraId="2CF0A477" w14:textId="77777777" w:rsidR="008761EB" w:rsidRDefault="00000000">
            <w:r>
              <w:rPr>
                <w:sz w:val="11"/>
              </w:rPr>
              <w:t>No card number/CVV/PIN/authentication secret present</w:t>
            </w:r>
          </w:p>
        </w:tc>
        <w:tc>
          <w:tcPr>
            <w:tcW w:w="691" w:type="dxa"/>
          </w:tcPr>
          <w:p w14:paraId="26E24625" w14:textId="77777777" w:rsidR="008761EB" w:rsidRDefault="00000000">
            <w:r>
              <w:rPr>
                <w:sz w:val="11"/>
              </w:rPr>
              <w:t>P0</w:t>
            </w:r>
          </w:p>
        </w:tc>
        <w:tc>
          <w:tcPr>
            <w:tcW w:w="691" w:type="dxa"/>
          </w:tcPr>
          <w:p w14:paraId="51A9B5E8" w14:textId="77777777" w:rsidR="008761EB" w:rsidRDefault="00000000">
            <w:r>
              <w:rPr>
                <w:sz w:val="11"/>
              </w:rPr>
              <w:t>Security</w:t>
            </w:r>
          </w:p>
        </w:tc>
        <w:tc>
          <w:tcPr>
            <w:tcW w:w="691" w:type="dxa"/>
          </w:tcPr>
          <w:p w14:paraId="76B47585" w14:textId="77777777" w:rsidR="008761EB" w:rsidRDefault="00000000">
            <w:r>
              <w:rPr>
                <w:sz w:val="11"/>
              </w:rPr>
              <w:t>Not Executed</w:t>
            </w:r>
          </w:p>
        </w:tc>
        <w:tc>
          <w:tcPr>
            <w:tcW w:w="691" w:type="dxa"/>
          </w:tcPr>
          <w:p w14:paraId="040D7345" w14:textId="77777777" w:rsidR="008761EB" w:rsidRDefault="008761EB"/>
        </w:tc>
      </w:tr>
    </w:tbl>
    <w:p w14:paraId="46B4DBB4" w14:textId="77777777" w:rsidR="008761EB" w:rsidRDefault="008761EB"/>
    <w:p w14:paraId="235D653B" w14:textId="77777777" w:rsidR="008761EB" w:rsidRDefault="00000000">
      <w:pPr>
        <w:pStyle w:val="Heading1"/>
      </w:pPr>
      <w:r>
        <w:t>14. Functional Test Cases — Inventory</w:t>
      </w:r>
    </w:p>
    <w:tbl>
      <w:tblPr>
        <w:tblStyle w:val="TableGrid"/>
        <w:tblW w:w="0" w:type="auto"/>
        <w:jc w:val="center"/>
        <w:tblLook w:val="04A0" w:firstRow="1" w:lastRow="0" w:firstColumn="1" w:lastColumn="0" w:noHBand="0" w:noVBand="1"/>
      </w:tblPr>
      <w:tblGrid>
        <w:gridCol w:w="364"/>
        <w:gridCol w:w="491"/>
        <w:gridCol w:w="364"/>
        <w:gridCol w:w="374"/>
        <w:gridCol w:w="1643"/>
        <w:gridCol w:w="364"/>
        <w:gridCol w:w="1205"/>
        <w:gridCol w:w="801"/>
        <w:gridCol w:w="1220"/>
        <w:gridCol w:w="720"/>
        <w:gridCol w:w="707"/>
        <w:gridCol w:w="519"/>
        <w:gridCol w:w="639"/>
        <w:gridCol w:w="585"/>
        <w:gridCol w:w="588"/>
      </w:tblGrid>
      <w:tr w:rsidR="008761EB" w14:paraId="6D1E4F69" w14:textId="77777777">
        <w:trPr>
          <w:jc w:val="center"/>
        </w:trPr>
        <w:tc>
          <w:tcPr>
            <w:tcW w:w="691" w:type="dxa"/>
            <w:shd w:val="clear" w:color="auto" w:fill="D9EAF7"/>
          </w:tcPr>
          <w:p w14:paraId="51013DEF" w14:textId="77777777" w:rsidR="008761EB" w:rsidRDefault="00000000">
            <w:r>
              <w:rPr>
                <w:b/>
                <w:sz w:val="11"/>
              </w:rPr>
              <w:t>ID</w:t>
            </w:r>
          </w:p>
        </w:tc>
        <w:tc>
          <w:tcPr>
            <w:tcW w:w="691" w:type="dxa"/>
            <w:shd w:val="clear" w:color="auto" w:fill="D9EAF7"/>
          </w:tcPr>
          <w:p w14:paraId="37B1C7D3" w14:textId="77777777" w:rsidR="008761EB" w:rsidRDefault="00000000">
            <w:r>
              <w:rPr>
                <w:b/>
                <w:sz w:val="11"/>
              </w:rPr>
              <w:t>Req</w:t>
            </w:r>
          </w:p>
        </w:tc>
        <w:tc>
          <w:tcPr>
            <w:tcW w:w="691" w:type="dxa"/>
            <w:shd w:val="clear" w:color="auto" w:fill="D9EAF7"/>
          </w:tcPr>
          <w:p w14:paraId="3A4BC6DD" w14:textId="77777777" w:rsidR="008761EB" w:rsidRDefault="00000000">
            <w:r>
              <w:rPr>
                <w:b/>
                <w:sz w:val="11"/>
              </w:rPr>
              <w:t>US</w:t>
            </w:r>
          </w:p>
        </w:tc>
        <w:tc>
          <w:tcPr>
            <w:tcW w:w="691" w:type="dxa"/>
            <w:shd w:val="clear" w:color="auto" w:fill="D9EAF7"/>
          </w:tcPr>
          <w:p w14:paraId="0818E4A1" w14:textId="77777777" w:rsidR="008761EB" w:rsidRDefault="00000000">
            <w:r>
              <w:rPr>
                <w:b/>
                <w:sz w:val="11"/>
              </w:rPr>
              <w:t>UC</w:t>
            </w:r>
          </w:p>
        </w:tc>
        <w:tc>
          <w:tcPr>
            <w:tcW w:w="691" w:type="dxa"/>
            <w:shd w:val="clear" w:color="auto" w:fill="D9EAF7"/>
          </w:tcPr>
          <w:p w14:paraId="3E07ADE2" w14:textId="77777777" w:rsidR="008761EB" w:rsidRDefault="00000000">
            <w:r>
              <w:rPr>
                <w:b/>
                <w:sz w:val="11"/>
              </w:rPr>
              <w:t>API</w:t>
            </w:r>
          </w:p>
        </w:tc>
        <w:tc>
          <w:tcPr>
            <w:tcW w:w="691" w:type="dxa"/>
            <w:shd w:val="clear" w:color="auto" w:fill="D9EAF7"/>
          </w:tcPr>
          <w:p w14:paraId="47A6962F" w14:textId="77777777" w:rsidR="008761EB" w:rsidRDefault="00000000">
            <w:r>
              <w:rPr>
                <w:b/>
                <w:sz w:val="11"/>
              </w:rPr>
              <w:t>UI</w:t>
            </w:r>
          </w:p>
        </w:tc>
        <w:tc>
          <w:tcPr>
            <w:tcW w:w="691" w:type="dxa"/>
            <w:shd w:val="clear" w:color="auto" w:fill="D9EAF7"/>
          </w:tcPr>
          <w:p w14:paraId="5CDC762B" w14:textId="77777777" w:rsidR="008761EB" w:rsidRDefault="00000000">
            <w:r>
              <w:rPr>
                <w:b/>
                <w:sz w:val="11"/>
              </w:rPr>
              <w:t>Scenario</w:t>
            </w:r>
          </w:p>
        </w:tc>
        <w:tc>
          <w:tcPr>
            <w:tcW w:w="691" w:type="dxa"/>
            <w:shd w:val="clear" w:color="auto" w:fill="D9EAF7"/>
          </w:tcPr>
          <w:p w14:paraId="10AE3B72" w14:textId="77777777" w:rsidR="008761EB" w:rsidRDefault="00000000">
            <w:r>
              <w:rPr>
                <w:b/>
                <w:sz w:val="11"/>
              </w:rPr>
              <w:t>Preconditions</w:t>
            </w:r>
          </w:p>
        </w:tc>
        <w:tc>
          <w:tcPr>
            <w:tcW w:w="691" w:type="dxa"/>
            <w:shd w:val="clear" w:color="auto" w:fill="D9EAF7"/>
          </w:tcPr>
          <w:p w14:paraId="072B4681" w14:textId="77777777" w:rsidR="008761EB" w:rsidRDefault="00000000">
            <w:r>
              <w:rPr>
                <w:b/>
                <w:sz w:val="11"/>
              </w:rPr>
              <w:t>Test Data</w:t>
            </w:r>
          </w:p>
        </w:tc>
        <w:tc>
          <w:tcPr>
            <w:tcW w:w="691" w:type="dxa"/>
            <w:shd w:val="clear" w:color="auto" w:fill="D9EAF7"/>
          </w:tcPr>
          <w:p w14:paraId="223C7E49" w14:textId="77777777" w:rsidR="008761EB" w:rsidRDefault="00000000">
            <w:r>
              <w:rPr>
                <w:b/>
                <w:sz w:val="11"/>
              </w:rPr>
              <w:t>Steps</w:t>
            </w:r>
          </w:p>
        </w:tc>
        <w:tc>
          <w:tcPr>
            <w:tcW w:w="691" w:type="dxa"/>
            <w:shd w:val="clear" w:color="auto" w:fill="D9EAF7"/>
          </w:tcPr>
          <w:p w14:paraId="05C56B93" w14:textId="77777777" w:rsidR="008761EB" w:rsidRDefault="00000000">
            <w:r>
              <w:rPr>
                <w:b/>
                <w:sz w:val="11"/>
              </w:rPr>
              <w:t>Expected</w:t>
            </w:r>
          </w:p>
        </w:tc>
        <w:tc>
          <w:tcPr>
            <w:tcW w:w="691" w:type="dxa"/>
            <w:shd w:val="clear" w:color="auto" w:fill="D9EAF7"/>
          </w:tcPr>
          <w:p w14:paraId="01BC8A99" w14:textId="77777777" w:rsidR="008761EB" w:rsidRDefault="00000000">
            <w:r>
              <w:rPr>
                <w:b/>
                <w:sz w:val="11"/>
              </w:rPr>
              <w:t>Priority</w:t>
            </w:r>
          </w:p>
        </w:tc>
        <w:tc>
          <w:tcPr>
            <w:tcW w:w="691" w:type="dxa"/>
            <w:shd w:val="clear" w:color="auto" w:fill="D9EAF7"/>
          </w:tcPr>
          <w:p w14:paraId="391DB8CB" w14:textId="77777777" w:rsidR="008761EB" w:rsidRDefault="00000000">
            <w:r>
              <w:rPr>
                <w:b/>
                <w:sz w:val="11"/>
              </w:rPr>
              <w:t>Type</w:t>
            </w:r>
          </w:p>
        </w:tc>
        <w:tc>
          <w:tcPr>
            <w:tcW w:w="691" w:type="dxa"/>
            <w:shd w:val="clear" w:color="auto" w:fill="D9EAF7"/>
          </w:tcPr>
          <w:p w14:paraId="444719D7" w14:textId="77777777" w:rsidR="008761EB" w:rsidRDefault="00000000">
            <w:r>
              <w:rPr>
                <w:b/>
                <w:sz w:val="11"/>
              </w:rPr>
              <w:t>Status</w:t>
            </w:r>
          </w:p>
        </w:tc>
        <w:tc>
          <w:tcPr>
            <w:tcW w:w="691" w:type="dxa"/>
            <w:shd w:val="clear" w:color="auto" w:fill="D9EAF7"/>
          </w:tcPr>
          <w:p w14:paraId="76B732A1" w14:textId="77777777" w:rsidR="008761EB" w:rsidRDefault="00000000">
            <w:r>
              <w:rPr>
                <w:b/>
                <w:sz w:val="11"/>
              </w:rPr>
              <w:t>Remarks</w:t>
            </w:r>
          </w:p>
        </w:tc>
      </w:tr>
      <w:tr w:rsidR="008761EB" w14:paraId="39AA8549" w14:textId="77777777">
        <w:trPr>
          <w:jc w:val="center"/>
        </w:trPr>
        <w:tc>
          <w:tcPr>
            <w:tcW w:w="691" w:type="dxa"/>
          </w:tcPr>
          <w:p w14:paraId="3ED951FA" w14:textId="77777777" w:rsidR="008761EB" w:rsidRDefault="00000000">
            <w:r>
              <w:rPr>
                <w:sz w:val="11"/>
              </w:rPr>
              <w:t>TC-058</w:t>
            </w:r>
          </w:p>
        </w:tc>
        <w:tc>
          <w:tcPr>
            <w:tcW w:w="691" w:type="dxa"/>
          </w:tcPr>
          <w:p w14:paraId="322AADC7" w14:textId="77777777" w:rsidR="008761EB" w:rsidRDefault="00000000">
            <w:r>
              <w:rPr>
                <w:sz w:val="11"/>
              </w:rPr>
              <w:t>FR-INV-01</w:t>
            </w:r>
          </w:p>
        </w:tc>
        <w:tc>
          <w:tcPr>
            <w:tcW w:w="691" w:type="dxa"/>
          </w:tcPr>
          <w:p w14:paraId="2A59697C" w14:textId="77777777" w:rsidR="008761EB" w:rsidRDefault="00000000">
            <w:r>
              <w:rPr>
                <w:sz w:val="11"/>
              </w:rPr>
              <w:t>US-018</w:t>
            </w:r>
          </w:p>
        </w:tc>
        <w:tc>
          <w:tcPr>
            <w:tcW w:w="691" w:type="dxa"/>
          </w:tcPr>
          <w:p w14:paraId="43308ABF" w14:textId="77777777" w:rsidR="008761EB" w:rsidRDefault="00000000">
            <w:r>
              <w:rPr>
                <w:sz w:val="11"/>
              </w:rPr>
              <w:t>UC-017</w:t>
            </w:r>
          </w:p>
        </w:tc>
        <w:tc>
          <w:tcPr>
            <w:tcW w:w="691" w:type="dxa"/>
          </w:tcPr>
          <w:p w14:paraId="38478CEA" w14:textId="77777777" w:rsidR="008761EB" w:rsidRDefault="00000000">
            <w:r>
              <w:rPr>
                <w:sz w:val="11"/>
              </w:rPr>
              <w:t>GET /api/v1/admin/inventory</w:t>
            </w:r>
          </w:p>
        </w:tc>
        <w:tc>
          <w:tcPr>
            <w:tcW w:w="691" w:type="dxa"/>
          </w:tcPr>
          <w:p w14:paraId="2BF5CA72" w14:textId="77777777" w:rsidR="008761EB" w:rsidRDefault="00000000">
            <w:r>
              <w:rPr>
                <w:sz w:val="11"/>
              </w:rPr>
              <w:t>UI-017</w:t>
            </w:r>
          </w:p>
        </w:tc>
        <w:tc>
          <w:tcPr>
            <w:tcW w:w="691" w:type="dxa"/>
          </w:tcPr>
          <w:p w14:paraId="0F643E4D" w14:textId="77777777" w:rsidR="008761EB" w:rsidRDefault="00000000">
            <w:r>
              <w:rPr>
                <w:sz w:val="11"/>
              </w:rPr>
              <w:t>Admin inventory display</w:t>
            </w:r>
          </w:p>
        </w:tc>
        <w:tc>
          <w:tcPr>
            <w:tcW w:w="691" w:type="dxa"/>
          </w:tcPr>
          <w:p w14:paraId="13B6BD02" w14:textId="77777777" w:rsidR="008761EB" w:rsidRDefault="00000000">
            <w:r>
              <w:rPr>
                <w:sz w:val="11"/>
              </w:rPr>
              <w:t>ADMIN</w:t>
            </w:r>
          </w:p>
        </w:tc>
        <w:tc>
          <w:tcPr>
            <w:tcW w:w="691" w:type="dxa"/>
          </w:tcPr>
          <w:p w14:paraId="647DAF92" w14:textId="77777777" w:rsidR="008761EB" w:rsidRDefault="00000000">
            <w:r>
              <w:rPr>
                <w:sz w:val="11"/>
              </w:rPr>
              <w:t>None</w:t>
            </w:r>
          </w:p>
        </w:tc>
        <w:tc>
          <w:tcPr>
            <w:tcW w:w="691" w:type="dxa"/>
          </w:tcPr>
          <w:p w14:paraId="44C55692" w14:textId="77777777" w:rsidR="008761EB" w:rsidRDefault="00000000">
            <w:r>
              <w:rPr>
                <w:sz w:val="11"/>
              </w:rPr>
              <w:t>Get</w:t>
            </w:r>
          </w:p>
        </w:tc>
        <w:tc>
          <w:tcPr>
            <w:tcW w:w="691" w:type="dxa"/>
          </w:tcPr>
          <w:p w14:paraId="6196F368" w14:textId="77777777" w:rsidR="008761EB" w:rsidRDefault="00000000">
            <w:r>
              <w:rPr>
                <w:sz w:val="11"/>
              </w:rPr>
              <w:t>Inventory records visible to Admin</w:t>
            </w:r>
          </w:p>
        </w:tc>
        <w:tc>
          <w:tcPr>
            <w:tcW w:w="691" w:type="dxa"/>
          </w:tcPr>
          <w:p w14:paraId="7704CAD9" w14:textId="77777777" w:rsidR="008761EB" w:rsidRDefault="00000000">
            <w:r>
              <w:rPr>
                <w:sz w:val="11"/>
              </w:rPr>
              <w:t>P1</w:t>
            </w:r>
          </w:p>
        </w:tc>
        <w:tc>
          <w:tcPr>
            <w:tcW w:w="691" w:type="dxa"/>
          </w:tcPr>
          <w:p w14:paraId="0DE6E085" w14:textId="77777777" w:rsidR="008761EB" w:rsidRDefault="00000000">
            <w:r>
              <w:rPr>
                <w:sz w:val="11"/>
              </w:rPr>
              <w:t>Functional</w:t>
            </w:r>
          </w:p>
        </w:tc>
        <w:tc>
          <w:tcPr>
            <w:tcW w:w="691" w:type="dxa"/>
          </w:tcPr>
          <w:p w14:paraId="6D400131" w14:textId="77777777" w:rsidR="008761EB" w:rsidRDefault="00000000">
            <w:r>
              <w:rPr>
                <w:sz w:val="11"/>
              </w:rPr>
              <w:t>Not Executed</w:t>
            </w:r>
          </w:p>
        </w:tc>
        <w:tc>
          <w:tcPr>
            <w:tcW w:w="691" w:type="dxa"/>
          </w:tcPr>
          <w:p w14:paraId="4B7A9B74" w14:textId="77777777" w:rsidR="008761EB" w:rsidRDefault="008761EB"/>
        </w:tc>
      </w:tr>
      <w:tr w:rsidR="008761EB" w14:paraId="19C1906E" w14:textId="77777777">
        <w:trPr>
          <w:jc w:val="center"/>
        </w:trPr>
        <w:tc>
          <w:tcPr>
            <w:tcW w:w="691" w:type="dxa"/>
          </w:tcPr>
          <w:p w14:paraId="5DC81AAF" w14:textId="77777777" w:rsidR="008761EB" w:rsidRDefault="00000000">
            <w:r>
              <w:rPr>
                <w:sz w:val="11"/>
              </w:rPr>
              <w:t>TC-059</w:t>
            </w:r>
          </w:p>
        </w:tc>
        <w:tc>
          <w:tcPr>
            <w:tcW w:w="691" w:type="dxa"/>
          </w:tcPr>
          <w:p w14:paraId="60B48B42" w14:textId="77777777" w:rsidR="008761EB" w:rsidRDefault="00000000">
            <w:r>
              <w:rPr>
                <w:sz w:val="11"/>
              </w:rPr>
              <w:t>FR-INV-01..04</w:t>
            </w:r>
          </w:p>
        </w:tc>
        <w:tc>
          <w:tcPr>
            <w:tcW w:w="691" w:type="dxa"/>
          </w:tcPr>
          <w:p w14:paraId="094F3B19" w14:textId="77777777" w:rsidR="008761EB" w:rsidRDefault="00000000">
            <w:r>
              <w:rPr>
                <w:sz w:val="11"/>
              </w:rPr>
              <w:t>US-018</w:t>
            </w:r>
          </w:p>
        </w:tc>
        <w:tc>
          <w:tcPr>
            <w:tcW w:w="691" w:type="dxa"/>
          </w:tcPr>
          <w:p w14:paraId="3F9AD293" w14:textId="77777777" w:rsidR="008761EB" w:rsidRDefault="00000000">
            <w:r>
              <w:rPr>
                <w:sz w:val="11"/>
              </w:rPr>
              <w:t>UC-017</w:t>
            </w:r>
          </w:p>
        </w:tc>
        <w:tc>
          <w:tcPr>
            <w:tcW w:w="691" w:type="dxa"/>
          </w:tcPr>
          <w:p w14:paraId="318D167D" w14:textId="77777777" w:rsidR="008761EB" w:rsidRDefault="00000000">
            <w:r>
              <w:rPr>
                <w:sz w:val="11"/>
              </w:rPr>
              <w:t>PATCH /api/v1/admin/inventory/{productId}</w:t>
            </w:r>
          </w:p>
        </w:tc>
        <w:tc>
          <w:tcPr>
            <w:tcW w:w="691" w:type="dxa"/>
          </w:tcPr>
          <w:p w14:paraId="0CA47F06" w14:textId="77777777" w:rsidR="008761EB" w:rsidRDefault="00000000">
            <w:r>
              <w:rPr>
                <w:sz w:val="11"/>
              </w:rPr>
              <w:t>UI-017</w:t>
            </w:r>
          </w:p>
        </w:tc>
        <w:tc>
          <w:tcPr>
            <w:tcW w:w="691" w:type="dxa"/>
          </w:tcPr>
          <w:p w14:paraId="1DA9B2D8" w14:textId="77777777" w:rsidR="008761EB" w:rsidRDefault="00000000">
            <w:r>
              <w:rPr>
                <w:sz w:val="11"/>
              </w:rPr>
              <w:t>Admin updates stock</w:t>
            </w:r>
          </w:p>
        </w:tc>
        <w:tc>
          <w:tcPr>
            <w:tcW w:w="691" w:type="dxa"/>
          </w:tcPr>
          <w:p w14:paraId="123EBBA6" w14:textId="77777777" w:rsidR="008761EB" w:rsidRDefault="00000000">
            <w:r>
              <w:rPr>
                <w:sz w:val="11"/>
              </w:rPr>
              <w:t>ADMIN; stocked product</w:t>
            </w:r>
          </w:p>
        </w:tc>
        <w:tc>
          <w:tcPr>
            <w:tcW w:w="691" w:type="dxa"/>
          </w:tcPr>
          <w:p w14:paraId="0BB1851B" w14:textId="77777777" w:rsidR="008761EB" w:rsidRDefault="00000000">
            <w:r>
              <w:rPr>
                <w:sz w:val="11"/>
              </w:rPr>
              <w:t>Non-negative quantity</w:t>
            </w:r>
          </w:p>
        </w:tc>
        <w:tc>
          <w:tcPr>
            <w:tcW w:w="691" w:type="dxa"/>
          </w:tcPr>
          <w:p w14:paraId="344C2052" w14:textId="77777777" w:rsidR="008761EB" w:rsidRDefault="00000000">
            <w:r>
              <w:rPr>
                <w:sz w:val="11"/>
              </w:rPr>
              <w:t>Patch</w:t>
            </w:r>
          </w:p>
        </w:tc>
        <w:tc>
          <w:tcPr>
            <w:tcW w:w="691" w:type="dxa"/>
          </w:tcPr>
          <w:p w14:paraId="6780B683" w14:textId="77777777" w:rsidR="008761EB" w:rsidRDefault="00000000">
            <w:r>
              <w:rPr>
                <w:sz w:val="11"/>
              </w:rPr>
              <w:t>Stock updated</w:t>
            </w:r>
          </w:p>
        </w:tc>
        <w:tc>
          <w:tcPr>
            <w:tcW w:w="691" w:type="dxa"/>
          </w:tcPr>
          <w:p w14:paraId="4FE6BFCB" w14:textId="77777777" w:rsidR="008761EB" w:rsidRDefault="00000000">
            <w:r>
              <w:rPr>
                <w:sz w:val="11"/>
              </w:rPr>
              <w:t>P0</w:t>
            </w:r>
          </w:p>
        </w:tc>
        <w:tc>
          <w:tcPr>
            <w:tcW w:w="691" w:type="dxa"/>
          </w:tcPr>
          <w:p w14:paraId="6258A06B" w14:textId="77777777" w:rsidR="008761EB" w:rsidRDefault="00000000">
            <w:r>
              <w:rPr>
                <w:sz w:val="11"/>
              </w:rPr>
              <w:t>Functional</w:t>
            </w:r>
          </w:p>
        </w:tc>
        <w:tc>
          <w:tcPr>
            <w:tcW w:w="691" w:type="dxa"/>
          </w:tcPr>
          <w:p w14:paraId="7D0F0242" w14:textId="77777777" w:rsidR="008761EB" w:rsidRDefault="00000000">
            <w:r>
              <w:rPr>
                <w:sz w:val="11"/>
              </w:rPr>
              <w:t>Not Executed</w:t>
            </w:r>
          </w:p>
        </w:tc>
        <w:tc>
          <w:tcPr>
            <w:tcW w:w="691" w:type="dxa"/>
          </w:tcPr>
          <w:p w14:paraId="43D69291" w14:textId="77777777" w:rsidR="008761EB" w:rsidRDefault="008761EB"/>
        </w:tc>
      </w:tr>
      <w:tr w:rsidR="008761EB" w14:paraId="4AA242BC" w14:textId="77777777">
        <w:trPr>
          <w:jc w:val="center"/>
        </w:trPr>
        <w:tc>
          <w:tcPr>
            <w:tcW w:w="691" w:type="dxa"/>
          </w:tcPr>
          <w:p w14:paraId="31CE97F0" w14:textId="77777777" w:rsidR="008761EB" w:rsidRDefault="00000000">
            <w:r>
              <w:rPr>
                <w:sz w:val="11"/>
              </w:rPr>
              <w:t>TC-060</w:t>
            </w:r>
          </w:p>
        </w:tc>
        <w:tc>
          <w:tcPr>
            <w:tcW w:w="691" w:type="dxa"/>
          </w:tcPr>
          <w:p w14:paraId="5DA7B311" w14:textId="77777777" w:rsidR="008761EB" w:rsidRDefault="00000000">
            <w:r>
              <w:rPr>
                <w:sz w:val="11"/>
              </w:rPr>
              <w:t>FR-AUTH-08; FR-INV-01..04</w:t>
            </w:r>
          </w:p>
        </w:tc>
        <w:tc>
          <w:tcPr>
            <w:tcW w:w="691" w:type="dxa"/>
          </w:tcPr>
          <w:p w14:paraId="058D8E10" w14:textId="77777777" w:rsidR="008761EB" w:rsidRDefault="00000000">
            <w:r>
              <w:rPr>
                <w:sz w:val="11"/>
              </w:rPr>
              <w:t>US-018</w:t>
            </w:r>
          </w:p>
        </w:tc>
        <w:tc>
          <w:tcPr>
            <w:tcW w:w="691" w:type="dxa"/>
          </w:tcPr>
          <w:p w14:paraId="228FAB18" w14:textId="77777777" w:rsidR="008761EB" w:rsidRDefault="00000000">
            <w:r>
              <w:rPr>
                <w:sz w:val="11"/>
              </w:rPr>
              <w:t>UC-017</w:t>
            </w:r>
          </w:p>
        </w:tc>
        <w:tc>
          <w:tcPr>
            <w:tcW w:w="691" w:type="dxa"/>
          </w:tcPr>
          <w:p w14:paraId="7CA382CB" w14:textId="77777777" w:rsidR="008761EB" w:rsidRDefault="00000000">
            <w:r>
              <w:rPr>
                <w:sz w:val="11"/>
              </w:rPr>
              <w:t>PATCH /api/v1/admin/inventory/{productId}</w:t>
            </w:r>
          </w:p>
        </w:tc>
        <w:tc>
          <w:tcPr>
            <w:tcW w:w="691" w:type="dxa"/>
          </w:tcPr>
          <w:p w14:paraId="27DDA61A" w14:textId="77777777" w:rsidR="008761EB" w:rsidRDefault="00000000">
            <w:r>
              <w:rPr>
                <w:sz w:val="11"/>
              </w:rPr>
              <w:t>UI-017</w:t>
            </w:r>
          </w:p>
        </w:tc>
        <w:tc>
          <w:tcPr>
            <w:tcW w:w="691" w:type="dxa"/>
          </w:tcPr>
          <w:p w14:paraId="7D39ECC3" w14:textId="77777777" w:rsidR="008761EB" w:rsidRDefault="00000000">
            <w:r>
              <w:rPr>
                <w:sz w:val="11"/>
              </w:rPr>
              <w:t>Customer cannot modify inventory</w:t>
            </w:r>
          </w:p>
        </w:tc>
        <w:tc>
          <w:tcPr>
            <w:tcW w:w="691" w:type="dxa"/>
          </w:tcPr>
          <w:p w14:paraId="323CF352" w14:textId="77777777" w:rsidR="008761EB" w:rsidRDefault="00000000">
            <w:r>
              <w:rPr>
                <w:sz w:val="11"/>
              </w:rPr>
              <w:t>CUSTOMER</w:t>
            </w:r>
          </w:p>
        </w:tc>
        <w:tc>
          <w:tcPr>
            <w:tcW w:w="691" w:type="dxa"/>
          </w:tcPr>
          <w:p w14:paraId="674F5BA4" w14:textId="77777777" w:rsidR="008761EB" w:rsidRDefault="00000000">
            <w:r>
              <w:rPr>
                <w:sz w:val="11"/>
              </w:rPr>
              <w:t>Customer token</w:t>
            </w:r>
          </w:p>
        </w:tc>
        <w:tc>
          <w:tcPr>
            <w:tcW w:w="691" w:type="dxa"/>
          </w:tcPr>
          <w:p w14:paraId="6A7B8E06" w14:textId="77777777" w:rsidR="008761EB" w:rsidRDefault="00000000">
            <w:r>
              <w:rPr>
                <w:sz w:val="11"/>
              </w:rPr>
              <w:t>Patch</w:t>
            </w:r>
          </w:p>
        </w:tc>
        <w:tc>
          <w:tcPr>
            <w:tcW w:w="691" w:type="dxa"/>
          </w:tcPr>
          <w:p w14:paraId="21046827" w14:textId="77777777" w:rsidR="008761EB" w:rsidRDefault="00000000">
            <w:r>
              <w:rPr>
                <w:sz w:val="11"/>
              </w:rPr>
              <w:t>403</w:t>
            </w:r>
          </w:p>
        </w:tc>
        <w:tc>
          <w:tcPr>
            <w:tcW w:w="691" w:type="dxa"/>
          </w:tcPr>
          <w:p w14:paraId="411C7031" w14:textId="77777777" w:rsidR="008761EB" w:rsidRDefault="00000000">
            <w:r>
              <w:rPr>
                <w:sz w:val="11"/>
              </w:rPr>
              <w:t>P0</w:t>
            </w:r>
          </w:p>
        </w:tc>
        <w:tc>
          <w:tcPr>
            <w:tcW w:w="691" w:type="dxa"/>
          </w:tcPr>
          <w:p w14:paraId="7B08E156" w14:textId="77777777" w:rsidR="008761EB" w:rsidRDefault="00000000">
            <w:r>
              <w:rPr>
                <w:sz w:val="11"/>
              </w:rPr>
              <w:t>Functional</w:t>
            </w:r>
          </w:p>
        </w:tc>
        <w:tc>
          <w:tcPr>
            <w:tcW w:w="691" w:type="dxa"/>
          </w:tcPr>
          <w:p w14:paraId="1EB9A2C5" w14:textId="77777777" w:rsidR="008761EB" w:rsidRDefault="00000000">
            <w:r>
              <w:rPr>
                <w:sz w:val="11"/>
              </w:rPr>
              <w:t>Not Executed</w:t>
            </w:r>
          </w:p>
        </w:tc>
        <w:tc>
          <w:tcPr>
            <w:tcW w:w="691" w:type="dxa"/>
          </w:tcPr>
          <w:p w14:paraId="52A6233A" w14:textId="77777777" w:rsidR="008761EB" w:rsidRDefault="008761EB"/>
        </w:tc>
      </w:tr>
      <w:tr w:rsidR="008761EB" w14:paraId="47A278D0" w14:textId="77777777">
        <w:trPr>
          <w:jc w:val="center"/>
        </w:trPr>
        <w:tc>
          <w:tcPr>
            <w:tcW w:w="691" w:type="dxa"/>
          </w:tcPr>
          <w:p w14:paraId="4DE6F7E5" w14:textId="77777777" w:rsidR="008761EB" w:rsidRDefault="00000000">
            <w:r>
              <w:rPr>
                <w:sz w:val="11"/>
              </w:rPr>
              <w:t>TC-061</w:t>
            </w:r>
          </w:p>
        </w:tc>
        <w:tc>
          <w:tcPr>
            <w:tcW w:w="691" w:type="dxa"/>
          </w:tcPr>
          <w:p w14:paraId="30C0DE9D" w14:textId="77777777" w:rsidR="008761EB" w:rsidRDefault="00000000">
            <w:r>
              <w:rPr>
                <w:sz w:val="11"/>
              </w:rPr>
              <w:t>FR-INV-02</w:t>
            </w:r>
          </w:p>
        </w:tc>
        <w:tc>
          <w:tcPr>
            <w:tcW w:w="691" w:type="dxa"/>
          </w:tcPr>
          <w:p w14:paraId="7228FF61" w14:textId="77777777" w:rsidR="008761EB" w:rsidRDefault="00000000">
            <w:r>
              <w:rPr>
                <w:sz w:val="11"/>
              </w:rPr>
              <w:t>US-018</w:t>
            </w:r>
          </w:p>
        </w:tc>
        <w:tc>
          <w:tcPr>
            <w:tcW w:w="691" w:type="dxa"/>
          </w:tcPr>
          <w:p w14:paraId="29DA1DFB" w14:textId="77777777" w:rsidR="008761EB" w:rsidRDefault="00000000">
            <w:r>
              <w:rPr>
                <w:sz w:val="11"/>
              </w:rPr>
              <w:t>UC-017</w:t>
            </w:r>
          </w:p>
        </w:tc>
        <w:tc>
          <w:tcPr>
            <w:tcW w:w="691" w:type="dxa"/>
          </w:tcPr>
          <w:p w14:paraId="2FBCF5D5" w14:textId="77777777" w:rsidR="008761EB" w:rsidRDefault="00000000">
            <w:r>
              <w:rPr>
                <w:sz w:val="11"/>
              </w:rPr>
              <w:t>POST /api/v1/checkout/validate</w:t>
            </w:r>
          </w:p>
        </w:tc>
        <w:tc>
          <w:tcPr>
            <w:tcW w:w="691" w:type="dxa"/>
          </w:tcPr>
          <w:p w14:paraId="7F2FC970" w14:textId="77777777" w:rsidR="008761EB" w:rsidRDefault="00000000">
            <w:r>
              <w:rPr>
                <w:sz w:val="11"/>
              </w:rPr>
              <w:t>UI-017</w:t>
            </w:r>
          </w:p>
        </w:tc>
        <w:tc>
          <w:tcPr>
            <w:tcW w:w="691" w:type="dxa"/>
          </w:tcPr>
          <w:p w14:paraId="674FBE74" w14:textId="77777777" w:rsidR="008761EB" w:rsidRDefault="00000000">
            <w:r>
              <w:rPr>
                <w:sz w:val="11"/>
              </w:rPr>
              <w:t>Zero stock prevents purchase</w:t>
            </w:r>
          </w:p>
        </w:tc>
        <w:tc>
          <w:tcPr>
            <w:tcW w:w="691" w:type="dxa"/>
          </w:tcPr>
          <w:p w14:paraId="794A5036" w14:textId="77777777" w:rsidR="008761EB" w:rsidRDefault="00000000">
            <w:r>
              <w:rPr>
                <w:sz w:val="11"/>
              </w:rPr>
              <w:t>Product stock=0 in cart</w:t>
            </w:r>
          </w:p>
        </w:tc>
        <w:tc>
          <w:tcPr>
            <w:tcW w:w="691" w:type="dxa"/>
          </w:tcPr>
          <w:p w14:paraId="32F43349" w14:textId="77777777" w:rsidR="008761EB" w:rsidRDefault="00000000">
            <w:r>
              <w:rPr>
                <w:sz w:val="11"/>
              </w:rPr>
              <w:t>Cart</w:t>
            </w:r>
          </w:p>
        </w:tc>
        <w:tc>
          <w:tcPr>
            <w:tcW w:w="691" w:type="dxa"/>
          </w:tcPr>
          <w:p w14:paraId="5D60412C" w14:textId="77777777" w:rsidR="008761EB" w:rsidRDefault="00000000">
            <w:r>
              <w:rPr>
                <w:sz w:val="11"/>
              </w:rPr>
              <w:t>Validate</w:t>
            </w:r>
          </w:p>
        </w:tc>
        <w:tc>
          <w:tcPr>
            <w:tcW w:w="691" w:type="dxa"/>
          </w:tcPr>
          <w:p w14:paraId="50B12407" w14:textId="77777777" w:rsidR="008761EB" w:rsidRDefault="00000000">
            <w:r>
              <w:rPr>
                <w:sz w:val="11"/>
              </w:rPr>
              <w:t>Rejected</w:t>
            </w:r>
          </w:p>
        </w:tc>
        <w:tc>
          <w:tcPr>
            <w:tcW w:w="691" w:type="dxa"/>
          </w:tcPr>
          <w:p w14:paraId="36C001BA" w14:textId="77777777" w:rsidR="008761EB" w:rsidRDefault="00000000">
            <w:r>
              <w:rPr>
                <w:sz w:val="11"/>
              </w:rPr>
              <w:t>P0</w:t>
            </w:r>
          </w:p>
        </w:tc>
        <w:tc>
          <w:tcPr>
            <w:tcW w:w="691" w:type="dxa"/>
          </w:tcPr>
          <w:p w14:paraId="7F0F0699" w14:textId="77777777" w:rsidR="008761EB" w:rsidRDefault="00000000">
            <w:r>
              <w:rPr>
                <w:sz w:val="11"/>
              </w:rPr>
              <w:t>Functional</w:t>
            </w:r>
          </w:p>
        </w:tc>
        <w:tc>
          <w:tcPr>
            <w:tcW w:w="691" w:type="dxa"/>
          </w:tcPr>
          <w:p w14:paraId="7E7D071A" w14:textId="77777777" w:rsidR="008761EB" w:rsidRDefault="00000000">
            <w:r>
              <w:rPr>
                <w:sz w:val="11"/>
              </w:rPr>
              <w:t>Not Executed</w:t>
            </w:r>
          </w:p>
        </w:tc>
        <w:tc>
          <w:tcPr>
            <w:tcW w:w="691" w:type="dxa"/>
          </w:tcPr>
          <w:p w14:paraId="1D866376" w14:textId="77777777" w:rsidR="008761EB" w:rsidRDefault="008761EB"/>
        </w:tc>
      </w:tr>
      <w:tr w:rsidR="008761EB" w14:paraId="287CC1B4" w14:textId="77777777">
        <w:trPr>
          <w:jc w:val="center"/>
        </w:trPr>
        <w:tc>
          <w:tcPr>
            <w:tcW w:w="691" w:type="dxa"/>
          </w:tcPr>
          <w:p w14:paraId="3F01A053" w14:textId="77777777" w:rsidR="008761EB" w:rsidRDefault="00000000">
            <w:r>
              <w:rPr>
                <w:sz w:val="11"/>
              </w:rPr>
              <w:t>TC-062</w:t>
            </w:r>
          </w:p>
        </w:tc>
        <w:tc>
          <w:tcPr>
            <w:tcW w:w="691" w:type="dxa"/>
          </w:tcPr>
          <w:p w14:paraId="3C70650C" w14:textId="77777777" w:rsidR="008761EB" w:rsidRDefault="00000000">
            <w:r>
              <w:rPr>
                <w:sz w:val="11"/>
              </w:rPr>
              <w:t>FR-INV-02</w:t>
            </w:r>
          </w:p>
        </w:tc>
        <w:tc>
          <w:tcPr>
            <w:tcW w:w="691" w:type="dxa"/>
          </w:tcPr>
          <w:p w14:paraId="3EE14F7B" w14:textId="77777777" w:rsidR="008761EB" w:rsidRDefault="00000000">
            <w:r>
              <w:rPr>
                <w:sz w:val="11"/>
              </w:rPr>
              <w:t>US-018</w:t>
            </w:r>
          </w:p>
        </w:tc>
        <w:tc>
          <w:tcPr>
            <w:tcW w:w="691" w:type="dxa"/>
          </w:tcPr>
          <w:p w14:paraId="64B2FE85" w14:textId="77777777" w:rsidR="008761EB" w:rsidRDefault="00000000">
            <w:r>
              <w:rPr>
                <w:sz w:val="11"/>
              </w:rPr>
              <w:t>UC-017</w:t>
            </w:r>
          </w:p>
        </w:tc>
        <w:tc>
          <w:tcPr>
            <w:tcW w:w="691" w:type="dxa"/>
          </w:tcPr>
          <w:p w14:paraId="41DB102E" w14:textId="77777777" w:rsidR="008761EB" w:rsidRDefault="00000000">
            <w:r>
              <w:rPr>
                <w:sz w:val="11"/>
              </w:rPr>
              <w:t>POST /api/v1/checkout/validate</w:t>
            </w:r>
          </w:p>
        </w:tc>
        <w:tc>
          <w:tcPr>
            <w:tcW w:w="691" w:type="dxa"/>
          </w:tcPr>
          <w:p w14:paraId="0C0882B7" w14:textId="77777777" w:rsidR="008761EB" w:rsidRDefault="00000000">
            <w:r>
              <w:rPr>
                <w:sz w:val="11"/>
              </w:rPr>
              <w:t>UI-017</w:t>
            </w:r>
          </w:p>
        </w:tc>
        <w:tc>
          <w:tcPr>
            <w:tcW w:w="691" w:type="dxa"/>
          </w:tcPr>
          <w:p w14:paraId="3D8B5D54" w14:textId="77777777" w:rsidR="008761EB" w:rsidRDefault="00000000">
            <w:r>
              <w:rPr>
                <w:sz w:val="11"/>
              </w:rPr>
              <w:t>Insufficient stock prevents purchase</w:t>
            </w:r>
          </w:p>
        </w:tc>
        <w:tc>
          <w:tcPr>
            <w:tcW w:w="691" w:type="dxa"/>
          </w:tcPr>
          <w:p w14:paraId="268837DC" w14:textId="77777777" w:rsidR="008761EB" w:rsidRDefault="00000000">
            <w:r>
              <w:rPr>
                <w:sz w:val="11"/>
              </w:rPr>
              <w:t>Stock &lt; requested quantity</w:t>
            </w:r>
          </w:p>
        </w:tc>
        <w:tc>
          <w:tcPr>
            <w:tcW w:w="691" w:type="dxa"/>
          </w:tcPr>
          <w:p w14:paraId="52D3AC51" w14:textId="77777777" w:rsidR="008761EB" w:rsidRDefault="00000000">
            <w:r>
              <w:rPr>
                <w:sz w:val="11"/>
              </w:rPr>
              <w:t>Cart</w:t>
            </w:r>
          </w:p>
        </w:tc>
        <w:tc>
          <w:tcPr>
            <w:tcW w:w="691" w:type="dxa"/>
          </w:tcPr>
          <w:p w14:paraId="1D867E83" w14:textId="77777777" w:rsidR="008761EB" w:rsidRDefault="00000000">
            <w:r>
              <w:rPr>
                <w:sz w:val="11"/>
              </w:rPr>
              <w:t>Validate</w:t>
            </w:r>
          </w:p>
        </w:tc>
        <w:tc>
          <w:tcPr>
            <w:tcW w:w="691" w:type="dxa"/>
          </w:tcPr>
          <w:p w14:paraId="4BB02E52" w14:textId="77777777" w:rsidR="008761EB" w:rsidRDefault="00000000">
            <w:r>
              <w:rPr>
                <w:sz w:val="11"/>
              </w:rPr>
              <w:t>Rejected</w:t>
            </w:r>
          </w:p>
        </w:tc>
        <w:tc>
          <w:tcPr>
            <w:tcW w:w="691" w:type="dxa"/>
          </w:tcPr>
          <w:p w14:paraId="40EDEB9C" w14:textId="77777777" w:rsidR="008761EB" w:rsidRDefault="00000000">
            <w:r>
              <w:rPr>
                <w:sz w:val="11"/>
              </w:rPr>
              <w:t>P0</w:t>
            </w:r>
          </w:p>
        </w:tc>
        <w:tc>
          <w:tcPr>
            <w:tcW w:w="691" w:type="dxa"/>
          </w:tcPr>
          <w:p w14:paraId="0274A820" w14:textId="77777777" w:rsidR="008761EB" w:rsidRDefault="00000000">
            <w:r>
              <w:rPr>
                <w:sz w:val="11"/>
              </w:rPr>
              <w:t>Functional</w:t>
            </w:r>
          </w:p>
        </w:tc>
        <w:tc>
          <w:tcPr>
            <w:tcW w:w="691" w:type="dxa"/>
          </w:tcPr>
          <w:p w14:paraId="50628F0B" w14:textId="77777777" w:rsidR="008761EB" w:rsidRDefault="00000000">
            <w:r>
              <w:rPr>
                <w:sz w:val="11"/>
              </w:rPr>
              <w:t>Not Executed</w:t>
            </w:r>
          </w:p>
        </w:tc>
        <w:tc>
          <w:tcPr>
            <w:tcW w:w="691" w:type="dxa"/>
          </w:tcPr>
          <w:p w14:paraId="70167469" w14:textId="77777777" w:rsidR="008761EB" w:rsidRDefault="008761EB"/>
        </w:tc>
      </w:tr>
      <w:tr w:rsidR="008761EB" w14:paraId="46F971F2" w14:textId="77777777">
        <w:trPr>
          <w:jc w:val="center"/>
        </w:trPr>
        <w:tc>
          <w:tcPr>
            <w:tcW w:w="691" w:type="dxa"/>
          </w:tcPr>
          <w:p w14:paraId="551FDD0C" w14:textId="77777777" w:rsidR="008761EB" w:rsidRDefault="00000000">
            <w:r>
              <w:rPr>
                <w:sz w:val="11"/>
              </w:rPr>
              <w:t>TC-063</w:t>
            </w:r>
          </w:p>
        </w:tc>
        <w:tc>
          <w:tcPr>
            <w:tcW w:w="691" w:type="dxa"/>
          </w:tcPr>
          <w:p w14:paraId="426FFA37" w14:textId="77777777" w:rsidR="008761EB" w:rsidRDefault="00000000">
            <w:r>
              <w:rPr>
                <w:sz w:val="11"/>
              </w:rPr>
              <w:t>FR-INV-03,04; NFR-11</w:t>
            </w:r>
          </w:p>
        </w:tc>
        <w:tc>
          <w:tcPr>
            <w:tcW w:w="691" w:type="dxa"/>
          </w:tcPr>
          <w:p w14:paraId="5CDED630" w14:textId="77777777" w:rsidR="008761EB" w:rsidRDefault="00000000">
            <w:r>
              <w:rPr>
                <w:sz w:val="11"/>
              </w:rPr>
              <w:t>US-018</w:t>
            </w:r>
          </w:p>
        </w:tc>
        <w:tc>
          <w:tcPr>
            <w:tcW w:w="691" w:type="dxa"/>
          </w:tcPr>
          <w:p w14:paraId="6BCBD0D8" w14:textId="77777777" w:rsidR="008761EB" w:rsidRDefault="00000000">
            <w:r>
              <w:rPr>
                <w:sz w:val="11"/>
              </w:rPr>
              <w:t>UC-017</w:t>
            </w:r>
          </w:p>
        </w:tc>
        <w:tc>
          <w:tcPr>
            <w:tcW w:w="691" w:type="dxa"/>
          </w:tcPr>
          <w:p w14:paraId="0517CD68" w14:textId="77777777" w:rsidR="008761EB" w:rsidRDefault="00000000">
            <w:r>
              <w:rPr>
                <w:sz w:val="11"/>
              </w:rPr>
              <w:t>POST /api/v1/orders; payment flow</w:t>
            </w:r>
          </w:p>
        </w:tc>
        <w:tc>
          <w:tcPr>
            <w:tcW w:w="691" w:type="dxa"/>
          </w:tcPr>
          <w:p w14:paraId="7D2FC7A6" w14:textId="77777777" w:rsidR="008761EB" w:rsidRDefault="00000000">
            <w:r>
              <w:rPr>
                <w:sz w:val="11"/>
              </w:rPr>
              <w:t>UI-017</w:t>
            </w:r>
          </w:p>
        </w:tc>
        <w:tc>
          <w:tcPr>
            <w:tcW w:w="691" w:type="dxa"/>
          </w:tcPr>
          <w:p w14:paraId="2D0B2657" w14:textId="77777777" w:rsidR="008761EB" w:rsidRDefault="00000000">
            <w:r>
              <w:rPr>
                <w:sz w:val="11"/>
              </w:rPr>
              <w:t>Successful purchase deducts stock</w:t>
            </w:r>
          </w:p>
        </w:tc>
        <w:tc>
          <w:tcPr>
            <w:tcW w:w="691" w:type="dxa"/>
          </w:tcPr>
          <w:p w14:paraId="1FCA94F9" w14:textId="77777777" w:rsidR="008761EB" w:rsidRDefault="00000000">
            <w:r>
              <w:rPr>
                <w:sz w:val="11"/>
              </w:rPr>
              <w:t>In-stock product</w:t>
            </w:r>
          </w:p>
        </w:tc>
        <w:tc>
          <w:tcPr>
            <w:tcW w:w="691" w:type="dxa"/>
          </w:tcPr>
          <w:p w14:paraId="39C1E53B" w14:textId="77777777" w:rsidR="008761EB" w:rsidRDefault="00000000">
            <w:r>
              <w:rPr>
                <w:sz w:val="11"/>
              </w:rPr>
              <w:t>Quantity n</w:t>
            </w:r>
          </w:p>
        </w:tc>
        <w:tc>
          <w:tcPr>
            <w:tcW w:w="691" w:type="dxa"/>
          </w:tcPr>
          <w:p w14:paraId="5E83DAEE" w14:textId="77777777" w:rsidR="008761EB" w:rsidRDefault="00000000">
            <w:r>
              <w:rPr>
                <w:sz w:val="11"/>
              </w:rPr>
              <w:t>Complete approved purchase flow</w:t>
            </w:r>
          </w:p>
        </w:tc>
        <w:tc>
          <w:tcPr>
            <w:tcW w:w="691" w:type="dxa"/>
          </w:tcPr>
          <w:p w14:paraId="0372B5C8" w14:textId="77777777" w:rsidR="008761EB" w:rsidRDefault="00000000">
            <w:r>
              <w:rPr>
                <w:sz w:val="11"/>
              </w:rPr>
              <w:t>Stock changes according to approved transaction rule; never negative</w:t>
            </w:r>
          </w:p>
        </w:tc>
        <w:tc>
          <w:tcPr>
            <w:tcW w:w="691" w:type="dxa"/>
          </w:tcPr>
          <w:p w14:paraId="62B45A8C" w14:textId="77777777" w:rsidR="008761EB" w:rsidRDefault="00000000">
            <w:r>
              <w:rPr>
                <w:sz w:val="11"/>
              </w:rPr>
              <w:t>P0</w:t>
            </w:r>
          </w:p>
        </w:tc>
        <w:tc>
          <w:tcPr>
            <w:tcW w:w="691" w:type="dxa"/>
          </w:tcPr>
          <w:p w14:paraId="3C02A319" w14:textId="77777777" w:rsidR="008761EB" w:rsidRDefault="00000000">
            <w:r>
              <w:rPr>
                <w:sz w:val="11"/>
              </w:rPr>
              <w:t>Functional</w:t>
            </w:r>
          </w:p>
        </w:tc>
        <w:tc>
          <w:tcPr>
            <w:tcW w:w="691" w:type="dxa"/>
          </w:tcPr>
          <w:p w14:paraId="4C37C1AF" w14:textId="77777777" w:rsidR="008761EB" w:rsidRDefault="00000000">
            <w:r>
              <w:rPr>
                <w:sz w:val="11"/>
              </w:rPr>
              <w:t>Not Executed</w:t>
            </w:r>
          </w:p>
        </w:tc>
        <w:tc>
          <w:tcPr>
            <w:tcW w:w="691" w:type="dxa"/>
          </w:tcPr>
          <w:p w14:paraId="120E3AFB" w14:textId="77777777" w:rsidR="008761EB" w:rsidRDefault="008761EB"/>
        </w:tc>
      </w:tr>
      <w:tr w:rsidR="008761EB" w14:paraId="59A7CAAA" w14:textId="77777777">
        <w:trPr>
          <w:jc w:val="center"/>
        </w:trPr>
        <w:tc>
          <w:tcPr>
            <w:tcW w:w="691" w:type="dxa"/>
          </w:tcPr>
          <w:p w14:paraId="6A9524AE" w14:textId="77777777" w:rsidR="008761EB" w:rsidRDefault="00000000">
            <w:r>
              <w:rPr>
                <w:sz w:val="11"/>
              </w:rPr>
              <w:t>TC-064</w:t>
            </w:r>
          </w:p>
        </w:tc>
        <w:tc>
          <w:tcPr>
            <w:tcW w:w="691" w:type="dxa"/>
          </w:tcPr>
          <w:p w14:paraId="76AD2A42" w14:textId="77777777" w:rsidR="008761EB" w:rsidRDefault="00000000">
            <w:r>
              <w:rPr>
                <w:sz w:val="11"/>
              </w:rPr>
              <w:t>FR-INV-02..04; NFR-11</w:t>
            </w:r>
          </w:p>
        </w:tc>
        <w:tc>
          <w:tcPr>
            <w:tcW w:w="691" w:type="dxa"/>
          </w:tcPr>
          <w:p w14:paraId="6C3B1A43" w14:textId="77777777" w:rsidR="008761EB" w:rsidRDefault="00000000">
            <w:r>
              <w:rPr>
                <w:sz w:val="11"/>
              </w:rPr>
              <w:t>US-018</w:t>
            </w:r>
          </w:p>
        </w:tc>
        <w:tc>
          <w:tcPr>
            <w:tcW w:w="691" w:type="dxa"/>
          </w:tcPr>
          <w:p w14:paraId="326B78F2" w14:textId="77777777" w:rsidR="008761EB" w:rsidRDefault="00000000">
            <w:r>
              <w:rPr>
                <w:sz w:val="11"/>
              </w:rPr>
              <w:t>UC-017</w:t>
            </w:r>
          </w:p>
        </w:tc>
        <w:tc>
          <w:tcPr>
            <w:tcW w:w="691" w:type="dxa"/>
          </w:tcPr>
          <w:p w14:paraId="600BB873" w14:textId="77777777" w:rsidR="008761EB" w:rsidRDefault="00000000">
            <w:r>
              <w:rPr>
                <w:sz w:val="11"/>
              </w:rPr>
              <w:t>Checkout/order transaction</w:t>
            </w:r>
          </w:p>
        </w:tc>
        <w:tc>
          <w:tcPr>
            <w:tcW w:w="691" w:type="dxa"/>
          </w:tcPr>
          <w:p w14:paraId="3CAFFA21" w14:textId="77777777" w:rsidR="008761EB" w:rsidRDefault="00000000">
            <w:r>
              <w:rPr>
                <w:sz w:val="11"/>
              </w:rPr>
              <w:t>UI-017</w:t>
            </w:r>
          </w:p>
        </w:tc>
        <w:tc>
          <w:tcPr>
            <w:tcW w:w="691" w:type="dxa"/>
          </w:tcPr>
          <w:p w14:paraId="461BA279" w14:textId="77777777" w:rsidR="008761EB" w:rsidRDefault="00000000">
            <w:r>
              <w:rPr>
                <w:sz w:val="11"/>
              </w:rPr>
              <w:t>Concurrent purchase protection</w:t>
            </w:r>
          </w:p>
        </w:tc>
        <w:tc>
          <w:tcPr>
            <w:tcW w:w="691" w:type="dxa"/>
          </w:tcPr>
          <w:p w14:paraId="2D34D7AC" w14:textId="77777777" w:rsidR="008761EB" w:rsidRDefault="00000000">
            <w:r>
              <w:rPr>
                <w:sz w:val="11"/>
              </w:rPr>
              <w:t>Stock=1; two buyers</w:t>
            </w:r>
          </w:p>
        </w:tc>
        <w:tc>
          <w:tcPr>
            <w:tcW w:w="691" w:type="dxa"/>
          </w:tcPr>
          <w:p w14:paraId="5F42A18C" w14:textId="77777777" w:rsidR="008761EB" w:rsidRDefault="00000000">
            <w:r>
              <w:rPr>
                <w:sz w:val="11"/>
              </w:rPr>
              <w:t>Two near-simultaneous attempts</w:t>
            </w:r>
          </w:p>
        </w:tc>
        <w:tc>
          <w:tcPr>
            <w:tcW w:w="691" w:type="dxa"/>
          </w:tcPr>
          <w:p w14:paraId="1A3C5D51" w14:textId="77777777" w:rsidR="008761EB" w:rsidRDefault="00000000">
            <w:r>
              <w:rPr>
                <w:sz w:val="11"/>
              </w:rPr>
              <w:t>Execute concurrently where practical</w:t>
            </w:r>
          </w:p>
        </w:tc>
        <w:tc>
          <w:tcPr>
            <w:tcW w:w="691" w:type="dxa"/>
          </w:tcPr>
          <w:p w14:paraId="18D49DA8" w14:textId="77777777" w:rsidR="008761EB" w:rsidRDefault="00000000">
            <w:r>
              <w:rPr>
                <w:sz w:val="11"/>
              </w:rPr>
              <w:t>At most one succeeds for final unit; stock &gt;=0</w:t>
            </w:r>
          </w:p>
        </w:tc>
        <w:tc>
          <w:tcPr>
            <w:tcW w:w="691" w:type="dxa"/>
          </w:tcPr>
          <w:p w14:paraId="2FB0F679" w14:textId="77777777" w:rsidR="008761EB" w:rsidRDefault="00000000">
            <w:r>
              <w:rPr>
                <w:sz w:val="11"/>
              </w:rPr>
              <w:t>P0</w:t>
            </w:r>
          </w:p>
        </w:tc>
        <w:tc>
          <w:tcPr>
            <w:tcW w:w="691" w:type="dxa"/>
          </w:tcPr>
          <w:p w14:paraId="32EC3B87" w14:textId="77777777" w:rsidR="008761EB" w:rsidRDefault="00000000">
            <w:r>
              <w:rPr>
                <w:sz w:val="11"/>
              </w:rPr>
              <w:t>Database</w:t>
            </w:r>
          </w:p>
        </w:tc>
        <w:tc>
          <w:tcPr>
            <w:tcW w:w="691" w:type="dxa"/>
          </w:tcPr>
          <w:p w14:paraId="2BB46D08" w14:textId="77777777" w:rsidR="008761EB" w:rsidRDefault="00000000">
            <w:r>
              <w:rPr>
                <w:sz w:val="11"/>
              </w:rPr>
              <w:t>Not Executed</w:t>
            </w:r>
          </w:p>
        </w:tc>
        <w:tc>
          <w:tcPr>
            <w:tcW w:w="691" w:type="dxa"/>
          </w:tcPr>
          <w:p w14:paraId="43C78E38" w14:textId="77777777" w:rsidR="008761EB" w:rsidRDefault="008761EB"/>
        </w:tc>
      </w:tr>
      <w:tr w:rsidR="008761EB" w14:paraId="400A4BC8" w14:textId="77777777">
        <w:trPr>
          <w:jc w:val="center"/>
        </w:trPr>
        <w:tc>
          <w:tcPr>
            <w:tcW w:w="691" w:type="dxa"/>
          </w:tcPr>
          <w:p w14:paraId="1516D12C" w14:textId="77777777" w:rsidR="008761EB" w:rsidRDefault="00000000">
            <w:r>
              <w:rPr>
                <w:sz w:val="11"/>
              </w:rPr>
              <w:t>TC-065</w:t>
            </w:r>
          </w:p>
        </w:tc>
        <w:tc>
          <w:tcPr>
            <w:tcW w:w="691" w:type="dxa"/>
          </w:tcPr>
          <w:p w14:paraId="276350AA" w14:textId="77777777" w:rsidR="008761EB" w:rsidRDefault="00000000">
            <w:r>
              <w:rPr>
                <w:sz w:val="11"/>
              </w:rPr>
              <w:t>FR-INV-03,04; NFR-11</w:t>
            </w:r>
          </w:p>
        </w:tc>
        <w:tc>
          <w:tcPr>
            <w:tcW w:w="691" w:type="dxa"/>
          </w:tcPr>
          <w:p w14:paraId="281A4EC5" w14:textId="77777777" w:rsidR="008761EB" w:rsidRDefault="00000000">
            <w:r>
              <w:rPr>
                <w:sz w:val="11"/>
              </w:rPr>
              <w:t>US-018</w:t>
            </w:r>
          </w:p>
        </w:tc>
        <w:tc>
          <w:tcPr>
            <w:tcW w:w="691" w:type="dxa"/>
          </w:tcPr>
          <w:p w14:paraId="144C9A36" w14:textId="77777777" w:rsidR="008761EB" w:rsidRDefault="00000000">
            <w:r>
              <w:rPr>
                <w:sz w:val="11"/>
              </w:rPr>
              <w:t>UC-017</w:t>
            </w:r>
          </w:p>
        </w:tc>
        <w:tc>
          <w:tcPr>
            <w:tcW w:w="691" w:type="dxa"/>
          </w:tcPr>
          <w:p w14:paraId="59C4B766" w14:textId="77777777" w:rsidR="008761EB" w:rsidRDefault="00000000">
            <w:r>
              <w:rPr>
                <w:sz w:val="11"/>
              </w:rPr>
              <w:t>Order/payment/inventory persistence</w:t>
            </w:r>
          </w:p>
        </w:tc>
        <w:tc>
          <w:tcPr>
            <w:tcW w:w="691" w:type="dxa"/>
          </w:tcPr>
          <w:p w14:paraId="6ABC9D38" w14:textId="77777777" w:rsidR="008761EB" w:rsidRDefault="00000000">
            <w:r>
              <w:rPr>
                <w:sz w:val="11"/>
              </w:rPr>
              <w:t>UI-017</w:t>
            </w:r>
          </w:p>
        </w:tc>
        <w:tc>
          <w:tcPr>
            <w:tcW w:w="691" w:type="dxa"/>
          </w:tcPr>
          <w:p w14:paraId="60E84D07" w14:textId="77777777" w:rsidR="008761EB" w:rsidRDefault="00000000">
            <w:r>
              <w:rPr>
                <w:sz w:val="11"/>
              </w:rPr>
              <w:t>Inventory/order/payment consistency</w:t>
            </w:r>
          </w:p>
        </w:tc>
        <w:tc>
          <w:tcPr>
            <w:tcW w:w="691" w:type="dxa"/>
          </w:tcPr>
          <w:p w14:paraId="4ADFDDA9" w14:textId="77777777" w:rsidR="008761EB" w:rsidRDefault="00000000">
            <w:r>
              <w:rPr>
                <w:sz w:val="11"/>
              </w:rPr>
              <w:t>Successful and failed flows</w:t>
            </w:r>
          </w:p>
        </w:tc>
        <w:tc>
          <w:tcPr>
            <w:tcW w:w="691" w:type="dxa"/>
          </w:tcPr>
          <w:p w14:paraId="09476740" w14:textId="77777777" w:rsidR="008761EB" w:rsidRDefault="00000000">
            <w:r>
              <w:rPr>
                <w:sz w:val="11"/>
              </w:rPr>
              <w:t>Order/payment/inventory records</w:t>
            </w:r>
          </w:p>
        </w:tc>
        <w:tc>
          <w:tcPr>
            <w:tcW w:w="691" w:type="dxa"/>
          </w:tcPr>
          <w:p w14:paraId="1350C756" w14:textId="77777777" w:rsidR="008761EB" w:rsidRDefault="00000000">
            <w:r>
              <w:rPr>
                <w:sz w:val="11"/>
              </w:rPr>
              <w:t>Inspect after flows</w:t>
            </w:r>
          </w:p>
        </w:tc>
        <w:tc>
          <w:tcPr>
            <w:tcW w:w="691" w:type="dxa"/>
          </w:tcPr>
          <w:p w14:paraId="1CFBF3DA" w14:textId="77777777" w:rsidR="008761EB" w:rsidRDefault="00000000">
            <w:r>
              <w:rPr>
                <w:sz w:val="11"/>
              </w:rPr>
              <w:t>No partial inconsistent state; transaction rules preserved</w:t>
            </w:r>
          </w:p>
        </w:tc>
        <w:tc>
          <w:tcPr>
            <w:tcW w:w="691" w:type="dxa"/>
          </w:tcPr>
          <w:p w14:paraId="08C6C239" w14:textId="77777777" w:rsidR="008761EB" w:rsidRDefault="00000000">
            <w:r>
              <w:rPr>
                <w:sz w:val="11"/>
              </w:rPr>
              <w:t>P0</w:t>
            </w:r>
          </w:p>
        </w:tc>
        <w:tc>
          <w:tcPr>
            <w:tcW w:w="691" w:type="dxa"/>
          </w:tcPr>
          <w:p w14:paraId="4C15B7E2" w14:textId="77777777" w:rsidR="008761EB" w:rsidRDefault="00000000">
            <w:r>
              <w:rPr>
                <w:sz w:val="11"/>
              </w:rPr>
              <w:t>Database</w:t>
            </w:r>
          </w:p>
        </w:tc>
        <w:tc>
          <w:tcPr>
            <w:tcW w:w="691" w:type="dxa"/>
          </w:tcPr>
          <w:p w14:paraId="783C3543" w14:textId="77777777" w:rsidR="008761EB" w:rsidRDefault="00000000">
            <w:r>
              <w:rPr>
                <w:sz w:val="11"/>
              </w:rPr>
              <w:t>Not Executed</w:t>
            </w:r>
          </w:p>
        </w:tc>
        <w:tc>
          <w:tcPr>
            <w:tcW w:w="691" w:type="dxa"/>
          </w:tcPr>
          <w:p w14:paraId="38D43537" w14:textId="77777777" w:rsidR="008761EB" w:rsidRDefault="008761EB"/>
        </w:tc>
      </w:tr>
    </w:tbl>
    <w:p w14:paraId="660A1876" w14:textId="77777777" w:rsidR="008761EB" w:rsidRDefault="008761EB"/>
    <w:p w14:paraId="2C595AC8" w14:textId="77777777" w:rsidR="008761EB" w:rsidRDefault="00000000">
      <w:pPr>
        <w:pStyle w:val="Heading1"/>
      </w:pPr>
      <w:r>
        <w:t>15. Functional Test Cases — Custom Artwork</w:t>
      </w:r>
    </w:p>
    <w:tbl>
      <w:tblPr>
        <w:tblStyle w:val="TableGrid"/>
        <w:tblW w:w="0" w:type="auto"/>
        <w:jc w:val="center"/>
        <w:tblLook w:val="04A0" w:firstRow="1" w:lastRow="0" w:firstColumn="1" w:lastColumn="0" w:noHBand="0" w:noVBand="1"/>
      </w:tblPr>
      <w:tblGrid>
        <w:gridCol w:w="360"/>
        <w:gridCol w:w="487"/>
        <w:gridCol w:w="558"/>
        <w:gridCol w:w="558"/>
        <w:gridCol w:w="1445"/>
        <w:gridCol w:w="387"/>
        <w:gridCol w:w="1009"/>
        <w:gridCol w:w="937"/>
        <w:gridCol w:w="1018"/>
        <w:gridCol w:w="571"/>
        <w:gridCol w:w="944"/>
        <w:gridCol w:w="515"/>
        <w:gridCol w:w="633"/>
        <w:gridCol w:w="580"/>
        <w:gridCol w:w="582"/>
      </w:tblGrid>
      <w:tr w:rsidR="008761EB" w14:paraId="6DC4B04B" w14:textId="77777777">
        <w:trPr>
          <w:jc w:val="center"/>
        </w:trPr>
        <w:tc>
          <w:tcPr>
            <w:tcW w:w="691" w:type="dxa"/>
            <w:shd w:val="clear" w:color="auto" w:fill="D9EAF7"/>
          </w:tcPr>
          <w:p w14:paraId="7AFC846B" w14:textId="77777777" w:rsidR="008761EB" w:rsidRDefault="00000000">
            <w:r>
              <w:rPr>
                <w:b/>
                <w:sz w:val="11"/>
              </w:rPr>
              <w:t>ID</w:t>
            </w:r>
          </w:p>
        </w:tc>
        <w:tc>
          <w:tcPr>
            <w:tcW w:w="691" w:type="dxa"/>
            <w:shd w:val="clear" w:color="auto" w:fill="D9EAF7"/>
          </w:tcPr>
          <w:p w14:paraId="4470EDF0" w14:textId="77777777" w:rsidR="008761EB" w:rsidRDefault="00000000">
            <w:r>
              <w:rPr>
                <w:b/>
                <w:sz w:val="11"/>
              </w:rPr>
              <w:t>Req</w:t>
            </w:r>
          </w:p>
        </w:tc>
        <w:tc>
          <w:tcPr>
            <w:tcW w:w="691" w:type="dxa"/>
            <w:shd w:val="clear" w:color="auto" w:fill="D9EAF7"/>
          </w:tcPr>
          <w:p w14:paraId="3B64EDC6" w14:textId="77777777" w:rsidR="008761EB" w:rsidRDefault="00000000">
            <w:r>
              <w:rPr>
                <w:b/>
                <w:sz w:val="11"/>
              </w:rPr>
              <w:t>US</w:t>
            </w:r>
          </w:p>
        </w:tc>
        <w:tc>
          <w:tcPr>
            <w:tcW w:w="691" w:type="dxa"/>
            <w:shd w:val="clear" w:color="auto" w:fill="D9EAF7"/>
          </w:tcPr>
          <w:p w14:paraId="2A0299C0" w14:textId="77777777" w:rsidR="008761EB" w:rsidRDefault="00000000">
            <w:r>
              <w:rPr>
                <w:b/>
                <w:sz w:val="11"/>
              </w:rPr>
              <w:t>UC</w:t>
            </w:r>
          </w:p>
        </w:tc>
        <w:tc>
          <w:tcPr>
            <w:tcW w:w="691" w:type="dxa"/>
            <w:shd w:val="clear" w:color="auto" w:fill="D9EAF7"/>
          </w:tcPr>
          <w:p w14:paraId="40D125E7" w14:textId="77777777" w:rsidR="008761EB" w:rsidRDefault="00000000">
            <w:r>
              <w:rPr>
                <w:b/>
                <w:sz w:val="11"/>
              </w:rPr>
              <w:t>API</w:t>
            </w:r>
          </w:p>
        </w:tc>
        <w:tc>
          <w:tcPr>
            <w:tcW w:w="691" w:type="dxa"/>
            <w:shd w:val="clear" w:color="auto" w:fill="D9EAF7"/>
          </w:tcPr>
          <w:p w14:paraId="32A7EFE0" w14:textId="77777777" w:rsidR="008761EB" w:rsidRDefault="00000000">
            <w:r>
              <w:rPr>
                <w:b/>
                <w:sz w:val="11"/>
              </w:rPr>
              <w:t>UI</w:t>
            </w:r>
          </w:p>
        </w:tc>
        <w:tc>
          <w:tcPr>
            <w:tcW w:w="691" w:type="dxa"/>
            <w:shd w:val="clear" w:color="auto" w:fill="D9EAF7"/>
          </w:tcPr>
          <w:p w14:paraId="6FAA3FDC" w14:textId="77777777" w:rsidR="008761EB" w:rsidRDefault="00000000">
            <w:r>
              <w:rPr>
                <w:b/>
                <w:sz w:val="11"/>
              </w:rPr>
              <w:t>Scenario</w:t>
            </w:r>
          </w:p>
        </w:tc>
        <w:tc>
          <w:tcPr>
            <w:tcW w:w="691" w:type="dxa"/>
            <w:shd w:val="clear" w:color="auto" w:fill="D9EAF7"/>
          </w:tcPr>
          <w:p w14:paraId="7160D2CE" w14:textId="77777777" w:rsidR="008761EB" w:rsidRDefault="00000000">
            <w:r>
              <w:rPr>
                <w:b/>
                <w:sz w:val="11"/>
              </w:rPr>
              <w:t>Preconditions</w:t>
            </w:r>
          </w:p>
        </w:tc>
        <w:tc>
          <w:tcPr>
            <w:tcW w:w="691" w:type="dxa"/>
            <w:shd w:val="clear" w:color="auto" w:fill="D9EAF7"/>
          </w:tcPr>
          <w:p w14:paraId="2A841AA7" w14:textId="77777777" w:rsidR="008761EB" w:rsidRDefault="00000000">
            <w:r>
              <w:rPr>
                <w:b/>
                <w:sz w:val="11"/>
              </w:rPr>
              <w:t>Test Data</w:t>
            </w:r>
          </w:p>
        </w:tc>
        <w:tc>
          <w:tcPr>
            <w:tcW w:w="691" w:type="dxa"/>
            <w:shd w:val="clear" w:color="auto" w:fill="D9EAF7"/>
          </w:tcPr>
          <w:p w14:paraId="28FF4F36" w14:textId="77777777" w:rsidR="008761EB" w:rsidRDefault="00000000">
            <w:r>
              <w:rPr>
                <w:b/>
                <w:sz w:val="11"/>
              </w:rPr>
              <w:t>Steps</w:t>
            </w:r>
          </w:p>
        </w:tc>
        <w:tc>
          <w:tcPr>
            <w:tcW w:w="691" w:type="dxa"/>
            <w:shd w:val="clear" w:color="auto" w:fill="D9EAF7"/>
          </w:tcPr>
          <w:p w14:paraId="658E9C96" w14:textId="77777777" w:rsidR="008761EB" w:rsidRDefault="00000000">
            <w:r>
              <w:rPr>
                <w:b/>
                <w:sz w:val="11"/>
              </w:rPr>
              <w:t>Expected</w:t>
            </w:r>
          </w:p>
        </w:tc>
        <w:tc>
          <w:tcPr>
            <w:tcW w:w="691" w:type="dxa"/>
            <w:shd w:val="clear" w:color="auto" w:fill="D9EAF7"/>
          </w:tcPr>
          <w:p w14:paraId="2B1A1BC2" w14:textId="77777777" w:rsidR="008761EB" w:rsidRDefault="00000000">
            <w:r>
              <w:rPr>
                <w:b/>
                <w:sz w:val="11"/>
              </w:rPr>
              <w:t>Priority</w:t>
            </w:r>
          </w:p>
        </w:tc>
        <w:tc>
          <w:tcPr>
            <w:tcW w:w="691" w:type="dxa"/>
            <w:shd w:val="clear" w:color="auto" w:fill="D9EAF7"/>
          </w:tcPr>
          <w:p w14:paraId="23A79F38" w14:textId="77777777" w:rsidR="008761EB" w:rsidRDefault="00000000">
            <w:r>
              <w:rPr>
                <w:b/>
                <w:sz w:val="11"/>
              </w:rPr>
              <w:t>Type</w:t>
            </w:r>
          </w:p>
        </w:tc>
        <w:tc>
          <w:tcPr>
            <w:tcW w:w="691" w:type="dxa"/>
            <w:shd w:val="clear" w:color="auto" w:fill="D9EAF7"/>
          </w:tcPr>
          <w:p w14:paraId="7093F498" w14:textId="77777777" w:rsidR="008761EB" w:rsidRDefault="00000000">
            <w:r>
              <w:rPr>
                <w:b/>
                <w:sz w:val="11"/>
              </w:rPr>
              <w:t>Status</w:t>
            </w:r>
          </w:p>
        </w:tc>
        <w:tc>
          <w:tcPr>
            <w:tcW w:w="691" w:type="dxa"/>
            <w:shd w:val="clear" w:color="auto" w:fill="D9EAF7"/>
          </w:tcPr>
          <w:p w14:paraId="771B4F78" w14:textId="77777777" w:rsidR="008761EB" w:rsidRDefault="00000000">
            <w:r>
              <w:rPr>
                <w:b/>
                <w:sz w:val="11"/>
              </w:rPr>
              <w:t>Remarks</w:t>
            </w:r>
          </w:p>
        </w:tc>
      </w:tr>
      <w:tr w:rsidR="008761EB" w14:paraId="2359637E" w14:textId="77777777">
        <w:trPr>
          <w:jc w:val="center"/>
        </w:trPr>
        <w:tc>
          <w:tcPr>
            <w:tcW w:w="691" w:type="dxa"/>
          </w:tcPr>
          <w:p w14:paraId="2DAC1745" w14:textId="77777777" w:rsidR="008761EB" w:rsidRDefault="00000000">
            <w:r>
              <w:rPr>
                <w:sz w:val="11"/>
              </w:rPr>
              <w:t>TC-066</w:t>
            </w:r>
          </w:p>
        </w:tc>
        <w:tc>
          <w:tcPr>
            <w:tcW w:w="691" w:type="dxa"/>
          </w:tcPr>
          <w:p w14:paraId="3E058CCE" w14:textId="77777777" w:rsidR="008761EB" w:rsidRDefault="00000000">
            <w:r>
              <w:rPr>
                <w:sz w:val="11"/>
              </w:rPr>
              <w:t>FR-CUST-01..03</w:t>
            </w:r>
          </w:p>
        </w:tc>
        <w:tc>
          <w:tcPr>
            <w:tcW w:w="691" w:type="dxa"/>
          </w:tcPr>
          <w:p w14:paraId="75F79366" w14:textId="77777777" w:rsidR="008761EB" w:rsidRDefault="00000000">
            <w:r>
              <w:rPr>
                <w:sz w:val="11"/>
              </w:rPr>
              <w:t>US-011..016</w:t>
            </w:r>
          </w:p>
        </w:tc>
        <w:tc>
          <w:tcPr>
            <w:tcW w:w="691" w:type="dxa"/>
          </w:tcPr>
          <w:p w14:paraId="35DEA4B8" w14:textId="77777777" w:rsidR="008761EB" w:rsidRDefault="00000000">
            <w:r>
              <w:rPr>
                <w:sz w:val="11"/>
              </w:rPr>
              <w:t>UC-011..015</w:t>
            </w:r>
          </w:p>
        </w:tc>
        <w:tc>
          <w:tcPr>
            <w:tcW w:w="691" w:type="dxa"/>
          </w:tcPr>
          <w:p w14:paraId="3961F9A4" w14:textId="77777777" w:rsidR="008761EB" w:rsidRDefault="00000000">
            <w:r>
              <w:rPr>
                <w:sz w:val="11"/>
              </w:rPr>
              <w:t>POST /api/v1/custom-requests</w:t>
            </w:r>
          </w:p>
        </w:tc>
        <w:tc>
          <w:tcPr>
            <w:tcW w:w="691" w:type="dxa"/>
          </w:tcPr>
          <w:p w14:paraId="7EB2D766" w14:textId="77777777" w:rsidR="008761EB" w:rsidRDefault="00000000">
            <w:r>
              <w:rPr>
                <w:sz w:val="11"/>
              </w:rPr>
              <w:t>UI-011, UI-012, UI-013, UI-020, UI-021</w:t>
            </w:r>
          </w:p>
        </w:tc>
        <w:tc>
          <w:tcPr>
            <w:tcW w:w="691" w:type="dxa"/>
          </w:tcPr>
          <w:p w14:paraId="2DFE678E" w14:textId="77777777" w:rsidR="008761EB" w:rsidRDefault="00000000">
            <w:r>
              <w:rPr>
                <w:sz w:val="11"/>
              </w:rPr>
              <w:t>Submit valid custom request</w:t>
            </w:r>
          </w:p>
        </w:tc>
        <w:tc>
          <w:tcPr>
            <w:tcW w:w="691" w:type="dxa"/>
          </w:tcPr>
          <w:p w14:paraId="13D78409" w14:textId="77777777" w:rsidR="008761EB" w:rsidRDefault="00000000">
            <w:r>
              <w:rPr>
                <w:sz w:val="11"/>
              </w:rPr>
              <w:t>Authenticated CUSTOMER</w:t>
            </w:r>
          </w:p>
        </w:tc>
        <w:tc>
          <w:tcPr>
            <w:tcW w:w="691" w:type="dxa"/>
          </w:tcPr>
          <w:p w14:paraId="4DF111C1" w14:textId="77777777" w:rsidR="008761EB" w:rsidRDefault="00000000">
            <w:r>
              <w:rPr>
                <w:sz w:val="11"/>
              </w:rPr>
              <w:t>Valid required custom fields</w:t>
            </w:r>
          </w:p>
        </w:tc>
        <w:tc>
          <w:tcPr>
            <w:tcW w:w="691" w:type="dxa"/>
          </w:tcPr>
          <w:p w14:paraId="3442F3B4" w14:textId="77777777" w:rsidR="008761EB" w:rsidRDefault="00000000">
            <w:r>
              <w:rPr>
                <w:sz w:val="11"/>
              </w:rPr>
              <w:t>Post</w:t>
            </w:r>
          </w:p>
        </w:tc>
        <w:tc>
          <w:tcPr>
            <w:tcW w:w="691" w:type="dxa"/>
          </w:tcPr>
          <w:p w14:paraId="078C0B06" w14:textId="77777777" w:rsidR="008761EB" w:rsidRDefault="00000000">
            <w:r>
              <w:rPr>
                <w:sz w:val="11"/>
              </w:rPr>
              <w:t>201 request persisted with initial lifecycle status</w:t>
            </w:r>
          </w:p>
        </w:tc>
        <w:tc>
          <w:tcPr>
            <w:tcW w:w="691" w:type="dxa"/>
          </w:tcPr>
          <w:p w14:paraId="228F955C" w14:textId="77777777" w:rsidR="008761EB" w:rsidRDefault="00000000">
            <w:r>
              <w:rPr>
                <w:sz w:val="11"/>
              </w:rPr>
              <w:t>P0</w:t>
            </w:r>
          </w:p>
        </w:tc>
        <w:tc>
          <w:tcPr>
            <w:tcW w:w="691" w:type="dxa"/>
          </w:tcPr>
          <w:p w14:paraId="7961BC64" w14:textId="77777777" w:rsidR="008761EB" w:rsidRDefault="00000000">
            <w:r>
              <w:rPr>
                <w:sz w:val="11"/>
              </w:rPr>
              <w:t>Functional</w:t>
            </w:r>
          </w:p>
        </w:tc>
        <w:tc>
          <w:tcPr>
            <w:tcW w:w="691" w:type="dxa"/>
          </w:tcPr>
          <w:p w14:paraId="35853D98" w14:textId="77777777" w:rsidR="008761EB" w:rsidRDefault="00000000">
            <w:r>
              <w:rPr>
                <w:sz w:val="11"/>
              </w:rPr>
              <w:t>Not Executed</w:t>
            </w:r>
          </w:p>
        </w:tc>
        <w:tc>
          <w:tcPr>
            <w:tcW w:w="691" w:type="dxa"/>
          </w:tcPr>
          <w:p w14:paraId="5398AE09" w14:textId="77777777" w:rsidR="008761EB" w:rsidRDefault="008761EB"/>
        </w:tc>
      </w:tr>
      <w:tr w:rsidR="008761EB" w14:paraId="73C6C07D" w14:textId="77777777">
        <w:trPr>
          <w:jc w:val="center"/>
        </w:trPr>
        <w:tc>
          <w:tcPr>
            <w:tcW w:w="691" w:type="dxa"/>
          </w:tcPr>
          <w:p w14:paraId="374A928B" w14:textId="77777777" w:rsidR="008761EB" w:rsidRDefault="00000000">
            <w:r>
              <w:rPr>
                <w:sz w:val="11"/>
              </w:rPr>
              <w:t>TC-067</w:t>
            </w:r>
          </w:p>
        </w:tc>
        <w:tc>
          <w:tcPr>
            <w:tcW w:w="691" w:type="dxa"/>
          </w:tcPr>
          <w:p w14:paraId="42E4BA0F" w14:textId="77777777" w:rsidR="008761EB" w:rsidRDefault="00000000">
            <w:r>
              <w:rPr>
                <w:sz w:val="11"/>
              </w:rPr>
              <w:t>FR-CUST-01..03</w:t>
            </w:r>
          </w:p>
        </w:tc>
        <w:tc>
          <w:tcPr>
            <w:tcW w:w="691" w:type="dxa"/>
          </w:tcPr>
          <w:p w14:paraId="5BC2A9F0" w14:textId="77777777" w:rsidR="008761EB" w:rsidRDefault="00000000">
            <w:r>
              <w:rPr>
                <w:sz w:val="11"/>
              </w:rPr>
              <w:t>US-011..016</w:t>
            </w:r>
          </w:p>
        </w:tc>
        <w:tc>
          <w:tcPr>
            <w:tcW w:w="691" w:type="dxa"/>
          </w:tcPr>
          <w:p w14:paraId="55FE49E2" w14:textId="77777777" w:rsidR="008761EB" w:rsidRDefault="00000000">
            <w:r>
              <w:rPr>
                <w:sz w:val="11"/>
              </w:rPr>
              <w:t>UC-011..015</w:t>
            </w:r>
          </w:p>
        </w:tc>
        <w:tc>
          <w:tcPr>
            <w:tcW w:w="691" w:type="dxa"/>
          </w:tcPr>
          <w:p w14:paraId="176539F2" w14:textId="77777777" w:rsidR="008761EB" w:rsidRDefault="00000000">
            <w:r>
              <w:rPr>
                <w:sz w:val="11"/>
              </w:rPr>
              <w:t>POST /api/v1/custom-requests</w:t>
            </w:r>
          </w:p>
        </w:tc>
        <w:tc>
          <w:tcPr>
            <w:tcW w:w="691" w:type="dxa"/>
          </w:tcPr>
          <w:p w14:paraId="216CC066" w14:textId="77777777" w:rsidR="008761EB" w:rsidRDefault="00000000">
            <w:r>
              <w:rPr>
                <w:sz w:val="11"/>
              </w:rPr>
              <w:t>UI-011, UI-012, UI-01</w:t>
            </w:r>
            <w:r>
              <w:rPr>
                <w:sz w:val="11"/>
              </w:rPr>
              <w:lastRenderedPageBreak/>
              <w:t>3, UI-020, UI-021</w:t>
            </w:r>
          </w:p>
        </w:tc>
        <w:tc>
          <w:tcPr>
            <w:tcW w:w="691" w:type="dxa"/>
          </w:tcPr>
          <w:p w14:paraId="641DC778" w14:textId="77777777" w:rsidR="008761EB" w:rsidRDefault="00000000">
            <w:r>
              <w:rPr>
                <w:sz w:val="11"/>
              </w:rPr>
              <w:lastRenderedPageBreak/>
              <w:t>Reject missing custom request data</w:t>
            </w:r>
          </w:p>
        </w:tc>
        <w:tc>
          <w:tcPr>
            <w:tcW w:w="691" w:type="dxa"/>
          </w:tcPr>
          <w:p w14:paraId="657A2C32" w14:textId="77777777" w:rsidR="008761EB" w:rsidRDefault="00000000">
            <w:r>
              <w:rPr>
                <w:sz w:val="11"/>
              </w:rPr>
              <w:t>CUSTOMER</w:t>
            </w:r>
          </w:p>
        </w:tc>
        <w:tc>
          <w:tcPr>
            <w:tcW w:w="691" w:type="dxa"/>
          </w:tcPr>
          <w:p w14:paraId="1AFE5FB2" w14:textId="77777777" w:rsidR="008761EB" w:rsidRDefault="00000000">
            <w:r>
              <w:rPr>
                <w:sz w:val="11"/>
              </w:rPr>
              <w:t>Missing required field</w:t>
            </w:r>
          </w:p>
        </w:tc>
        <w:tc>
          <w:tcPr>
            <w:tcW w:w="691" w:type="dxa"/>
          </w:tcPr>
          <w:p w14:paraId="2BA9E7DD" w14:textId="77777777" w:rsidR="008761EB" w:rsidRDefault="00000000">
            <w:r>
              <w:rPr>
                <w:sz w:val="11"/>
              </w:rPr>
              <w:t>Post</w:t>
            </w:r>
          </w:p>
        </w:tc>
        <w:tc>
          <w:tcPr>
            <w:tcW w:w="691" w:type="dxa"/>
          </w:tcPr>
          <w:p w14:paraId="3030C59B" w14:textId="77777777" w:rsidR="008761EB" w:rsidRDefault="00000000">
            <w:r>
              <w:rPr>
                <w:sz w:val="11"/>
              </w:rPr>
              <w:t>400</w:t>
            </w:r>
          </w:p>
        </w:tc>
        <w:tc>
          <w:tcPr>
            <w:tcW w:w="691" w:type="dxa"/>
          </w:tcPr>
          <w:p w14:paraId="5A198740" w14:textId="77777777" w:rsidR="008761EB" w:rsidRDefault="00000000">
            <w:r>
              <w:rPr>
                <w:sz w:val="11"/>
              </w:rPr>
              <w:t>P1</w:t>
            </w:r>
          </w:p>
        </w:tc>
        <w:tc>
          <w:tcPr>
            <w:tcW w:w="691" w:type="dxa"/>
          </w:tcPr>
          <w:p w14:paraId="20668814" w14:textId="77777777" w:rsidR="008761EB" w:rsidRDefault="00000000">
            <w:r>
              <w:rPr>
                <w:sz w:val="11"/>
              </w:rPr>
              <w:t>Functional</w:t>
            </w:r>
          </w:p>
        </w:tc>
        <w:tc>
          <w:tcPr>
            <w:tcW w:w="691" w:type="dxa"/>
          </w:tcPr>
          <w:p w14:paraId="187F3B57" w14:textId="77777777" w:rsidR="008761EB" w:rsidRDefault="00000000">
            <w:r>
              <w:rPr>
                <w:sz w:val="11"/>
              </w:rPr>
              <w:t>Not Executed</w:t>
            </w:r>
          </w:p>
        </w:tc>
        <w:tc>
          <w:tcPr>
            <w:tcW w:w="691" w:type="dxa"/>
          </w:tcPr>
          <w:p w14:paraId="64142470" w14:textId="77777777" w:rsidR="008761EB" w:rsidRDefault="008761EB"/>
        </w:tc>
      </w:tr>
      <w:tr w:rsidR="008761EB" w14:paraId="679D10B0" w14:textId="77777777">
        <w:trPr>
          <w:jc w:val="center"/>
        </w:trPr>
        <w:tc>
          <w:tcPr>
            <w:tcW w:w="691" w:type="dxa"/>
          </w:tcPr>
          <w:p w14:paraId="2AD37984" w14:textId="77777777" w:rsidR="008761EB" w:rsidRDefault="00000000">
            <w:r>
              <w:rPr>
                <w:sz w:val="11"/>
              </w:rPr>
              <w:t>TC-068</w:t>
            </w:r>
          </w:p>
        </w:tc>
        <w:tc>
          <w:tcPr>
            <w:tcW w:w="691" w:type="dxa"/>
          </w:tcPr>
          <w:p w14:paraId="0DE98B68" w14:textId="77777777" w:rsidR="008761EB" w:rsidRDefault="00000000">
            <w:r>
              <w:rPr>
                <w:sz w:val="11"/>
              </w:rPr>
              <w:t>FR-CUST-04..06</w:t>
            </w:r>
          </w:p>
        </w:tc>
        <w:tc>
          <w:tcPr>
            <w:tcW w:w="691" w:type="dxa"/>
          </w:tcPr>
          <w:p w14:paraId="5395CF13" w14:textId="77777777" w:rsidR="008761EB" w:rsidRDefault="00000000">
            <w:r>
              <w:rPr>
                <w:sz w:val="11"/>
              </w:rPr>
              <w:t>US-011..016</w:t>
            </w:r>
          </w:p>
        </w:tc>
        <w:tc>
          <w:tcPr>
            <w:tcW w:w="691" w:type="dxa"/>
          </w:tcPr>
          <w:p w14:paraId="3535F1E1" w14:textId="77777777" w:rsidR="008761EB" w:rsidRDefault="00000000">
            <w:r>
              <w:rPr>
                <w:sz w:val="11"/>
              </w:rPr>
              <w:t>UC-011..015</w:t>
            </w:r>
          </w:p>
        </w:tc>
        <w:tc>
          <w:tcPr>
            <w:tcW w:w="691" w:type="dxa"/>
          </w:tcPr>
          <w:p w14:paraId="718D26BE" w14:textId="77777777" w:rsidR="008761EB" w:rsidRDefault="00000000">
            <w:r>
              <w:rPr>
                <w:sz w:val="11"/>
              </w:rPr>
              <w:t>POST /api/v1/custom-requests/{id}/images</w:t>
            </w:r>
          </w:p>
        </w:tc>
        <w:tc>
          <w:tcPr>
            <w:tcW w:w="691" w:type="dxa"/>
          </w:tcPr>
          <w:p w14:paraId="4F143757" w14:textId="77777777" w:rsidR="008761EB" w:rsidRDefault="00000000">
            <w:r>
              <w:rPr>
                <w:sz w:val="11"/>
              </w:rPr>
              <w:t>UI-011, UI-012, UI-013, UI-020, UI-021</w:t>
            </w:r>
          </w:p>
        </w:tc>
        <w:tc>
          <w:tcPr>
            <w:tcW w:w="691" w:type="dxa"/>
          </w:tcPr>
          <w:p w14:paraId="559BE93C" w14:textId="77777777" w:rsidR="008761EB" w:rsidRDefault="00000000">
            <w:r>
              <w:rPr>
                <w:sz w:val="11"/>
              </w:rPr>
              <w:t>Upload valid reference image</w:t>
            </w:r>
          </w:p>
        </w:tc>
        <w:tc>
          <w:tcPr>
            <w:tcW w:w="691" w:type="dxa"/>
          </w:tcPr>
          <w:p w14:paraId="594F7A76" w14:textId="77777777" w:rsidR="008761EB" w:rsidRDefault="00000000">
            <w:r>
              <w:rPr>
                <w:sz w:val="11"/>
              </w:rPr>
              <w:t>Owned request</w:t>
            </w:r>
          </w:p>
        </w:tc>
        <w:tc>
          <w:tcPr>
            <w:tcW w:w="691" w:type="dxa"/>
          </w:tcPr>
          <w:p w14:paraId="5919EEA3" w14:textId="77777777" w:rsidR="008761EB" w:rsidRDefault="00000000">
            <w:r>
              <w:rPr>
                <w:sz w:val="11"/>
              </w:rPr>
              <w:t>Valid supported image</w:t>
            </w:r>
          </w:p>
        </w:tc>
        <w:tc>
          <w:tcPr>
            <w:tcW w:w="691" w:type="dxa"/>
          </w:tcPr>
          <w:p w14:paraId="52E4C106" w14:textId="77777777" w:rsidR="008761EB" w:rsidRDefault="00000000">
            <w:r>
              <w:rPr>
                <w:sz w:val="11"/>
              </w:rPr>
              <w:t>Multipart upload</w:t>
            </w:r>
          </w:p>
        </w:tc>
        <w:tc>
          <w:tcPr>
            <w:tcW w:w="691" w:type="dxa"/>
          </w:tcPr>
          <w:p w14:paraId="2CCDECE8" w14:textId="77777777" w:rsidR="008761EB" w:rsidRDefault="00000000">
            <w:r>
              <w:rPr>
                <w:sz w:val="11"/>
              </w:rPr>
              <w:t>201/200 image metadata; no raw filesystem exposure</w:t>
            </w:r>
          </w:p>
        </w:tc>
        <w:tc>
          <w:tcPr>
            <w:tcW w:w="691" w:type="dxa"/>
          </w:tcPr>
          <w:p w14:paraId="73063F12" w14:textId="77777777" w:rsidR="008761EB" w:rsidRDefault="00000000">
            <w:r>
              <w:rPr>
                <w:sz w:val="11"/>
              </w:rPr>
              <w:t>P1</w:t>
            </w:r>
          </w:p>
        </w:tc>
        <w:tc>
          <w:tcPr>
            <w:tcW w:w="691" w:type="dxa"/>
          </w:tcPr>
          <w:p w14:paraId="51AE779F" w14:textId="77777777" w:rsidR="008761EB" w:rsidRDefault="00000000">
            <w:r>
              <w:rPr>
                <w:sz w:val="11"/>
              </w:rPr>
              <w:t>Functional</w:t>
            </w:r>
          </w:p>
        </w:tc>
        <w:tc>
          <w:tcPr>
            <w:tcW w:w="691" w:type="dxa"/>
          </w:tcPr>
          <w:p w14:paraId="2D2FDFC3" w14:textId="77777777" w:rsidR="008761EB" w:rsidRDefault="00000000">
            <w:r>
              <w:rPr>
                <w:sz w:val="11"/>
              </w:rPr>
              <w:t>Not Executed</w:t>
            </w:r>
          </w:p>
        </w:tc>
        <w:tc>
          <w:tcPr>
            <w:tcW w:w="691" w:type="dxa"/>
          </w:tcPr>
          <w:p w14:paraId="20A7FCE1" w14:textId="77777777" w:rsidR="008761EB" w:rsidRDefault="008761EB"/>
        </w:tc>
      </w:tr>
      <w:tr w:rsidR="008761EB" w14:paraId="26BF650D" w14:textId="77777777">
        <w:trPr>
          <w:jc w:val="center"/>
        </w:trPr>
        <w:tc>
          <w:tcPr>
            <w:tcW w:w="691" w:type="dxa"/>
          </w:tcPr>
          <w:p w14:paraId="0F961EAF" w14:textId="77777777" w:rsidR="008761EB" w:rsidRDefault="00000000">
            <w:r>
              <w:rPr>
                <w:sz w:val="11"/>
              </w:rPr>
              <w:t>TC-069</w:t>
            </w:r>
          </w:p>
        </w:tc>
        <w:tc>
          <w:tcPr>
            <w:tcW w:w="691" w:type="dxa"/>
          </w:tcPr>
          <w:p w14:paraId="0D23E4E3" w14:textId="77777777" w:rsidR="008761EB" w:rsidRDefault="00000000">
            <w:r>
              <w:rPr>
                <w:sz w:val="11"/>
              </w:rPr>
              <w:t>FR-CUST-04..06; BR-14</w:t>
            </w:r>
          </w:p>
        </w:tc>
        <w:tc>
          <w:tcPr>
            <w:tcW w:w="691" w:type="dxa"/>
          </w:tcPr>
          <w:p w14:paraId="35108C9E" w14:textId="77777777" w:rsidR="008761EB" w:rsidRDefault="00000000">
            <w:r>
              <w:rPr>
                <w:sz w:val="11"/>
              </w:rPr>
              <w:t>US-011..016</w:t>
            </w:r>
          </w:p>
        </w:tc>
        <w:tc>
          <w:tcPr>
            <w:tcW w:w="691" w:type="dxa"/>
          </w:tcPr>
          <w:p w14:paraId="56EF4D0F" w14:textId="77777777" w:rsidR="008761EB" w:rsidRDefault="00000000">
            <w:r>
              <w:rPr>
                <w:sz w:val="11"/>
              </w:rPr>
              <w:t>UC-011..015</w:t>
            </w:r>
          </w:p>
        </w:tc>
        <w:tc>
          <w:tcPr>
            <w:tcW w:w="691" w:type="dxa"/>
          </w:tcPr>
          <w:p w14:paraId="356C131D" w14:textId="77777777" w:rsidR="008761EB" w:rsidRDefault="00000000">
            <w:r>
              <w:rPr>
                <w:sz w:val="11"/>
              </w:rPr>
              <w:t>POST /api/v1/custom-requests/{id}/images</w:t>
            </w:r>
          </w:p>
        </w:tc>
        <w:tc>
          <w:tcPr>
            <w:tcW w:w="691" w:type="dxa"/>
          </w:tcPr>
          <w:p w14:paraId="0E261123" w14:textId="77777777" w:rsidR="008761EB" w:rsidRDefault="00000000">
            <w:r>
              <w:rPr>
                <w:sz w:val="11"/>
              </w:rPr>
              <w:t>UI-011, UI-012, UI-013, UI-020, UI-021</w:t>
            </w:r>
          </w:p>
        </w:tc>
        <w:tc>
          <w:tcPr>
            <w:tcW w:w="691" w:type="dxa"/>
          </w:tcPr>
          <w:p w14:paraId="656C17C5" w14:textId="77777777" w:rsidR="008761EB" w:rsidRDefault="00000000">
            <w:r>
              <w:rPr>
                <w:sz w:val="11"/>
              </w:rPr>
              <w:t>Reject invalid reference image</w:t>
            </w:r>
          </w:p>
        </w:tc>
        <w:tc>
          <w:tcPr>
            <w:tcW w:w="691" w:type="dxa"/>
          </w:tcPr>
          <w:p w14:paraId="7ED8D946" w14:textId="77777777" w:rsidR="008761EB" w:rsidRDefault="00000000">
            <w:r>
              <w:rPr>
                <w:sz w:val="11"/>
              </w:rPr>
              <w:t>Owned request</w:t>
            </w:r>
          </w:p>
        </w:tc>
        <w:tc>
          <w:tcPr>
            <w:tcW w:w="691" w:type="dxa"/>
          </w:tcPr>
          <w:p w14:paraId="6014442B" w14:textId="77777777" w:rsidR="008761EB" w:rsidRDefault="00000000">
            <w:r>
              <w:rPr>
                <w:sz w:val="11"/>
              </w:rPr>
              <w:t>Unsupported/invalid image</w:t>
            </w:r>
          </w:p>
        </w:tc>
        <w:tc>
          <w:tcPr>
            <w:tcW w:w="691" w:type="dxa"/>
          </w:tcPr>
          <w:p w14:paraId="04881BA3" w14:textId="77777777" w:rsidR="008761EB" w:rsidRDefault="00000000">
            <w:r>
              <w:rPr>
                <w:sz w:val="11"/>
              </w:rPr>
              <w:t>Upload</w:t>
            </w:r>
          </w:p>
        </w:tc>
        <w:tc>
          <w:tcPr>
            <w:tcW w:w="691" w:type="dxa"/>
          </w:tcPr>
          <w:p w14:paraId="7498F2E9" w14:textId="77777777" w:rsidR="008761EB" w:rsidRDefault="00000000">
            <w:r>
              <w:rPr>
                <w:sz w:val="11"/>
              </w:rPr>
              <w:t>400; no invalid image record</w:t>
            </w:r>
          </w:p>
        </w:tc>
        <w:tc>
          <w:tcPr>
            <w:tcW w:w="691" w:type="dxa"/>
          </w:tcPr>
          <w:p w14:paraId="2AABC56A" w14:textId="77777777" w:rsidR="008761EB" w:rsidRDefault="00000000">
            <w:r>
              <w:rPr>
                <w:sz w:val="11"/>
              </w:rPr>
              <w:t>P1</w:t>
            </w:r>
          </w:p>
        </w:tc>
        <w:tc>
          <w:tcPr>
            <w:tcW w:w="691" w:type="dxa"/>
          </w:tcPr>
          <w:p w14:paraId="1AC13539" w14:textId="77777777" w:rsidR="008761EB" w:rsidRDefault="00000000">
            <w:r>
              <w:rPr>
                <w:sz w:val="11"/>
              </w:rPr>
              <w:t>Functional</w:t>
            </w:r>
          </w:p>
        </w:tc>
        <w:tc>
          <w:tcPr>
            <w:tcW w:w="691" w:type="dxa"/>
          </w:tcPr>
          <w:p w14:paraId="01238AA7" w14:textId="77777777" w:rsidR="008761EB" w:rsidRDefault="00000000">
            <w:r>
              <w:rPr>
                <w:sz w:val="11"/>
              </w:rPr>
              <w:t>Not Executed</w:t>
            </w:r>
          </w:p>
        </w:tc>
        <w:tc>
          <w:tcPr>
            <w:tcW w:w="691" w:type="dxa"/>
          </w:tcPr>
          <w:p w14:paraId="4B8ACBF5" w14:textId="77777777" w:rsidR="008761EB" w:rsidRDefault="008761EB"/>
        </w:tc>
      </w:tr>
      <w:tr w:rsidR="008761EB" w14:paraId="2DF2299F" w14:textId="77777777">
        <w:trPr>
          <w:jc w:val="center"/>
        </w:trPr>
        <w:tc>
          <w:tcPr>
            <w:tcW w:w="691" w:type="dxa"/>
          </w:tcPr>
          <w:p w14:paraId="17946A02" w14:textId="77777777" w:rsidR="008761EB" w:rsidRDefault="00000000">
            <w:r>
              <w:rPr>
                <w:sz w:val="11"/>
              </w:rPr>
              <w:t>TC-070</w:t>
            </w:r>
          </w:p>
        </w:tc>
        <w:tc>
          <w:tcPr>
            <w:tcW w:w="691" w:type="dxa"/>
          </w:tcPr>
          <w:p w14:paraId="33B390BD" w14:textId="77777777" w:rsidR="008761EB" w:rsidRDefault="00000000">
            <w:r>
              <w:rPr>
                <w:sz w:val="11"/>
              </w:rPr>
              <w:t>BR-06,09</w:t>
            </w:r>
          </w:p>
        </w:tc>
        <w:tc>
          <w:tcPr>
            <w:tcW w:w="691" w:type="dxa"/>
          </w:tcPr>
          <w:p w14:paraId="0AC47D7A" w14:textId="77777777" w:rsidR="008761EB" w:rsidRDefault="00000000">
            <w:r>
              <w:rPr>
                <w:sz w:val="11"/>
              </w:rPr>
              <w:t>US-011..016</w:t>
            </w:r>
          </w:p>
        </w:tc>
        <w:tc>
          <w:tcPr>
            <w:tcW w:w="691" w:type="dxa"/>
          </w:tcPr>
          <w:p w14:paraId="2F0E6A7E" w14:textId="77777777" w:rsidR="008761EB" w:rsidRDefault="00000000">
            <w:r>
              <w:rPr>
                <w:sz w:val="11"/>
              </w:rPr>
              <w:t>UC-011..015</w:t>
            </w:r>
          </w:p>
        </w:tc>
        <w:tc>
          <w:tcPr>
            <w:tcW w:w="691" w:type="dxa"/>
          </w:tcPr>
          <w:p w14:paraId="57182DF4" w14:textId="77777777" w:rsidR="008761EB" w:rsidRDefault="00000000">
            <w:r>
              <w:rPr>
                <w:sz w:val="11"/>
              </w:rPr>
              <w:t>GET /api/v1/custom-requests/{id}</w:t>
            </w:r>
          </w:p>
        </w:tc>
        <w:tc>
          <w:tcPr>
            <w:tcW w:w="691" w:type="dxa"/>
          </w:tcPr>
          <w:p w14:paraId="55A7BCBC" w14:textId="77777777" w:rsidR="008761EB" w:rsidRDefault="00000000">
            <w:r>
              <w:rPr>
                <w:sz w:val="11"/>
              </w:rPr>
              <w:t>UI-011, UI-012, UI-013, UI-020, UI-021</w:t>
            </w:r>
          </w:p>
        </w:tc>
        <w:tc>
          <w:tcPr>
            <w:tcW w:w="691" w:type="dxa"/>
          </w:tcPr>
          <w:p w14:paraId="1F0062FF" w14:textId="77777777" w:rsidR="008761EB" w:rsidRDefault="00000000">
            <w:r>
              <w:rPr>
                <w:sz w:val="11"/>
              </w:rPr>
              <w:t>Block access to another customer's custom request</w:t>
            </w:r>
          </w:p>
        </w:tc>
        <w:tc>
          <w:tcPr>
            <w:tcW w:w="691" w:type="dxa"/>
          </w:tcPr>
          <w:p w14:paraId="6CE29D49" w14:textId="77777777" w:rsidR="008761EB" w:rsidRDefault="00000000">
            <w:r>
              <w:rPr>
                <w:sz w:val="11"/>
              </w:rPr>
              <w:t>Request belongs to B</w:t>
            </w:r>
          </w:p>
        </w:tc>
        <w:tc>
          <w:tcPr>
            <w:tcW w:w="691" w:type="dxa"/>
          </w:tcPr>
          <w:p w14:paraId="4CB8F2C1" w14:textId="77777777" w:rsidR="008761EB" w:rsidRDefault="00000000">
            <w:r>
              <w:rPr>
                <w:sz w:val="11"/>
              </w:rPr>
              <w:t>Customer A token</w:t>
            </w:r>
          </w:p>
        </w:tc>
        <w:tc>
          <w:tcPr>
            <w:tcW w:w="691" w:type="dxa"/>
          </w:tcPr>
          <w:p w14:paraId="6E45AC0E" w14:textId="77777777" w:rsidR="008761EB" w:rsidRDefault="00000000">
            <w:r>
              <w:rPr>
                <w:sz w:val="11"/>
              </w:rPr>
              <w:t>Get</w:t>
            </w:r>
          </w:p>
        </w:tc>
        <w:tc>
          <w:tcPr>
            <w:tcW w:w="691" w:type="dxa"/>
          </w:tcPr>
          <w:p w14:paraId="01E67C0B" w14:textId="77777777" w:rsidR="008761EB" w:rsidRDefault="00000000">
            <w:r>
              <w:rPr>
                <w:sz w:val="11"/>
              </w:rPr>
              <w:t>403/404</w:t>
            </w:r>
          </w:p>
        </w:tc>
        <w:tc>
          <w:tcPr>
            <w:tcW w:w="691" w:type="dxa"/>
          </w:tcPr>
          <w:p w14:paraId="0231554B" w14:textId="77777777" w:rsidR="008761EB" w:rsidRDefault="00000000">
            <w:r>
              <w:rPr>
                <w:sz w:val="11"/>
              </w:rPr>
              <w:t>P0</w:t>
            </w:r>
          </w:p>
        </w:tc>
        <w:tc>
          <w:tcPr>
            <w:tcW w:w="691" w:type="dxa"/>
          </w:tcPr>
          <w:p w14:paraId="39A1C091" w14:textId="77777777" w:rsidR="008761EB" w:rsidRDefault="00000000">
            <w:r>
              <w:rPr>
                <w:sz w:val="11"/>
              </w:rPr>
              <w:t>Functional</w:t>
            </w:r>
          </w:p>
        </w:tc>
        <w:tc>
          <w:tcPr>
            <w:tcW w:w="691" w:type="dxa"/>
          </w:tcPr>
          <w:p w14:paraId="0D654C7F" w14:textId="77777777" w:rsidR="008761EB" w:rsidRDefault="00000000">
            <w:r>
              <w:rPr>
                <w:sz w:val="11"/>
              </w:rPr>
              <w:t>Not Executed</w:t>
            </w:r>
          </w:p>
        </w:tc>
        <w:tc>
          <w:tcPr>
            <w:tcW w:w="691" w:type="dxa"/>
          </w:tcPr>
          <w:p w14:paraId="02345D76" w14:textId="77777777" w:rsidR="008761EB" w:rsidRDefault="008761EB"/>
        </w:tc>
      </w:tr>
      <w:tr w:rsidR="008761EB" w14:paraId="0DBB5B15" w14:textId="77777777">
        <w:trPr>
          <w:jc w:val="center"/>
        </w:trPr>
        <w:tc>
          <w:tcPr>
            <w:tcW w:w="691" w:type="dxa"/>
          </w:tcPr>
          <w:p w14:paraId="3E33839E" w14:textId="77777777" w:rsidR="008761EB" w:rsidRDefault="00000000">
            <w:r>
              <w:rPr>
                <w:sz w:val="11"/>
              </w:rPr>
              <w:t>TC-071</w:t>
            </w:r>
          </w:p>
        </w:tc>
        <w:tc>
          <w:tcPr>
            <w:tcW w:w="691" w:type="dxa"/>
          </w:tcPr>
          <w:p w14:paraId="594D207C" w14:textId="77777777" w:rsidR="008761EB" w:rsidRDefault="00000000">
            <w:r>
              <w:rPr>
                <w:sz w:val="11"/>
              </w:rPr>
              <w:t>FR-CUST-05..07</w:t>
            </w:r>
          </w:p>
        </w:tc>
        <w:tc>
          <w:tcPr>
            <w:tcW w:w="691" w:type="dxa"/>
          </w:tcPr>
          <w:p w14:paraId="7EE417F3" w14:textId="77777777" w:rsidR="008761EB" w:rsidRDefault="00000000">
            <w:r>
              <w:rPr>
                <w:sz w:val="11"/>
              </w:rPr>
              <w:t>US-011..016</w:t>
            </w:r>
          </w:p>
        </w:tc>
        <w:tc>
          <w:tcPr>
            <w:tcW w:w="691" w:type="dxa"/>
          </w:tcPr>
          <w:p w14:paraId="0F77BC7E" w14:textId="77777777" w:rsidR="008761EB" w:rsidRDefault="00000000">
            <w:r>
              <w:rPr>
                <w:sz w:val="11"/>
              </w:rPr>
              <w:t>UC-011..015</w:t>
            </w:r>
          </w:p>
        </w:tc>
        <w:tc>
          <w:tcPr>
            <w:tcW w:w="691" w:type="dxa"/>
          </w:tcPr>
          <w:p w14:paraId="7F86E0F2" w14:textId="77777777" w:rsidR="008761EB" w:rsidRDefault="00000000">
            <w:r>
              <w:rPr>
                <w:sz w:val="11"/>
              </w:rPr>
              <w:t>PATCH /api/v1/admin/custom-requests/{id}/review</w:t>
            </w:r>
          </w:p>
        </w:tc>
        <w:tc>
          <w:tcPr>
            <w:tcW w:w="691" w:type="dxa"/>
          </w:tcPr>
          <w:p w14:paraId="7470A670" w14:textId="77777777" w:rsidR="008761EB" w:rsidRDefault="00000000">
            <w:r>
              <w:rPr>
                <w:sz w:val="11"/>
              </w:rPr>
              <w:t>UI-011, UI-012, UI-013, UI-020, UI-021</w:t>
            </w:r>
          </w:p>
        </w:tc>
        <w:tc>
          <w:tcPr>
            <w:tcW w:w="691" w:type="dxa"/>
          </w:tcPr>
          <w:p w14:paraId="20AE00B7" w14:textId="77777777" w:rsidR="008761EB" w:rsidRDefault="00000000">
            <w:r>
              <w:rPr>
                <w:sz w:val="11"/>
              </w:rPr>
              <w:t>Admin reviews request</w:t>
            </w:r>
          </w:p>
        </w:tc>
        <w:tc>
          <w:tcPr>
            <w:tcW w:w="691" w:type="dxa"/>
          </w:tcPr>
          <w:p w14:paraId="4E5E20DB" w14:textId="77777777" w:rsidR="008761EB" w:rsidRDefault="00000000">
            <w:r>
              <w:rPr>
                <w:sz w:val="11"/>
              </w:rPr>
              <w:t>ADMIN; reviewable request</w:t>
            </w:r>
          </w:p>
        </w:tc>
        <w:tc>
          <w:tcPr>
            <w:tcW w:w="691" w:type="dxa"/>
          </w:tcPr>
          <w:p w14:paraId="0C1F4A21" w14:textId="77777777" w:rsidR="008761EB" w:rsidRDefault="00000000">
            <w:r>
              <w:rPr>
                <w:sz w:val="11"/>
              </w:rPr>
              <w:t>Supported review action</w:t>
            </w:r>
          </w:p>
        </w:tc>
        <w:tc>
          <w:tcPr>
            <w:tcW w:w="691" w:type="dxa"/>
          </w:tcPr>
          <w:p w14:paraId="276B7BED" w14:textId="77777777" w:rsidR="008761EB" w:rsidRDefault="00000000">
            <w:r>
              <w:rPr>
                <w:sz w:val="11"/>
              </w:rPr>
              <w:t>Patch</w:t>
            </w:r>
          </w:p>
        </w:tc>
        <w:tc>
          <w:tcPr>
            <w:tcW w:w="691" w:type="dxa"/>
          </w:tcPr>
          <w:p w14:paraId="617E05D1" w14:textId="77777777" w:rsidR="008761EB" w:rsidRDefault="00000000">
            <w:r>
              <w:rPr>
                <w:sz w:val="11"/>
              </w:rPr>
              <w:t>Valid lifecycle transition</w:t>
            </w:r>
          </w:p>
        </w:tc>
        <w:tc>
          <w:tcPr>
            <w:tcW w:w="691" w:type="dxa"/>
          </w:tcPr>
          <w:p w14:paraId="3AB21125" w14:textId="77777777" w:rsidR="008761EB" w:rsidRDefault="00000000">
            <w:r>
              <w:rPr>
                <w:sz w:val="11"/>
              </w:rPr>
              <w:t>P0</w:t>
            </w:r>
          </w:p>
        </w:tc>
        <w:tc>
          <w:tcPr>
            <w:tcW w:w="691" w:type="dxa"/>
          </w:tcPr>
          <w:p w14:paraId="5C4899B2" w14:textId="77777777" w:rsidR="008761EB" w:rsidRDefault="00000000">
            <w:r>
              <w:rPr>
                <w:sz w:val="11"/>
              </w:rPr>
              <w:t>Functional</w:t>
            </w:r>
          </w:p>
        </w:tc>
        <w:tc>
          <w:tcPr>
            <w:tcW w:w="691" w:type="dxa"/>
          </w:tcPr>
          <w:p w14:paraId="683D3906" w14:textId="77777777" w:rsidR="008761EB" w:rsidRDefault="00000000">
            <w:r>
              <w:rPr>
                <w:sz w:val="11"/>
              </w:rPr>
              <w:t>Not Executed</w:t>
            </w:r>
          </w:p>
        </w:tc>
        <w:tc>
          <w:tcPr>
            <w:tcW w:w="691" w:type="dxa"/>
          </w:tcPr>
          <w:p w14:paraId="0FC18296" w14:textId="77777777" w:rsidR="008761EB" w:rsidRDefault="008761EB"/>
        </w:tc>
      </w:tr>
      <w:tr w:rsidR="008761EB" w14:paraId="2F062C3D" w14:textId="77777777">
        <w:trPr>
          <w:jc w:val="center"/>
        </w:trPr>
        <w:tc>
          <w:tcPr>
            <w:tcW w:w="691" w:type="dxa"/>
          </w:tcPr>
          <w:p w14:paraId="67A1FD02" w14:textId="77777777" w:rsidR="008761EB" w:rsidRDefault="00000000">
            <w:r>
              <w:rPr>
                <w:sz w:val="11"/>
              </w:rPr>
              <w:t>TC-072</w:t>
            </w:r>
          </w:p>
        </w:tc>
        <w:tc>
          <w:tcPr>
            <w:tcW w:w="691" w:type="dxa"/>
          </w:tcPr>
          <w:p w14:paraId="4C742166" w14:textId="77777777" w:rsidR="008761EB" w:rsidRDefault="00000000">
            <w:r>
              <w:rPr>
                <w:sz w:val="11"/>
              </w:rPr>
              <w:t>FR-CUST-07,08</w:t>
            </w:r>
          </w:p>
        </w:tc>
        <w:tc>
          <w:tcPr>
            <w:tcW w:w="691" w:type="dxa"/>
          </w:tcPr>
          <w:p w14:paraId="1E322092" w14:textId="77777777" w:rsidR="008761EB" w:rsidRDefault="00000000">
            <w:r>
              <w:rPr>
                <w:sz w:val="11"/>
              </w:rPr>
              <w:t>US-011..016</w:t>
            </w:r>
          </w:p>
        </w:tc>
        <w:tc>
          <w:tcPr>
            <w:tcW w:w="691" w:type="dxa"/>
          </w:tcPr>
          <w:p w14:paraId="041844B4" w14:textId="77777777" w:rsidR="008761EB" w:rsidRDefault="00000000">
            <w:r>
              <w:rPr>
                <w:sz w:val="11"/>
              </w:rPr>
              <w:t>UC-011..015</w:t>
            </w:r>
          </w:p>
        </w:tc>
        <w:tc>
          <w:tcPr>
            <w:tcW w:w="691" w:type="dxa"/>
          </w:tcPr>
          <w:p w14:paraId="321061B1" w14:textId="77777777" w:rsidR="008761EB" w:rsidRDefault="00000000">
            <w:r>
              <w:rPr>
                <w:sz w:val="11"/>
              </w:rPr>
              <w:t>POST /api/v1/admin/custom-requests/{id}/quotation</w:t>
            </w:r>
          </w:p>
        </w:tc>
        <w:tc>
          <w:tcPr>
            <w:tcW w:w="691" w:type="dxa"/>
          </w:tcPr>
          <w:p w14:paraId="398094E6" w14:textId="77777777" w:rsidR="008761EB" w:rsidRDefault="00000000">
            <w:r>
              <w:rPr>
                <w:sz w:val="11"/>
              </w:rPr>
              <w:t>UI-011, UI-012, UI-013, UI-020, UI-021</w:t>
            </w:r>
          </w:p>
        </w:tc>
        <w:tc>
          <w:tcPr>
            <w:tcW w:w="691" w:type="dxa"/>
          </w:tcPr>
          <w:p w14:paraId="14DD0DFB" w14:textId="77777777" w:rsidR="008761EB" w:rsidRDefault="00000000">
            <w:r>
              <w:rPr>
                <w:sz w:val="11"/>
              </w:rPr>
              <w:t>Admin creates quotation</w:t>
            </w:r>
          </w:p>
        </w:tc>
        <w:tc>
          <w:tcPr>
            <w:tcW w:w="691" w:type="dxa"/>
          </w:tcPr>
          <w:p w14:paraId="7F6E022A" w14:textId="77777777" w:rsidR="008761EB" w:rsidRDefault="00000000">
            <w:r>
              <w:rPr>
                <w:sz w:val="11"/>
              </w:rPr>
              <w:t>ADMIN; eligible request</w:t>
            </w:r>
          </w:p>
        </w:tc>
        <w:tc>
          <w:tcPr>
            <w:tcW w:w="691" w:type="dxa"/>
          </w:tcPr>
          <w:p w14:paraId="3A55F700" w14:textId="77777777" w:rsidR="008761EB" w:rsidRDefault="00000000">
            <w:r>
              <w:rPr>
                <w:sz w:val="11"/>
              </w:rPr>
              <w:t>quoted amount, expiry, optional advance etc.</w:t>
            </w:r>
          </w:p>
        </w:tc>
        <w:tc>
          <w:tcPr>
            <w:tcW w:w="691" w:type="dxa"/>
          </w:tcPr>
          <w:p w14:paraId="0EF18AA7" w14:textId="77777777" w:rsidR="008761EB" w:rsidRDefault="00000000">
            <w:r>
              <w:rPr>
                <w:sz w:val="11"/>
              </w:rPr>
              <w:t>Post</w:t>
            </w:r>
          </w:p>
        </w:tc>
        <w:tc>
          <w:tcPr>
            <w:tcW w:w="691" w:type="dxa"/>
          </w:tcPr>
          <w:p w14:paraId="6360DF5D" w14:textId="77777777" w:rsidR="008761EB" w:rsidRDefault="00000000">
            <w:r>
              <w:rPr>
                <w:sz w:val="11"/>
              </w:rPr>
              <w:t>Quotation created and linked to request</w:t>
            </w:r>
          </w:p>
        </w:tc>
        <w:tc>
          <w:tcPr>
            <w:tcW w:w="691" w:type="dxa"/>
          </w:tcPr>
          <w:p w14:paraId="1665E38E" w14:textId="77777777" w:rsidR="008761EB" w:rsidRDefault="00000000">
            <w:r>
              <w:rPr>
                <w:sz w:val="11"/>
              </w:rPr>
              <w:t>P0</w:t>
            </w:r>
          </w:p>
        </w:tc>
        <w:tc>
          <w:tcPr>
            <w:tcW w:w="691" w:type="dxa"/>
          </w:tcPr>
          <w:p w14:paraId="5DD78039" w14:textId="77777777" w:rsidR="008761EB" w:rsidRDefault="00000000">
            <w:r>
              <w:rPr>
                <w:sz w:val="11"/>
              </w:rPr>
              <w:t>Functional</w:t>
            </w:r>
          </w:p>
        </w:tc>
        <w:tc>
          <w:tcPr>
            <w:tcW w:w="691" w:type="dxa"/>
          </w:tcPr>
          <w:p w14:paraId="2F5EE90B" w14:textId="77777777" w:rsidR="008761EB" w:rsidRDefault="00000000">
            <w:r>
              <w:rPr>
                <w:sz w:val="11"/>
              </w:rPr>
              <w:t>Not Executed</w:t>
            </w:r>
          </w:p>
        </w:tc>
        <w:tc>
          <w:tcPr>
            <w:tcW w:w="691" w:type="dxa"/>
          </w:tcPr>
          <w:p w14:paraId="671F18C5" w14:textId="77777777" w:rsidR="008761EB" w:rsidRDefault="008761EB"/>
        </w:tc>
      </w:tr>
      <w:tr w:rsidR="008761EB" w14:paraId="4F984872" w14:textId="77777777">
        <w:trPr>
          <w:jc w:val="center"/>
        </w:trPr>
        <w:tc>
          <w:tcPr>
            <w:tcW w:w="691" w:type="dxa"/>
          </w:tcPr>
          <w:p w14:paraId="1ADBDE81" w14:textId="77777777" w:rsidR="008761EB" w:rsidRDefault="00000000">
            <w:r>
              <w:rPr>
                <w:sz w:val="11"/>
              </w:rPr>
              <w:t>TC-073</w:t>
            </w:r>
          </w:p>
        </w:tc>
        <w:tc>
          <w:tcPr>
            <w:tcW w:w="691" w:type="dxa"/>
          </w:tcPr>
          <w:p w14:paraId="7FF3B321" w14:textId="77777777" w:rsidR="008761EB" w:rsidRDefault="00000000">
            <w:r>
              <w:rPr>
                <w:sz w:val="11"/>
              </w:rPr>
              <w:t>FR-CUST-08..10</w:t>
            </w:r>
          </w:p>
        </w:tc>
        <w:tc>
          <w:tcPr>
            <w:tcW w:w="691" w:type="dxa"/>
          </w:tcPr>
          <w:p w14:paraId="432C0900" w14:textId="77777777" w:rsidR="008761EB" w:rsidRDefault="00000000">
            <w:r>
              <w:rPr>
                <w:sz w:val="11"/>
              </w:rPr>
              <w:t>US-011..016</w:t>
            </w:r>
          </w:p>
        </w:tc>
        <w:tc>
          <w:tcPr>
            <w:tcW w:w="691" w:type="dxa"/>
          </w:tcPr>
          <w:p w14:paraId="0B622357" w14:textId="77777777" w:rsidR="008761EB" w:rsidRDefault="00000000">
            <w:r>
              <w:rPr>
                <w:sz w:val="11"/>
              </w:rPr>
              <w:t>UC-011..015</w:t>
            </w:r>
          </w:p>
        </w:tc>
        <w:tc>
          <w:tcPr>
            <w:tcW w:w="691" w:type="dxa"/>
          </w:tcPr>
          <w:p w14:paraId="4EF26804" w14:textId="77777777" w:rsidR="008761EB" w:rsidRDefault="00000000">
            <w:r>
              <w:rPr>
                <w:sz w:val="11"/>
              </w:rPr>
              <w:t>GET /api/v1/custom-requests/{id}/quotation</w:t>
            </w:r>
          </w:p>
        </w:tc>
        <w:tc>
          <w:tcPr>
            <w:tcW w:w="691" w:type="dxa"/>
          </w:tcPr>
          <w:p w14:paraId="448D501F" w14:textId="77777777" w:rsidR="008761EB" w:rsidRDefault="00000000">
            <w:r>
              <w:rPr>
                <w:sz w:val="11"/>
              </w:rPr>
              <w:t>UI-011, UI-012, UI-013, UI-020, UI-021</w:t>
            </w:r>
          </w:p>
        </w:tc>
        <w:tc>
          <w:tcPr>
            <w:tcW w:w="691" w:type="dxa"/>
          </w:tcPr>
          <w:p w14:paraId="7C4799F6" w14:textId="77777777" w:rsidR="008761EB" w:rsidRDefault="00000000">
            <w:r>
              <w:rPr>
                <w:sz w:val="11"/>
              </w:rPr>
              <w:t>Customer views quotation</w:t>
            </w:r>
          </w:p>
        </w:tc>
        <w:tc>
          <w:tcPr>
            <w:tcW w:w="691" w:type="dxa"/>
          </w:tcPr>
          <w:p w14:paraId="61EA775D" w14:textId="77777777" w:rsidR="008761EB" w:rsidRDefault="00000000">
            <w:r>
              <w:rPr>
                <w:sz w:val="11"/>
              </w:rPr>
              <w:t>Owned quoted request</w:t>
            </w:r>
          </w:p>
        </w:tc>
        <w:tc>
          <w:tcPr>
            <w:tcW w:w="691" w:type="dxa"/>
          </w:tcPr>
          <w:p w14:paraId="7AF21481" w14:textId="77777777" w:rsidR="008761EB" w:rsidRDefault="00000000">
            <w:r>
              <w:rPr>
                <w:sz w:val="11"/>
              </w:rPr>
              <w:t>Request id</w:t>
            </w:r>
          </w:p>
        </w:tc>
        <w:tc>
          <w:tcPr>
            <w:tcW w:w="691" w:type="dxa"/>
          </w:tcPr>
          <w:p w14:paraId="3409A461" w14:textId="77777777" w:rsidR="008761EB" w:rsidRDefault="00000000">
            <w:r>
              <w:rPr>
                <w:sz w:val="11"/>
              </w:rPr>
              <w:t>Get</w:t>
            </w:r>
          </w:p>
        </w:tc>
        <w:tc>
          <w:tcPr>
            <w:tcW w:w="691" w:type="dxa"/>
          </w:tcPr>
          <w:p w14:paraId="70F3FF77" w14:textId="77777777" w:rsidR="008761EB" w:rsidRDefault="00000000">
            <w:r>
              <w:rPr>
                <w:sz w:val="11"/>
              </w:rPr>
              <w:t>Quotation fields/status visible</w:t>
            </w:r>
          </w:p>
        </w:tc>
        <w:tc>
          <w:tcPr>
            <w:tcW w:w="691" w:type="dxa"/>
          </w:tcPr>
          <w:p w14:paraId="5B9C7D74" w14:textId="77777777" w:rsidR="008761EB" w:rsidRDefault="00000000">
            <w:r>
              <w:rPr>
                <w:sz w:val="11"/>
              </w:rPr>
              <w:t>P1</w:t>
            </w:r>
          </w:p>
        </w:tc>
        <w:tc>
          <w:tcPr>
            <w:tcW w:w="691" w:type="dxa"/>
          </w:tcPr>
          <w:p w14:paraId="1D85A37C" w14:textId="77777777" w:rsidR="008761EB" w:rsidRDefault="00000000">
            <w:r>
              <w:rPr>
                <w:sz w:val="11"/>
              </w:rPr>
              <w:t>Functional</w:t>
            </w:r>
          </w:p>
        </w:tc>
        <w:tc>
          <w:tcPr>
            <w:tcW w:w="691" w:type="dxa"/>
          </w:tcPr>
          <w:p w14:paraId="2ADD8572" w14:textId="77777777" w:rsidR="008761EB" w:rsidRDefault="00000000">
            <w:r>
              <w:rPr>
                <w:sz w:val="11"/>
              </w:rPr>
              <w:t>Not Executed</w:t>
            </w:r>
          </w:p>
        </w:tc>
        <w:tc>
          <w:tcPr>
            <w:tcW w:w="691" w:type="dxa"/>
          </w:tcPr>
          <w:p w14:paraId="0F551F23" w14:textId="77777777" w:rsidR="008761EB" w:rsidRDefault="008761EB"/>
        </w:tc>
      </w:tr>
      <w:tr w:rsidR="008761EB" w14:paraId="700D845E" w14:textId="77777777">
        <w:trPr>
          <w:jc w:val="center"/>
        </w:trPr>
        <w:tc>
          <w:tcPr>
            <w:tcW w:w="691" w:type="dxa"/>
          </w:tcPr>
          <w:p w14:paraId="2020293D" w14:textId="77777777" w:rsidR="008761EB" w:rsidRDefault="00000000">
            <w:r>
              <w:rPr>
                <w:sz w:val="11"/>
              </w:rPr>
              <w:t>TC-074</w:t>
            </w:r>
          </w:p>
        </w:tc>
        <w:tc>
          <w:tcPr>
            <w:tcW w:w="691" w:type="dxa"/>
          </w:tcPr>
          <w:p w14:paraId="0CDACB40" w14:textId="77777777" w:rsidR="008761EB" w:rsidRDefault="00000000">
            <w:r>
              <w:rPr>
                <w:sz w:val="11"/>
              </w:rPr>
              <w:t>FR-CUST-09,10</w:t>
            </w:r>
          </w:p>
        </w:tc>
        <w:tc>
          <w:tcPr>
            <w:tcW w:w="691" w:type="dxa"/>
          </w:tcPr>
          <w:p w14:paraId="40B411AB" w14:textId="77777777" w:rsidR="008761EB" w:rsidRDefault="00000000">
            <w:r>
              <w:rPr>
                <w:sz w:val="11"/>
              </w:rPr>
              <w:t>US-011..016</w:t>
            </w:r>
          </w:p>
        </w:tc>
        <w:tc>
          <w:tcPr>
            <w:tcW w:w="691" w:type="dxa"/>
          </w:tcPr>
          <w:p w14:paraId="5716A888" w14:textId="77777777" w:rsidR="008761EB" w:rsidRDefault="00000000">
            <w:r>
              <w:rPr>
                <w:sz w:val="11"/>
              </w:rPr>
              <w:t>UC-011..015</w:t>
            </w:r>
          </w:p>
        </w:tc>
        <w:tc>
          <w:tcPr>
            <w:tcW w:w="691" w:type="dxa"/>
          </w:tcPr>
          <w:p w14:paraId="1B4C5A53" w14:textId="77777777" w:rsidR="008761EB" w:rsidRDefault="00000000">
            <w:r>
              <w:rPr>
                <w:sz w:val="11"/>
              </w:rPr>
              <w:t>POST /api/v1/quotations/{id}/approve</w:t>
            </w:r>
          </w:p>
        </w:tc>
        <w:tc>
          <w:tcPr>
            <w:tcW w:w="691" w:type="dxa"/>
          </w:tcPr>
          <w:p w14:paraId="5B31F1BA" w14:textId="77777777" w:rsidR="008761EB" w:rsidRDefault="00000000">
            <w:r>
              <w:rPr>
                <w:sz w:val="11"/>
              </w:rPr>
              <w:t xml:space="preserve">UI-011, UI-012, </w:t>
            </w:r>
            <w:r>
              <w:rPr>
                <w:sz w:val="11"/>
              </w:rPr>
              <w:lastRenderedPageBreak/>
              <w:t>UI-013, UI-020, UI-021</w:t>
            </w:r>
          </w:p>
        </w:tc>
        <w:tc>
          <w:tcPr>
            <w:tcW w:w="691" w:type="dxa"/>
          </w:tcPr>
          <w:p w14:paraId="261342AA" w14:textId="77777777" w:rsidR="008761EB" w:rsidRDefault="00000000">
            <w:r>
              <w:rPr>
                <w:sz w:val="11"/>
              </w:rPr>
              <w:lastRenderedPageBreak/>
              <w:t>Approve unexpired quotation</w:t>
            </w:r>
          </w:p>
        </w:tc>
        <w:tc>
          <w:tcPr>
            <w:tcW w:w="691" w:type="dxa"/>
          </w:tcPr>
          <w:p w14:paraId="4BF14248" w14:textId="77777777" w:rsidR="008761EB" w:rsidRDefault="00000000">
            <w:r>
              <w:rPr>
                <w:sz w:val="11"/>
              </w:rPr>
              <w:t>Owner; PENDING unexpired quote</w:t>
            </w:r>
          </w:p>
        </w:tc>
        <w:tc>
          <w:tcPr>
            <w:tcW w:w="691" w:type="dxa"/>
          </w:tcPr>
          <w:p w14:paraId="0188ABC9" w14:textId="77777777" w:rsidR="008761EB" w:rsidRDefault="00000000">
            <w:r>
              <w:rPr>
                <w:sz w:val="11"/>
              </w:rPr>
              <w:t>Quote id</w:t>
            </w:r>
          </w:p>
        </w:tc>
        <w:tc>
          <w:tcPr>
            <w:tcW w:w="691" w:type="dxa"/>
          </w:tcPr>
          <w:p w14:paraId="7332F983" w14:textId="77777777" w:rsidR="008761EB" w:rsidRDefault="00000000">
            <w:r>
              <w:rPr>
                <w:sz w:val="11"/>
              </w:rPr>
              <w:t>Post</w:t>
            </w:r>
          </w:p>
        </w:tc>
        <w:tc>
          <w:tcPr>
            <w:tcW w:w="691" w:type="dxa"/>
          </w:tcPr>
          <w:p w14:paraId="059AF8FA" w14:textId="77777777" w:rsidR="008761EB" w:rsidRDefault="00000000">
            <w:r>
              <w:rPr>
                <w:sz w:val="11"/>
              </w:rPr>
              <w:t>Approved; lifecycle progresses</w:t>
            </w:r>
          </w:p>
        </w:tc>
        <w:tc>
          <w:tcPr>
            <w:tcW w:w="691" w:type="dxa"/>
          </w:tcPr>
          <w:p w14:paraId="254E3A81" w14:textId="77777777" w:rsidR="008761EB" w:rsidRDefault="00000000">
            <w:r>
              <w:rPr>
                <w:sz w:val="11"/>
              </w:rPr>
              <w:t>P0</w:t>
            </w:r>
          </w:p>
        </w:tc>
        <w:tc>
          <w:tcPr>
            <w:tcW w:w="691" w:type="dxa"/>
          </w:tcPr>
          <w:p w14:paraId="45273CBB" w14:textId="77777777" w:rsidR="008761EB" w:rsidRDefault="00000000">
            <w:r>
              <w:rPr>
                <w:sz w:val="11"/>
              </w:rPr>
              <w:t>Functional</w:t>
            </w:r>
          </w:p>
        </w:tc>
        <w:tc>
          <w:tcPr>
            <w:tcW w:w="691" w:type="dxa"/>
          </w:tcPr>
          <w:p w14:paraId="0D51B1EC" w14:textId="77777777" w:rsidR="008761EB" w:rsidRDefault="00000000">
            <w:r>
              <w:rPr>
                <w:sz w:val="11"/>
              </w:rPr>
              <w:t>Not Executed</w:t>
            </w:r>
          </w:p>
        </w:tc>
        <w:tc>
          <w:tcPr>
            <w:tcW w:w="691" w:type="dxa"/>
          </w:tcPr>
          <w:p w14:paraId="12235200" w14:textId="77777777" w:rsidR="008761EB" w:rsidRDefault="008761EB"/>
        </w:tc>
      </w:tr>
      <w:tr w:rsidR="008761EB" w14:paraId="6D96D92C" w14:textId="77777777">
        <w:trPr>
          <w:jc w:val="center"/>
        </w:trPr>
        <w:tc>
          <w:tcPr>
            <w:tcW w:w="691" w:type="dxa"/>
          </w:tcPr>
          <w:p w14:paraId="519BF718" w14:textId="77777777" w:rsidR="008761EB" w:rsidRDefault="00000000">
            <w:r>
              <w:rPr>
                <w:sz w:val="11"/>
              </w:rPr>
              <w:t>TC-075</w:t>
            </w:r>
          </w:p>
        </w:tc>
        <w:tc>
          <w:tcPr>
            <w:tcW w:w="691" w:type="dxa"/>
          </w:tcPr>
          <w:p w14:paraId="676331C0" w14:textId="77777777" w:rsidR="008761EB" w:rsidRDefault="00000000">
            <w:r>
              <w:rPr>
                <w:sz w:val="11"/>
              </w:rPr>
              <w:t>FR-CUST-09,10</w:t>
            </w:r>
          </w:p>
        </w:tc>
        <w:tc>
          <w:tcPr>
            <w:tcW w:w="691" w:type="dxa"/>
          </w:tcPr>
          <w:p w14:paraId="63789161" w14:textId="77777777" w:rsidR="008761EB" w:rsidRDefault="00000000">
            <w:r>
              <w:rPr>
                <w:sz w:val="11"/>
              </w:rPr>
              <w:t>US-011..016</w:t>
            </w:r>
          </w:p>
        </w:tc>
        <w:tc>
          <w:tcPr>
            <w:tcW w:w="691" w:type="dxa"/>
          </w:tcPr>
          <w:p w14:paraId="236E0F08" w14:textId="77777777" w:rsidR="008761EB" w:rsidRDefault="00000000">
            <w:r>
              <w:rPr>
                <w:sz w:val="11"/>
              </w:rPr>
              <w:t>UC-011..015</w:t>
            </w:r>
          </w:p>
        </w:tc>
        <w:tc>
          <w:tcPr>
            <w:tcW w:w="691" w:type="dxa"/>
          </w:tcPr>
          <w:p w14:paraId="504362BF" w14:textId="77777777" w:rsidR="008761EB" w:rsidRDefault="00000000">
            <w:r>
              <w:rPr>
                <w:sz w:val="11"/>
              </w:rPr>
              <w:t>POST /api/v1/quotations/{id}/reject</w:t>
            </w:r>
          </w:p>
        </w:tc>
        <w:tc>
          <w:tcPr>
            <w:tcW w:w="691" w:type="dxa"/>
          </w:tcPr>
          <w:p w14:paraId="4430261C" w14:textId="77777777" w:rsidR="008761EB" w:rsidRDefault="00000000">
            <w:r>
              <w:rPr>
                <w:sz w:val="11"/>
              </w:rPr>
              <w:t>UI-011, UI-012, UI-013, UI-020, UI-021</w:t>
            </w:r>
          </w:p>
        </w:tc>
        <w:tc>
          <w:tcPr>
            <w:tcW w:w="691" w:type="dxa"/>
          </w:tcPr>
          <w:p w14:paraId="0632C928" w14:textId="77777777" w:rsidR="008761EB" w:rsidRDefault="00000000">
            <w:r>
              <w:rPr>
                <w:sz w:val="11"/>
              </w:rPr>
              <w:t>Reject quotation</w:t>
            </w:r>
          </w:p>
        </w:tc>
        <w:tc>
          <w:tcPr>
            <w:tcW w:w="691" w:type="dxa"/>
          </w:tcPr>
          <w:p w14:paraId="655BB3DC" w14:textId="77777777" w:rsidR="008761EB" w:rsidRDefault="00000000">
            <w:r>
              <w:rPr>
                <w:sz w:val="11"/>
              </w:rPr>
              <w:t>Owner; PENDING unexpired quote</w:t>
            </w:r>
          </w:p>
        </w:tc>
        <w:tc>
          <w:tcPr>
            <w:tcW w:w="691" w:type="dxa"/>
          </w:tcPr>
          <w:p w14:paraId="0A0FDED5" w14:textId="77777777" w:rsidR="008761EB" w:rsidRDefault="00000000">
            <w:r>
              <w:rPr>
                <w:sz w:val="11"/>
              </w:rPr>
              <w:t>Quote id</w:t>
            </w:r>
          </w:p>
        </w:tc>
        <w:tc>
          <w:tcPr>
            <w:tcW w:w="691" w:type="dxa"/>
          </w:tcPr>
          <w:p w14:paraId="1DE4580A" w14:textId="77777777" w:rsidR="008761EB" w:rsidRDefault="00000000">
            <w:r>
              <w:rPr>
                <w:sz w:val="11"/>
              </w:rPr>
              <w:t>Post</w:t>
            </w:r>
          </w:p>
        </w:tc>
        <w:tc>
          <w:tcPr>
            <w:tcW w:w="691" w:type="dxa"/>
          </w:tcPr>
          <w:p w14:paraId="5C12361F" w14:textId="77777777" w:rsidR="008761EB" w:rsidRDefault="00000000">
            <w:r>
              <w:rPr>
                <w:sz w:val="11"/>
              </w:rPr>
              <w:t>Rejected terminal behavior per approved lifecycle</w:t>
            </w:r>
          </w:p>
        </w:tc>
        <w:tc>
          <w:tcPr>
            <w:tcW w:w="691" w:type="dxa"/>
          </w:tcPr>
          <w:p w14:paraId="41B32FD5" w14:textId="77777777" w:rsidR="008761EB" w:rsidRDefault="00000000">
            <w:r>
              <w:rPr>
                <w:sz w:val="11"/>
              </w:rPr>
              <w:t>P0</w:t>
            </w:r>
          </w:p>
        </w:tc>
        <w:tc>
          <w:tcPr>
            <w:tcW w:w="691" w:type="dxa"/>
          </w:tcPr>
          <w:p w14:paraId="123EDFCA" w14:textId="77777777" w:rsidR="008761EB" w:rsidRDefault="00000000">
            <w:r>
              <w:rPr>
                <w:sz w:val="11"/>
              </w:rPr>
              <w:t>Functional</w:t>
            </w:r>
          </w:p>
        </w:tc>
        <w:tc>
          <w:tcPr>
            <w:tcW w:w="691" w:type="dxa"/>
          </w:tcPr>
          <w:p w14:paraId="111C00F5" w14:textId="77777777" w:rsidR="008761EB" w:rsidRDefault="00000000">
            <w:r>
              <w:rPr>
                <w:sz w:val="11"/>
              </w:rPr>
              <w:t>Not Executed</w:t>
            </w:r>
          </w:p>
        </w:tc>
        <w:tc>
          <w:tcPr>
            <w:tcW w:w="691" w:type="dxa"/>
          </w:tcPr>
          <w:p w14:paraId="7A5D6FCC" w14:textId="77777777" w:rsidR="008761EB" w:rsidRDefault="008761EB"/>
        </w:tc>
      </w:tr>
      <w:tr w:rsidR="008761EB" w14:paraId="7014A50F" w14:textId="77777777">
        <w:trPr>
          <w:jc w:val="center"/>
        </w:trPr>
        <w:tc>
          <w:tcPr>
            <w:tcW w:w="691" w:type="dxa"/>
          </w:tcPr>
          <w:p w14:paraId="4F1654C2" w14:textId="77777777" w:rsidR="008761EB" w:rsidRDefault="00000000">
            <w:r>
              <w:rPr>
                <w:sz w:val="11"/>
              </w:rPr>
              <w:t>TC-076</w:t>
            </w:r>
          </w:p>
        </w:tc>
        <w:tc>
          <w:tcPr>
            <w:tcW w:w="691" w:type="dxa"/>
          </w:tcPr>
          <w:p w14:paraId="26BE8659" w14:textId="77777777" w:rsidR="008761EB" w:rsidRDefault="00000000">
            <w:r>
              <w:rPr>
                <w:sz w:val="11"/>
              </w:rPr>
              <w:t>FR-CUST-10; BR-06</w:t>
            </w:r>
          </w:p>
        </w:tc>
        <w:tc>
          <w:tcPr>
            <w:tcW w:w="691" w:type="dxa"/>
          </w:tcPr>
          <w:p w14:paraId="7634BF13" w14:textId="77777777" w:rsidR="008761EB" w:rsidRDefault="00000000">
            <w:r>
              <w:rPr>
                <w:sz w:val="11"/>
              </w:rPr>
              <w:t>US-011..016</w:t>
            </w:r>
          </w:p>
        </w:tc>
        <w:tc>
          <w:tcPr>
            <w:tcW w:w="691" w:type="dxa"/>
          </w:tcPr>
          <w:p w14:paraId="60932553" w14:textId="77777777" w:rsidR="008761EB" w:rsidRDefault="00000000">
            <w:r>
              <w:rPr>
                <w:sz w:val="11"/>
              </w:rPr>
              <w:t>UC-011..015</w:t>
            </w:r>
          </w:p>
        </w:tc>
        <w:tc>
          <w:tcPr>
            <w:tcW w:w="691" w:type="dxa"/>
          </w:tcPr>
          <w:p w14:paraId="080BD0E0" w14:textId="77777777" w:rsidR="008761EB" w:rsidRDefault="00000000">
            <w:r>
              <w:rPr>
                <w:sz w:val="11"/>
              </w:rPr>
              <w:t>POST /api/v1/quotations/{id}/approve</w:t>
            </w:r>
          </w:p>
        </w:tc>
        <w:tc>
          <w:tcPr>
            <w:tcW w:w="691" w:type="dxa"/>
          </w:tcPr>
          <w:p w14:paraId="4858CE2F" w14:textId="77777777" w:rsidR="008761EB" w:rsidRDefault="00000000">
            <w:r>
              <w:rPr>
                <w:sz w:val="11"/>
              </w:rPr>
              <w:t>UI-011, UI-012, UI-013, UI-020, UI-021</w:t>
            </w:r>
          </w:p>
        </w:tc>
        <w:tc>
          <w:tcPr>
            <w:tcW w:w="691" w:type="dxa"/>
          </w:tcPr>
          <w:p w14:paraId="11EAAC61" w14:textId="77777777" w:rsidR="008761EB" w:rsidRDefault="00000000">
            <w:r>
              <w:rPr>
                <w:sz w:val="11"/>
              </w:rPr>
              <w:t>Reject expired quotation approval</w:t>
            </w:r>
          </w:p>
        </w:tc>
        <w:tc>
          <w:tcPr>
            <w:tcW w:w="691" w:type="dxa"/>
          </w:tcPr>
          <w:p w14:paraId="72E3CDC4" w14:textId="77777777" w:rsidR="008761EB" w:rsidRDefault="00000000">
            <w:r>
              <w:rPr>
                <w:sz w:val="11"/>
              </w:rPr>
              <w:t>Owner; expiry_at passed</w:t>
            </w:r>
          </w:p>
        </w:tc>
        <w:tc>
          <w:tcPr>
            <w:tcW w:w="691" w:type="dxa"/>
          </w:tcPr>
          <w:p w14:paraId="2859D1D0" w14:textId="77777777" w:rsidR="008761EB" w:rsidRDefault="00000000">
            <w:r>
              <w:rPr>
                <w:sz w:val="11"/>
              </w:rPr>
              <w:t>Expired quote</w:t>
            </w:r>
          </w:p>
        </w:tc>
        <w:tc>
          <w:tcPr>
            <w:tcW w:w="691" w:type="dxa"/>
          </w:tcPr>
          <w:p w14:paraId="18D2EAE9" w14:textId="77777777" w:rsidR="008761EB" w:rsidRDefault="00000000">
            <w:r>
              <w:rPr>
                <w:sz w:val="11"/>
              </w:rPr>
              <w:t>Post</w:t>
            </w:r>
          </w:p>
        </w:tc>
        <w:tc>
          <w:tcPr>
            <w:tcW w:w="691" w:type="dxa"/>
          </w:tcPr>
          <w:p w14:paraId="6E8AB805" w14:textId="77777777" w:rsidR="008761EB" w:rsidRDefault="00000000">
            <w:r>
              <w:rPr>
                <w:sz w:val="11"/>
              </w:rPr>
              <w:t>Rejected; no approval</w:t>
            </w:r>
          </w:p>
        </w:tc>
        <w:tc>
          <w:tcPr>
            <w:tcW w:w="691" w:type="dxa"/>
          </w:tcPr>
          <w:p w14:paraId="5AC28DAD" w14:textId="77777777" w:rsidR="008761EB" w:rsidRDefault="00000000">
            <w:r>
              <w:rPr>
                <w:sz w:val="11"/>
              </w:rPr>
              <w:t>P0</w:t>
            </w:r>
          </w:p>
        </w:tc>
        <w:tc>
          <w:tcPr>
            <w:tcW w:w="691" w:type="dxa"/>
          </w:tcPr>
          <w:p w14:paraId="74C21B68" w14:textId="77777777" w:rsidR="008761EB" w:rsidRDefault="00000000">
            <w:r>
              <w:rPr>
                <w:sz w:val="11"/>
              </w:rPr>
              <w:t>Functional</w:t>
            </w:r>
          </w:p>
        </w:tc>
        <w:tc>
          <w:tcPr>
            <w:tcW w:w="691" w:type="dxa"/>
          </w:tcPr>
          <w:p w14:paraId="55A264C2" w14:textId="77777777" w:rsidR="008761EB" w:rsidRDefault="00000000">
            <w:r>
              <w:rPr>
                <w:sz w:val="11"/>
              </w:rPr>
              <w:t>Not Executed</w:t>
            </w:r>
          </w:p>
        </w:tc>
        <w:tc>
          <w:tcPr>
            <w:tcW w:w="691" w:type="dxa"/>
          </w:tcPr>
          <w:p w14:paraId="5200499B" w14:textId="77777777" w:rsidR="008761EB" w:rsidRDefault="008761EB"/>
        </w:tc>
      </w:tr>
      <w:tr w:rsidR="008761EB" w14:paraId="567D2D58" w14:textId="77777777">
        <w:trPr>
          <w:jc w:val="center"/>
        </w:trPr>
        <w:tc>
          <w:tcPr>
            <w:tcW w:w="691" w:type="dxa"/>
          </w:tcPr>
          <w:p w14:paraId="630D23E9" w14:textId="77777777" w:rsidR="008761EB" w:rsidRDefault="00000000">
            <w:r>
              <w:rPr>
                <w:sz w:val="11"/>
              </w:rPr>
              <w:t>TC-077</w:t>
            </w:r>
          </w:p>
        </w:tc>
        <w:tc>
          <w:tcPr>
            <w:tcW w:w="691" w:type="dxa"/>
          </w:tcPr>
          <w:p w14:paraId="0A279E67" w14:textId="77777777" w:rsidR="008761EB" w:rsidRDefault="00000000">
            <w:r>
              <w:rPr>
                <w:sz w:val="11"/>
              </w:rPr>
              <w:t>FR-CUST-09,10</w:t>
            </w:r>
          </w:p>
        </w:tc>
        <w:tc>
          <w:tcPr>
            <w:tcW w:w="691" w:type="dxa"/>
          </w:tcPr>
          <w:p w14:paraId="2CF49974" w14:textId="77777777" w:rsidR="008761EB" w:rsidRDefault="00000000">
            <w:r>
              <w:rPr>
                <w:sz w:val="11"/>
              </w:rPr>
              <w:t>US-011..016</w:t>
            </w:r>
          </w:p>
        </w:tc>
        <w:tc>
          <w:tcPr>
            <w:tcW w:w="691" w:type="dxa"/>
          </w:tcPr>
          <w:p w14:paraId="3EAFCE48" w14:textId="77777777" w:rsidR="008761EB" w:rsidRDefault="00000000">
            <w:r>
              <w:rPr>
                <w:sz w:val="11"/>
              </w:rPr>
              <w:t>UC-011..015</w:t>
            </w:r>
          </w:p>
        </w:tc>
        <w:tc>
          <w:tcPr>
            <w:tcW w:w="691" w:type="dxa"/>
          </w:tcPr>
          <w:p w14:paraId="79898382" w14:textId="77777777" w:rsidR="008761EB" w:rsidRDefault="00000000">
            <w:r>
              <w:rPr>
                <w:sz w:val="11"/>
              </w:rPr>
              <w:t>POST /api/v1/quotations/{id}/approve</w:t>
            </w:r>
          </w:p>
        </w:tc>
        <w:tc>
          <w:tcPr>
            <w:tcW w:w="691" w:type="dxa"/>
          </w:tcPr>
          <w:p w14:paraId="2B870CE3" w14:textId="77777777" w:rsidR="008761EB" w:rsidRDefault="00000000">
            <w:r>
              <w:rPr>
                <w:sz w:val="11"/>
              </w:rPr>
              <w:t>UI-011, UI-012, UI-013, UI-020, UI-021</w:t>
            </w:r>
          </w:p>
        </w:tc>
        <w:tc>
          <w:tcPr>
            <w:tcW w:w="691" w:type="dxa"/>
          </w:tcPr>
          <w:p w14:paraId="77062146" w14:textId="77777777" w:rsidR="008761EB" w:rsidRDefault="00000000">
            <w:r>
              <w:rPr>
                <w:sz w:val="11"/>
              </w:rPr>
              <w:t>Reject invalid quotation action/state</w:t>
            </w:r>
          </w:p>
        </w:tc>
        <w:tc>
          <w:tcPr>
            <w:tcW w:w="691" w:type="dxa"/>
          </w:tcPr>
          <w:p w14:paraId="41377F34" w14:textId="77777777" w:rsidR="008761EB" w:rsidRDefault="00000000">
            <w:r>
              <w:rPr>
                <w:sz w:val="11"/>
              </w:rPr>
              <w:t>Already rejected/approved quote</w:t>
            </w:r>
          </w:p>
        </w:tc>
        <w:tc>
          <w:tcPr>
            <w:tcW w:w="691" w:type="dxa"/>
          </w:tcPr>
          <w:p w14:paraId="0917C2A3" w14:textId="77777777" w:rsidR="008761EB" w:rsidRDefault="00000000">
            <w:r>
              <w:rPr>
                <w:sz w:val="11"/>
              </w:rPr>
              <w:t>Quote id</w:t>
            </w:r>
          </w:p>
        </w:tc>
        <w:tc>
          <w:tcPr>
            <w:tcW w:w="691" w:type="dxa"/>
          </w:tcPr>
          <w:p w14:paraId="6F92AB66" w14:textId="77777777" w:rsidR="008761EB" w:rsidRDefault="00000000">
            <w:r>
              <w:rPr>
                <w:sz w:val="11"/>
              </w:rPr>
              <w:t>Post</w:t>
            </w:r>
          </w:p>
        </w:tc>
        <w:tc>
          <w:tcPr>
            <w:tcW w:w="691" w:type="dxa"/>
          </w:tcPr>
          <w:p w14:paraId="68C64D21" w14:textId="77777777" w:rsidR="008761EB" w:rsidRDefault="00000000">
            <w:r>
              <w:rPr>
                <w:sz w:val="11"/>
              </w:rPr>
              <w:t>Rejected; state unchanged</w:t>
            </w:r>
          </w:p>
        </w:tc>
        <w:tc>
          <w:tcPr>
            <w:tcW w:w="691" w:type="dxa"/>
          </w:tcPr>
          <w:p w14:paraId="1A89EC8B" w14:textId="77777777" w:rsidR="008761EB" w:rsidRDefault="00000000">
            <w:r>
              <w:rPr>
                <w:sz w:val="11"/>
              </w:rPr>
              <w:t>P0</w:t>
            </w:r>
          </w:p>
        </w:tc>
        <w:tc>
          <w:tcPr>
            <w:tcW w:w="691" w:type="dxa"/>
          </w:tcPr>
          <w:p w14:paraId="38444625" w14:textId="77777777" w:rsidR="008761EB" w:rsidRDefault="00000000">
            <w:r>
              <w:rPr>
                <w:sz w:val="11"/>
              </w:rPr>
              <w:t>Functional</w:t>
            </w:r>
          </w:p>
        </w:tc>
        <w:tc>
          <w:tcPr>
            <w:tcW w:w="691" w:type="dxa"/>
          </w:tcPr>
          <w:p w14:paraId="2E43D561" w14:textId="77777777" w:rsidR="008761EB" w:rsidRDefault="00000000">
            <w:r>
              <w:rPr>
                <w:sz w:val="11"/>
              </w:rPr>
              <w:t>Not Executed</w:t>
            </w:r>
          </w:p>
        </w:tc>
        <w:tc>
          <w:tcPr>
            <w:tcW w:w="691" w:type="dxa"/>
          </w:tcPr>
          <w:p w14:paraId="7B5DBF34" w14:textId="77777777" w:rsidR="008761EB" w:rsidRDefault="008761EB"/>
        </w:tc>
      </w:tr>
      <w:tr w:rsidR="008761EB" w14:paraId="55905207" w14:textId="77777777">
        <w:trPr>
          <w:jc w:val="center"/>
        </w:trPr>
        <w:tc>
          <w:tcPr>
            <w:tcW w:w="691" w:type="dxa"/>
          </w:tcPr>
          <w:p w14:paraId="1B4161C3" w14:textId="77777777" w:rsidR="008761EB" w:rsidRDefault="00000000">
            <w:r>
              <w:rPr>
                <w:sz w:val="11"/>
              </w:rPr>
              <w:t>TC-078</w:t>
            </w:r>
          </w:p>
        </w:tc>
        <w:tc>
          <w:tcPr>
            <w:tcW w:w="691" w:type="dxa"/>
          </w:tcPr>
          <w:p w14:paraId="365032AF" w14:textId="77777777" w:rsidR="008761EB" w:rsidRDefault="00000000">
            <w:r>
              <w:rPr>
                <w:sz w:val="11"/>
              </w:rPr>
              <w:t>FR-PAY-05,06</w:t>
            </w:r>
          </w:p>
        </w:tc>
        <w:tc>
          <w:tcPr>
            <w:tcW w:w="691" w:type="dxa"/>
          </w:tcPr>
          <w:p w14:paraId="3DB529EF" w14:textId="77777777" w:rsidR="008761EB" w:rsidRDefault="00000000">
            <w:r>
              <w:rPr>
                <w:sz w:val="11"/>
              </w:rPr>
              <w:t>US-011..016</w:t>
            </w:r>
          </w:p>
        </w:tc>
        <w:tc>
          <w:tcPr>
            <w:tcW w:w="691" w:type="dxa"/>
          </w:tcPr>
          <w:p w14:paraId="6A167ECD" w14:textId="77777777" w:rsidR="008761EB" w:rsidRDefault="00000000">
            <w:r>
              <w:rPr>
                <w:sz w:val="11"/>
              </w:rPr>
              <w:t>UC-011..015</w:t>
            </w:r>
          </w:p>
        </w:tc>
        <w:tc>
          <w:tcPr>
            <w:tcW w:w="691" w:type="dxa"/>
          </w:tcPr>
          <w:p w14:paraId="7C0B7B86" w14:textId="77777777" w:rsidR="008761EB" w:rsidRDefault="00000000">
            <w:r>
              <w:rPr>
                <w:sz w:val="11"/>
              </w:rPr>
              <w:t>POST /api/v1/custom-requests/{id}/payments</w:t>
            </w:r>
          </w:p>
        </w:tc>
        <w:tc>
          <w:tcPr>
            <w:tcW w:w="691" w:type="dxa"/>
          </w:tcPr>
          <w:p w14:paraId="5F8EC9F3" w14:textId="77777777" w:rsidR="008761EB" w:rsidRDefault="00000000">
            <w:r>
              <w:rPr>
                <w:sz w:val="11"/>
              </w:rPr>
              <w:t>UI-011, UI-012, UI-013, UI-020, UI-021</w:t>
            </w:r>
          </w:p>
        </w:tc>
        <w:tc>
          <w:tcPr>
            <w:tcW w:w="691" w:type="dxa"/>
          </w:tcPr>
          <w:p w14:paraId="03E65C4D" w14:textId="77777777" w:rsidR="008761EB" w:rsidRDefault="00000000">
            <w:r>
              <w:rPr>
                <w:sz w:val="11"/>
              </w:rPr>
              <w:t>Initiate custom advance payment</w:t>
            </w:r>
          </w:p>
        </w:tc>
        <w:tc>
          <w:tcPr>
            <w:tcW w:w="691" w:type="dxa"/>
          </w:tcPr>
          <w:p w14:paraId="376FB477" w14:textId="77777777" w:rsidR="008761EB" w:rsidRDefault="00000000">
            <w:r>
              <w:rPr>
                <w:sz w:val="11"/>
              </w:rPr>
              <w:t>Approved quote; advance pending</w:t>
            </w:r>
          </w:p>
        </w:tc>
        <w:tc>
          <w:tcPr>
            <w:tcW w:w="691" w:type="dxa"/>
          </w:tcPr>
          <w:p w14:paraId="536AFF70" w14:textId="77777777" w:rsidR="008761EB" w:rsidRDefault="00000000">
            <w:r>
              <w:rPr>
                <w:sz w:val="11"/>
              </w:rPr>
              <w:t>Approved advance amount</w:t>
            </w:r>
          </w:p>
        </w:tc>
        <w:tc>
          <w:tcPr>
            <w:tcW w:w="691" w:type="dxa"/>
          </w:tcPr>
          <w:p w14:paraId="4AD64D18" w14:textId="77777777" w:rsidR="008761EB" w:rsidRDefault="00000000">
            <w:r>
              <w:rPr>
                <w:sz w:val="11"/>
              </w:rPr>
              <w:t>Post</w:t>
            </w:r>
          </w:p>
        </w:tc>
        <w:tc>
          <w:tcPr>
            <w:tcW w:w="691" w:type="dxa"/>
          </w:tcPr>
          <w:p w14:paraId="1A5870A8" w14:textId="77777777" w:rsidR="008761EB" w:rsidRDefault="00000000">
            <w:r>
              <w:rPr>
                <w:sz w:val="11"/>
              </w:rPr>
              <w:t>Payment attempt recorded for custom request</w:t>
            </w:r>
          </w:p>
        </w:tc>
        <w:tc>
          <w:tcPr>
            <w:tcW w:w="691" w:type="dxa"/>
          </w:tcPr>
          <w:p w14:paraId="4DE695D4" w14:textId="77777777" w:rsidR="008761EB" w:rsidRDefault="00000000">
            <w:r>
              <w:rPr>
                <w:sz w:val="11"/>
              </w:rPr>
              <w:t>P0</w:t>
            </w:r>
          </w:p>
        </w:tc>
        <w:tc>
          <w:tcPr>
            <w:tcW w:w="691" w:type="dxa"/>
          </w:tcPr>
          <w:p w14:paraId="220EB3B8" w14:textId="77777777" w:rsidR="008761EB" w:rsidRDefault="00000000">
            <w:r>
              <w:rPr>
                <w:sz w:val="11"/>
              </w:rPr>
              <w:t>Functional</w:t>
            </w:r>
          </w:p>
        </w:tc>
        <w:tc>
          <w:tcPr>
            <w:tcW w:w="691" w:type="dxa"/>
          </w:tcPr>
          <w:p w14:paraId="29115B2F" w14:textId="77777777" w:rsidR="008761EB" w:rsidRDefault="00000000">
            <w:r>
              <w:rPr>
                <w:sz w:val="11"/>
              </w:rPr>
              <w:t>Not Executed</w:t>
            </w:r>
          </w:p>
        </w:tc>
        <w:tc>
          <w:tcPr>
            <w:tcW w:w="691" w:type="dxa"/>
          </w:tcPr>
          <w:p w14:paraId="19E3DC8A" w14:textId="77777777" w:rsidR="008761EB" w:rsidRDefault="008761EB"/>
        </w:tc>
      </w:tr>
      <w:tr w:rsidR="008761EB" w14:paraId="7F6A0E87" w14:textId="77777777">
        <w:trPr>
          <w:jc w:val="center"/>
        </w:trPr>
        <w:tc>
          <w:tcPr>
            <w:tcW w:w="691" w:type="dxa"/>
          </w:tcPr>
          <w:p w14:paraId="1CA7C3B7" w14:textId="77777777" w:rsidR="008761EB" w:rsidRDefault="00000000">
            <w:r>
              <w:rPr>
                <w:sz w:val="11"/>
              </w:rPr>
              <w:t>TC-079</w:t>
            </w:r>
          </w:p>
        </w:tc>
        <w:tc>
          <w:tcPr>
            <w:tcW w:w="691" w:type="dxa"/>
          </w:tcPr>
          <w:p w14:paraId="6B0C0FE8" w14:textId="77777777" w:rsidR="008761EB" w:rsidRDefault="00000000">
            <w:r>
              <w:rPr>
                <w:sz w:val="11"/>
              </w:rPr>
              <w:t>FR-PAY-05,06</w:t>
            </w:r>
          </w:p>
        </w:tc>
        <w:tc>
          <w:tcPr>
            <w:tcW w:w="691" w:type="dxa"/>
          </w:tcPr>
          <w:p w14:paraId="48CB1B9C" w14:textId="77777777" w:rsidR="008761EB" w:rsidRDefault="00000000">
            <w:r>
              <w:rPr>
                <w:sz w:val="11"/>
              </w:rPr>
              <w:t>US-011..016</w:t>
            </w:r>
          </w:p>
        </w:tc>
        <w:tc>
          <w:tcPr>
            <w:tcW w:w="691" w:type="dxa"/>
          </w:tcPr>
          <w:p w14:paraId="32EF11E7" w14:textId="77777777" w:rsidR="008761EB" w:rsidRDefault="00000000">
            <w:r>
              <w:rPr>
                <w:sz w:val="11"/>
              </w:rPr>
              <w:t>UC-011..015</w:t>
            </w:r>
          </w:p>
        </w:tc>
        <w:tc>
          <w:tcPr>
            <w:tcW w:w="691" w:type="dxa"/>
          </w:tcPr>
          <w:p w14:paraId="188EA9C8" w14:textId="77777777" w:rsidR="008761EB" w:rsidRDefault="00000000">
            <w:r>
              <w:rPr>
                <w:sz w:val="11"/>
              </w:rPr>
              <w:t>POST /api/v1/custom-requests/{id}/payments</w:t>
            </w:r>
          </w:p>
        </w:tc>
        <w:tc>
          <w:tcPr>
            <w:tcW w:w="691" w:type="dxa"/>
          </w:tcPr>
          <w:p w14:paraId="34140F7C" w14:textId="77777777" w:rsidR="008761EB" w:rsidRDefault="00000000">
            <w:r>
              <w:rPr>
                <w:sz w:val="11"/>
              </w:rPr>
              <w:t>UI-011, UI-012, UI-013, UI-020, UI-021</w:t>
            </w:r>
          </w:p>
        </w:tc>
        <w:tc>
          <w:tcPr>
            <w:tcW w:w="691" w:type="dxa"/>
          </w:tcPr>
          <w:p w14:paraId="00A2D9DF" w14:textId="77777777" w:rsidR="008761EB" w:rsidRDefault="00000000">
            <w:r>
              <w:rPr>
                <w:sz w:val="11"/>
              </w:rPr>
              <w:t>Failed custom advance payment</w:t>
            </w:r>
          </w:p>
        </w:tc>
        <w:tc>
          <w:tcPr>
            <w:tcW w:w="691" w:type="dxa"/>
          </w:tcPr>
          <w:p w14:paraId="028D00FB" w14:textId="77777777" w:rsidR="008761EB" w:rsidRDefault="00000000">
            <w:r>
              <w:rPr>
                <w:sz w:val="11"/>
              </w:rPr>
              <w:t>Advance pending</w:t>
            </w:r>
          </w:p>
        </w:tc>
        <w:tc>
          <w:tcPr>
            <w:tcW w:w="691" w:type="dxa"/>
          </w:tcPr>
          <w:p w14:paraId="766B3CCD" w14:textId="77777777" w:rsidR="008761EB" w:rsidRDefault="00000000">
            <w:r>
              <w:rPr>
                <w:sz w:val="11"/>
              </w:rPr>
              <w:t>Mock failure</w:t>
            </w:r>
          </w:p>
        </w:tc>
        <w:tc>
          <w:tcPr>
            <w:tcW w:w="691" w:type="dxa"/>
          </w:tcPr>
          <w:p w14:paraId="0B0882D7" w14:textId="77777777" w:rsidR="008761EB" w:rsidRDefault="00000000">
            <w:r>
              <w:rPr>
                <w:sz w:val="11"/>
              </w:rPr>
              <w:t>Post</w:t>
            </w:r>
          </w:p>
        </w:tc>
        <w:tc>
          <w:tcPr>
            <w:tcW w:w="691" w:type="dxa"/>
          </w:tcPr>
          <w:p w14:paraId="60902EB9" w14:textId="77777777" w:rsidR="008761EB" w:rsidRDefault="00000000">
            <w:r>
              <w:rPr>
                <w:sz w:val="11"/>
              </w:rPr>
              <w:t>FAILED recorded; production does not falsely progress</w:t>
            </w:r>
          </w:p>
        </w:tc>
        <w:tc>
          <w:tcPr>
            <w:tcW w:w="691" w:type="dxa"/>
          </w:tcPr>
          <w:p w14:paraId="165D4707" w14:textId="77777777" w:rsidR="008761EB" w:rsidRDefault="00000000">
            <w:r>
              <w:rPr>
                <w:sz w:val="11"/>
              </w:rPr>
              <w:t>P0</w:t>
            </w:r>
          </w:p>
        </w:tc>
        <w:tc>
          <w:tcPr>
            <w:tcW w:w="691" w:type="dxa"/>
          </w:tcPr>
          <w:p w14:paraId="137A8687" w14:textId="77777777" w:rsidR="008761EB" w:rsidRDefault="00000000">
            <w:r>
              <w:rPr>
                <w:sz w:val="11"/>
              </w:rPr>
              <w:t>Functional</w:t>
            </w:r>
          </w:p>
        </w:tc>
        <w:tc>
          <w:tcPr>
            <w:tcW w:w="691" w:type="dxa"/>
          </w:tcPr>
          <w:p w14:paraId="5E87983F" w14:textId="77777777" w:rsidR="008761EB" w:rsidRDefault="00000000">
            <w:r>
              <w:rPr>
                <w:sz w:val="11"/>
              </w:rPr>
              <w:t>Not Executed</w:t>
            </w:r>
          </w:p>
        </w:tc>
        <w:tc>
          <w:tcPr>
            <w:tcW w:w="691" w:type="dxa"/>
          </w:tcPr>
          <w:p w14:paraId="12E8935D" w14:textId="77777777" w:rsidR="008761EB" w:rsidRDefault="008761EB"/>
        </w:tc>
      </w:tr>
      <w:tr w:rsidR="008761EB" w14:paraId="1CA35CA0" w14:textId="77777777">
        <w:trPr>
          <w:jc w:val="center"/>
        </w:trPr>
        <w:tc>
          <w:tcPr>
            <w:tcW w:w="691" w:type="dxa"/>
          </w:tcPr>
          <w:p w14:paraId="22BC56A4" w14:textId="77777777" w:rsidR="008761EB" w:rsidRDefault="00000000">
            <w:r>
              <w:rPr>
                <w:sz w:val="11"/>
              </w:rPr>
              <w:t>TC-080</w:t>
            </w:r>
          </w:p>
        </w:tc>
        <w:tc>
          <w:tcPr>
            <w:tcW w:w="691" w:type="dxa"/>
          </w:tcPr>
          <w:p w14:paraId="2E54A653" w14:textId="77777777" w:rsidR="008761EB" w:rsidRDefault="00000000">
            <w:r>
              <w:rPr>
                <w:sz w:val="11"/>
              </w:rPr>
              <w:t>FR-PAY-05,06</w:t>
            </w:r>
          </w:p>
        </w:tc>
        <w:tc>
          <w:tcPr>
            <w:tcW w:w="691" w:type="dxa"/>
          </w:tcPr>
          <w:p w14:paraId="007D8257" w14:textId="77777777" w:rsidR="008761EB" w:rsidRDefault="00000000">
            <w:r>
              <w:rPr>
                <w:sz w:val="11"/>
              </w:rPr>
              <w:t>US-011..016</w:t>
            </w:r>
          </w:p>
        </w:tc>
        <w:tc>
          <w:tcPr>
            <w:tcW w:w="691" w:type="dxa"/>
          </w:tcPr>
          <w:p w14:paraId="69FE0251" w14:textId="77777777" w:rsidR="008761EB" w:rsidRDefault="00000000">
            <w:r>
              <w:rPr>
                <w:sz w:val="11"/>
              </w:rPr>
              <w:t>UC-011..015</w:t>
            </w:r>
          </w:p>
        </w:tc>
        <w:tc>
          <w:tcPr>
            <w:tcW w:w="691" w:type="dxa"/>
          </w:tcPr>
          <w:p w14:paraId="50ABDEE7" w14:textId="77777777" w:rsidR="008761EB" w:rsidRDefault="00000000">
            <w:r>
              <w:rPr>
                <w:sz w:val="11"/>
              </w:rPr>
              <w:t>POST /api/v1/custom-requests/{id}/payments</w:t>
            </w:r>
          </w:p>
        </w:tc>
        <w:tc>
          <w:tcPr>
            <w:tcW w:w="691" w:type="dxa"/>
          </w:tcPr>
          <w:p w14:paraId="6C93246C" w14:textId="77777777" w:rsidR="008761EB" w:rsidRDefault="00000000">
            <w:r>
              <w:rPr>
                <w:sz w:val="11"/>
              </w:rPr>
              <w:t>UI-011, UI-012, UI-013, UI-020, UI-021</w:t>
            </w:r>
          </w:p>
        </w:tc>
        <w:tc>
          <w:tcPr>
            <w:tcW w:w="691" w:type="dxa"/>
          </w:tcPr>
          <w:p w14:paraId="63E941A3" w14:textId="77777777" w:rsidR="008761EB" w:rsidRDefault="00000000">
            <w:r>
              <w:rPr>
                <w:sz w:val="11"/>
              </w:rPr>
              <w:t>Successful custom advance payment</w:t>
            </w:r>
          </w:p>
        </w:tc>
        <w:tc>
          <w:tcPr>
            <w:tcW w:w="691" w:type="dxa"/>
          </w:tcPr>
          <w:p w14:paraId="0687F48B" w14:textId="77777777" w:rsidR="008761EB" w:rsidRDefault="00000000">
            <w:r>
              <w:rPr>
                <w:sz w:val="11"/>
              </w:rPr>
              <w:t>Advance pending</w:t>
            </w:r>
          </w:p>
        </w:tc>
        <w:tc>
          <w:tcPr>
            <w:tcW w:w="691" w:type="dxa"/>
          </w:tcPr>
          <w:p w14:paraId="28BD224F" w14:textId="77777777" w:rsidR="008761EB" w:rsidRDefault="00000000">
            <w:r>
              <w:rPr>
                <w:sz w:val="11"/>
              </w:rPr>
              <w:t>Mock success</w:t>
            </w:r>
          </w:p>
        </w:tc>
        <w:tc>
          <w:tcPr>
            <w:tcW w:w="691" w:type="dxa"/>
          </w:tcPr>
          <w:p w14:paraId="7AD9F1CF" w14:textId="77777777" w:rsidR="008761EB" w:rsidRDefault="00000000">
            <w:r>
              <w:rPr>
                <w:sz w:val="11"/>
              </w:rPr>
              <w:t>Post</w:t>
            </w:r>
          </w:p>
        </w:tc>
        <w:tc>
          <w:tcPr>
            <w:tcW w:w="691" w:type="dxa"/>
          </w:tcPr>
          <w:p w14:paraId="161E8C7C" w14:textId="77777777" w:rsidR="008761EB" w:rsidRDefault="00000000">
            <w:r>
              <w:rPr>
                <w:sz w:val="11"/>
              </w:rPr>
              <w:t>SUCCESS recorded; workflow may progress to production per approved state rules</w:t>
            </w:r>
          </w:p>
        </w:tc>
        <w:tc>
          <w:tcPr>
            <w:tcW w:w="691" w:type="dxa"/>
          </w:tcPr>
          <w:p w14:paraId="2D00354F" w14:textId="77777777" w:rsidR="008761EB" w:rsidRDefault="00000000">
            <w:r>
              <w:rPr>
                <w:sz w:val="11"/>
              </w:rPr>
              <w:t>P0</w:t>
            </w:r>
          </w:p>
        </w:tc>
        <w:tc>
          <w:tcPr>
            <w:tcW w:w="691" w:type="dxa"/>
          </w:tcPr>
          <w:p w14:paraId="7C09DD61" w14:textId="77777777" w:rsidR="008761EB" w:rsidRDefault="00000000">
            <w:r>
              <w:rPr>
                <w:sz w:val="11"/>
              </w:rPr>
              <w:t>Functional</w:t>
            </w:r>
          </w:p>
        </w:tc>
        <w:tc>
          <w:tcPr>
            <w:tcW w:w="691" w:type="dxa"/>
          </w:tcPr>
          <w:p w14:paraId="217ECF98" w14:textId="77777777" w:rsidR="008761EB" w:rsidRDefault="00000000">
            <w:r>
              <w:rPr>
                <w:sz w:val="11"/>
              </w:rPr>
              <w:t>Not Executed</w:t>
            </w:r>
          </w:p>
        </w:tc>
        <w:tc>
          <w:tcPr>
            <w:tcW w:w="691" w:type="dxa"/>
          </w:tcPr>
          <w:p w14:paraId="18EECFB7" w14:textId="77777777" w:rsidR="008761EB" w:rsidRDefault="008761EB"/>
        </w:tc>
      </w:tr>
      <w:tr w:rsidR="008761EB" w14:paraId="346C694A" w14:textId="77777777">
        <w:trPr>
          <w:jc w:val="center"/>
        </w:trPr>
        <w:tc>
          <w:tcPr>
            <w:tcW w:w="691" w:type="dxa"/>
          </w:tcPr>
          <w:p w14:paraId="422521FE" w14:textId="77777777" w:rsidR="008761EB" w:rsidRDefault="00000000">
            <w:r>
              <w:rPr>
                <w:sz w:val="11"/>
              </w:rPr>
              <w:t>TC-081</w:t>
            </w:r>
          </w:p>
        </w:tc>
        <w:tc>
          <w:tcPr>
            <w:tcW w:w="691" w:type="dxa"/>
          </w:tcPr>
          <w:p w14:paraId="2595EC22" w14:textId="77777777" w:rsidR="008761EB" w:rsidRDefault="00000000">
            <w:r>
              <w:rPr>
                <w:sz w:val="11"/>
              </w:rPr>
              <w:t>FR-SHIP-01..03</w:t>
            </w:r>
          </w:p>
        </w:tc>
        <w:tc>
          <w:tcPr>
            <w:tcW w:w="691" w:type="dxa"/>
          </w:tcPr>
          <w:p w14:paraId="0390AC8C" w14:textId="77777777" w:rsidR="008761EB" w:rsidRDefault="00000000">
            <w:r>
              <w:rPr>
                <w:sz w:val="11"/>
              </w:rPr>
              <w:t>US-011..016</w:t>
            </w:r>
          </w:p>
        </w:tc>
        <w:tc>
          <w:tcPr>
            <w:tcW w:w="691" w:type="dxa"/>
          </w:tcPr>
          <w:p w14:paraId="60382251" w14:textId="77777777" w:rsidR="008761EB" w:rsidRDefault="00000000">
            <w:r>
              <w:rPr>
                <w:sz w:val="11"/>
              </w:rPr>
              <w:t>UC-011..015</w:t>
            </w:r>
          </w:p>
        </w:tc>
        <w:tc>
          <w:tcPr>
            <w:tcW w:w="691" w:type="dxa"/>
          </w:tcPr>
          <w:p w14:paraId="648964C0" w14:textId="77777777" w:rsidR="008761EB" w:rsidRDefault="00000000">
            <w:r>
              <w:rPr>
                <w:sz w:val="11"/>
              </w:rPr>
              <w:t>GET /api/v1/custom-requests/{id}; GET /api/v1/custom-requests/{id}/shipment</w:t>
            </w:r>
          </w:p>
        </w:tc>
        <w:tc>
          <w:tcPr>
            <w:tcW w:w="691" w:type="dxa"/>
          </w:tcPr>
          <w:p w14:paraId="05EB061A" w14:textId="77777777" w:rsidR="008761EB" w:rsidRDefault="00000000">
            <w:r>
              <w:rPr>
                <w:sz w:val="11"/>
              </w:rPr>
              <w:t>UI-011, UI-</w:t>
            </w:r>
            <w:r>
              <w:rPr>
                <w:sz w:val="11"/>
              </w:rPr>
              <w:lastRenderedPageBreak/>
              <w:t>012, UI-013, UI-020, UI-021</w:t>
            </w:r>
          </w:p>
        </w:tc>
        <w:tc>
          <w:tcPr>
            <w:tcW w:w="691" w:type="dxa"/>
          </w:tcPr>
          <w:p w14:paraId="2455B996" w14:textId="77777777" w:rsidR="008761EB" w:rsidRDefault="00000000">
            <w:r>
              <w:rPr>
                <w:sz w:val="11"/>
              </w:rPr>
              <w:lastRenderedPageBreak/>
              <w:t>View custom production/shipping status</w:t>
            </w:r>
          </w:p>
        </w:tc>
        <w:tc>
          <w:tcPr>
            <w:tcW w:w="691" w:type="dxa"/>
          </w:tcPr>
          <w:p w14:paraId="07BD746E" w14:textId="77777777" w:rsidR="008761EB" w:rsidRDefault="00000000">
            <w:r>
              <w:rPr>
                <w:sz w:val="11"/>
              </w:rPr>
              <w:t>Owned progressed request</w:t>
            </w:r>
          </w:p>
        </w:tc>
        <w:tc>
          <w:tcPr>
            <w:tcW w:w="691" w:type="dxa"/>
          </w:tcPr>
          <w:p w14:paraId="0A2857A3" w14:textId="77777777" w:rsidR="008761EB" w:rsidRDefault="00000000">
            <w:r>
              <w:rPr>
                <w:sz w:val="11"/>
              </w:rPr>
              <w:t>Request id</w:t>
            </w:r>
          </w:p>
        </w:tc>
        <w:tc>
          <w:tcPr>
            <w:tcW w:w="691" w:type="dxa"/>
          </w:tcPr>
          <w:p w14:paraId="48B6BA1E" w14:textId="77777777" w:rsidR="008761EB" w:rsidRDefault="00000000">
            <w:r>
              <w:rPr>
                <w:sz w:val="11"/>
              </w:rPr>
              <w:t>Get</w:t>
            </w:r>
          </w:p>
        </w:tc>
        <w:tc>
          <w:tcPr>
            <w:tcW w:w="691" w:type="dxa"/>
          </w:tcPr>
          <w:p w14:paraId="250EE9B1" w14:textId="77777777" w:rsidR="008761EB" w:rsidRDefault="00000000">
            <w:r>
              <w:rPr>
                <w:sz w:val="11"/>
              </w:rPr>
              <w:t xml:space="preserve">Current approved lifecycle/shipment status </w:t>
            </w:r>
            <w:r>
              <w:rPr>
                <w:sz w:val="11"/>
              </w:rPr>
              <w:lastRenderedPageBreak/>
              <w:t>returned</w:t>
            </w:r>
          </w:p>
        </w:tc>
        <w:tc>
          <w:tcPr>
            <w:tcW w:w="691" w:type="dxa"/>
          </w:tcPr>
          <w:p w14:paraId="4827E824" w14:textId="77777777" w:rsidR="008761EB" w:rsidRDefault="00000000">
            <w:r>
              <w:rPr>
                <w:sz w:val="11"/>
              </w:rPr>
              <w:lastRenderedPageBreak/>
              <w:t>P1</w:t>
            </w:r>
          </w:p>
        </w:tc>
        <w:tc>
          <w:tcPr>
            <w:tcW w:w="691" w:type="dxa"/>
          </w:tcPr>
          <w:p w14:paraId="3E0199CD" w14:textId="77777777" w:rsidR="008761EB" w:rsidRDefault="00000000">
            <w:r>
              <w:rPr>
                <w:sz w:val="11"/>
              </w:rPr>
              <w:t>Functional</w:t>
            </w:r>
          </w:p>
        </w:tc>
        <w:tc>
          <w:tcPr>
            <w:tcW w:w="691" w:type="dxa"/>
          </w:tcPr>
          <w:p w14:paraId="5E761674" w14:textId="77777777" w:rsidR="008761EB" w:rsidRDefault="00000000">
            <w:r>
              <w:rPr>
                <w:sz w:val="11"/>
              </w:rPr>
              <w:t>Not Executed</w:t>
            </w:r>
          </w:p>
        </w:tc>
        <w:tc>
          <w:tcPr>
            <w:tcW w:w="691" w:type="dxa"/>
          </w:tcPr>
          <w:p w14:paraId="734836D4" w14:textId="77777777" w:rsidR="008761EB" w:rsidRDefault="008761EB"/>
        </w:tc>
      </w:tr>
    </w:tbl>
    <w:p w14:paraId="3E10028A" w14:textId="77777777" w:rsidR="008761EB" w:rsidRDefault="008761EB"/>
    <w:p w14:paraId="073E4CFD" w14:textId="77777777" w:rsidR="008761EB" w:rsidRDefault="00000000">
      <w:pPr>
        <w:pStyle w:val="Heading1"/>
      </w:pPr>
      <w:r>
        <w:t>16. Functional Test Cases — Admin</w:t>
      </w:r>
    </w:p>
    <w:tbl>
      <w:tblPr>
        <w:tblStyle w:val="TableGrid"/>
        <w:tblW w:w="0" w:type="auto"/>
        <w:jc w:val="center"/>
        <w:tblLook w:val="04A0" w:firstRow="1" w:lastRow="0" w:firstColumn="1" w:lastColumn="0" w:noHBand="0" w:noVBand="1"/>
      </w:tblPr>
      <w:tblGrid>
        <w:gridCol w:w="351"/>
        <w:gridCol w:w="464"/>
        <w:gridCol w:w="534"/>
        <w:gridCol w:w="534"/>
        <w:gridCol w:w="1593"/>
        <w:gridCol w:w="508"/>
        <w:gridCol w:w="929"/>
        <w:gridCol w:w="753"/>
        <w:gridCol w:w="808"/>
        <w:gridCol w:w="1161"/>
        <w:gridCol w:w="737"/>
        <w:gridCol w:w="495"/>
        <w:gridCol w:w="605"/>
        <w:gridCol w:w="555"/>
        <w:gridCol w:w="557"/>
      </w:tblGrid>
      <w:tr w:rsidR="008761EB" w14:paraId="64E42D54" w14:textId="77777777" w:rsidTr="001119F0">
        <w:trPr>
          <w:jc w:val="center"/>
        </w:trPr>
        <w:tc>
          <w:tcPr>
            <w:tcW w:w="352" w:type="dxa"/>
            <w:shd w:val="clear" w:color="auto" w:fill="D9EAF7"/>
          </w:tcPr>
          <w:p w14:paraId="7C1C4C1D" w14:textId="77777777" w:rsidR="008761EB" w:rsidRDefault="00000000">
            <w:r>
              <w:rPr>
                <w:b/>
                <w:sz w:val="11"/>
              </w:rPr>
              <w:t>ID</w:t>
            </w:r>
          </w:p>
        </w:tc>
        <w:tc>
          <w:tcPr>
            <w:tcW w:w="467" w:type="dxa"/>
            <w:shd w:val="clear" w:color="auto" w:fill="D9EAF7"/>
          </w:tcPr>
          <w:p w14:paraId="64A0FC4E" w14:textId="77777777" w:rsidR="008761EB" w:rsidRDefault="00000000">
            <w:r>
              <w:rPr>
                <w:b/>
                <w:sz w:val="11"/>
              </w:rPr>
              <w:t>Req</w:t>
            </w:r>
          </w:p>
        </w:tc>
        <w:tc>
          <w:tcPr>
            <w:tcW w:w="538" w:type="dxa"/>
            <w:shd w:val="clear" w:color="auto" w:fill="D9EAF7"/>
          </w:tcPr>
          <w:p w14:paraId="0EFC1B46" w14:textId="77777777" w:rsidR="008761EB" w:rsidRDefault="00000000">
            <w:r>
              <w:rPr>
                <w:b/>
                <w:sz w:val="11"/>
              </w:rPr>
              <w:t>US</w:t>
            </w:r>
          </w:p>
        </w:tc>
        <w:tc>
          <w:tcPr>
            <w:tcW w:w="538" w:type="dxa"/>
            <w:shd w:val="clear" w:color="auto" w:fill="D9EAF7"/>
          </w:tcPr>
          <w:p w14:paraId="78AF0539" w14:textId="77777777" w:rsidR="008761EB" w:rsidRDefault="00000000">
            <w:r>
              <w:rPr>
                <w:b/>
                <w:sz w:val="11"/>
              </w:rPr>
              <w:t>UC</w:t>
            </w:r>
          </w:p>
        </w:tc>
        <w:tc>
          <w:tcPr>
            <w:tcW w:w="1607" w:type="dxa"/>
            <w:shd w:val="clear" w:color="auto" w:fill="D9EAF7"/>
          </w:tcPr>
          <w:p w14:paraId="6D684FC5" w14:textId="77777777" w:rsidR="008761EB" w:rsidRDefault="00000000">
            <w:r>
              <w:rPr>
                <w:b/>
                <w:sz w:val="11"/>
              </w:rPr>
              <w:t>API</w:t>
            </w:r>
          </w:p>
        </w:tc>
        <w:tc>
          <w:tcPr>
            <w:tcW w:w="511" w:type="dxa"/>
            <w:shd w:val="clear" w:color="auto" w:fill="D9EAF7"/>
          </w:tcPr>
          <w:p w14:paraId="55C92057" w14:textId="77777777" w:rsidR="008761EB" w:rsidRDefault="00000000">
            <w:r>
              <w:rPr>
                <w:b/>
                <w:sz w:val="11"/>
              </w:rPr>
              <w:t>UI</w:t>
            </w:r>
          </w:p>
        </w:tc>
        <w:tc>
          <w:tcPr>
            <w:tcW w:w="936" w:type="dxa"/>
            <w:shd w:val="clear" w:color="auto" w:fill="D9EAF7"/>
          </w:tcPr>
          <w:p w14:paraId="1FEA997A" w14:textId="77777777" w:rsidR="008761EB" w:rsidRDefault="00000000">
            <w:r>
              <w:rPr>
                <w:b/>
                <w:sz w:val="11"/>
              </w:rPr>
              <w:t>Scenario</w:t>
            </w:r>
          </w:p>
        </w:tc>
        <w:tc>
          <w:tcPr>
            <w:tcW w:w="759" w:type="dxa"/>
            <w:shd w:val="clear" w:color="auto" w:fill="D9EAF7"/>
          </w:tcPr>
          <w:p w14:paraId="060E9811" w14:textId="77777777" w:rsidR="008761EB" w:rsidRDefault="00000000">
            <w:r>
              <w:rPr>
                <w:b/>
                <w:sz w:val="11"/>
              </w:rPr>
              <w:t>Preconditions</w:t>
            </w:r>
          </w:p>
        </w:tc>
        <w:tc>
          <w:tcPr>
            <w:tcW w:w="814" w:type="dxa"/>
            <w:shd w:val="clear" w:color="auto" w:fill="D9EAF7"/>
          </w:tcPr>
          <w:p w14:paraId="78EC873C" w14:textId="77777777" w:rsidR="008761EB" w:rsidRDefault="00000000">
            <w:r>
              <w:rPr>
                <w:b/>
                <w:sz w:val="11"/>
              </w:rPr>
              <w:t>Test Data</w:t>
            </w:r>
          </w:p>
        </w:tc>
        <w:tc>
          <w:tcPr>
            <w:tcW w:w="1170" w:type="dxa"/>
            <w:shd w:val="clear" w:color="auto" w:fill="D9EAF7"/>
          </w:tcPr>
          <w:p w14:paraId="250CF871" w14:textId="77777777" w:rsidR="008761EB" w:rsidRDefault="00000000">
            <w:r>
              <w:rPr>
                <w:b/>
                <w:sz w:val="11"/>
              </w:rPr>
              <w:t>Steps</w:t>
            </w:r>
          </w:p>
        </w:tc>
        <w:tc>
          <w:tcPr>
            <w:tcW w:w="665" w:type="dxa"/>
            <w:shd w:val="clear" w:color="auto" w:fill="D9EAF7"/>
          </w:tcPr>
          <w:p w14:paraId="7DA3D366" w14:textId="77777777" w:rsidR="008761EB" w:rsidRDefault="00000000">
            <w:r>
              <w:rPr>
                <w:b/>
                <w:sz w:val="11"/>
              </w:rPr>
              <w:t>Expected</w:t>
            </w:r>
          </w:p>
        </w:tc>
        <w:tc>
          <w:tcPr>
            <w:tcW w:w="498" w:type="dxa"/>
            <w:shd w:val="clear" w:color="auto" w:fill="D9EAF7"/>
          </w:tcPr>
          <w:p w14:paraId="10F1F3C8" w14:textId="77777777" w:rsidR="008761EB" w:rsidRDefault="00000000">
            <w:r>
              <w:rPr>
                <w:b/>
                <w:sz w:val="11"/>
              </w:rPr>
              <w:t>Priority</w:t>
            </w:r>
          </w:p>
        </w:tc>
        <w:tc>
          <w:tcPr>
            <w:tcW w:w="609" w:type="dxa"/>
            <w:shd w:val="clear" w:color="auto" w:fill="D9EAF7"/>
          </w:tcPr>
          <w:p w14:paraId="2D21FFB9" w14:textId="77777777" w:rsidR="008761EB" w:rsidRDefault="00000000">
            <w:r>
              <w:rPr>
                <w:b/>
                <w:sz w:val="11"/>
              </w:rPr>
              <w:t>Type</w:t>
            </w:r>
          </w:p>
        </w:tc>
        <w:tc>
          <w:tcPr>
            <w:tcW w:w="559" w:type="dxa"/>
            <w:shd w:val="clear" w:color="auto" w:fill="D9EAF7"/>
          </w:tcPr>
          <w:p w14:paraId="0C5C1B4D" w14:textId="77777777" w:rsidR="008761EB" w:rsidRDefault="00000000">
            <w:r>
              <w:rPr>
                <w:b/>
                <w:sz w:val="11"/>
              </w:rPr>
              <w:t>Status</w:t>
            </w:r>
          </w:p>
        </w:tc>
        <w:tc>
          <w:tcPr>
            <w:tcW w:w="561" w:type="dxa"/>
            <w:shd w:val="clear" w:color="auto" w:fill="D9EAF7"/>
          </w:tcPr>
          <w:p w14:paraId="44900A33" w14:textId="77777777" w:rsidR="008761EB" w:rsidRDefault="00000000">
            <w:r>
              <w:rPr>
                <w:b/>
                <w:sz w:val="11"/>
              </w:rPr>
              <w:t>Remarks</w:t>
            </w:r>
          </w:p>
        </w:tc>
      </w:tr>
      <w:tr w:rsidR="008761EB" w14:paraId="54A27800" w14:textId="77777777" w:rsidTr="001119F0">
        <w:trPr>
          <w:jc w:val="center"/>
        </w:trPr>
        <w:tc>
          <w:tcPr>
            <w:tcW w:w="352" w:type="dxa"/>
          </w:tcPr>
          <w:p w14:paraId="20ABD173" w14:textId="77777777" w:rsidR="008761EB" w:rsidRDefault="00000000">
            <w:r>
              <w:rPr>
                <w:sz w:val="11"/>
              </w:rPr>
              <w:t>TC-082</w:t>
            </w:r>
          </w:p>
        </w:tc>
        <w:tc>
          <w:tcPr>
            <w:tcW w:w="467" w:type="dxa"/>
          </w:tcPr>
          <w:p w14:paraId="7A8EEBC3" w14:textId="77777777" w:rsidR="008761EB" w:rsidRDefault="00000000">
            <w:r>
              <w:rPr>
                <w:sz w:val="11"/>
              </w:rPr>
              <w:t>FR-PROD-01..08</w:t>
            </w:r>
          </w:p>
        </w:tc>
        <w:tc>
          <w:tcPr>
            <w:tcW w:w="538" w:type="dxa"/>
          </w:tcPr>
          <w:p w14:paraId="57F78083" w14:textId="77777777" w:rsidR="008761EB" w:rsidRDefault="00000000">
            <w:r>
              <w:rPr>
                <w:sz w:val="11"/>
              </w:rPr>
              <w:t>US-017..020</w:t>
            </w:r>
          </w:p>
        </w:tc>
        <w:tc>
          <w:tcPr>
            <w:tcW w:w="538" w:type="dxa"/>
          </w:tcPr>
          <w:p w14:paraId="4D0A185A" w14:textId="77777777" w:rsidR="008761EB" w:rsidRDefault="00000000">
            <w:r>
              <w:rPr>
                <w:sz w:val="11"/>
              </w:rPr>
              <w:t>UC-016..019</w:t>
            </w:r>
          </w:p>
        </w:tc>
        <w:tc>
          <w:tcPr>
            <w:tcW w:w="1607" w:type="dxa"/>
          </w:tcPr>
          <w:p w14:paraId="17550AB7" w14:textId="77777777" w:rsidR="008761EB" w:rsidRDefault="00000000">
            <w:r>
              <w:rPr>
                <w:sz w:val="11"/>
              </w:rPr>
              <w:t>POST /api/v1/admin/products</w:t>
            </w:r>
          </w:p>
        </w:tc>
        <w:tc>
          <w:tcPr>
            <w:tcW w:w="511" w:type="dxa"/>
          </w:tcPr>
          <w:p w14:paraId="3488D60A" w14:textId="77777777" w:rsidR="008761EB" w:rsidRDefault="00000000">
            <w:r>
              <w:rPr>
                <w:sz w:val="11"/>
              </w:rPr>
              <w:t>UI-015</w:t>
            </w:r>
          </w:p>
        </w:tc>
        <w:tc>
          <w:tcPr>
            <w:tcW w:w="936" w:type="dxa"/>
          </w:tcPr>
          <w:p w14:paraId="00880305" w14:textId="77777777" w:rsidR="008761EB" w:rsidRDefault="00000000">
            <w:r>
              <w:rPr>
                <w:sz w:val="11"/>
              </w:rPr>
              <w:t>Create product</w:t>
            </w:r>
          </w:p>
        </w:tc>
        <w:tc>
          <w:tcPr>
            <w:tcW w:w="759" w:type="dxa"/>
          </w:tcPr>
          <w:p w14:paraId="7CE891EE" w14:textId="77777777" w:rsidR="008761EB" w:rsidRDefault="00000000">
            <w:r>
              <w:rPr>
                <w:sz w:val="11"/>
              </w:rPr>
              <w:t>ADMIN</w:t>
            </w:r>
          </w:p>
        </w:tc>
        <w:tc>
          <w:tcPr>
            <w:tcW w:w="814" w:type="dxa"/>
          </w:tcPr>
          <w:p w14:paraId="013363BB" w14:textId="77777777" w:rsidR="008761EB" w:rsidRDefault="00000000">
            <w:r>
              <w:rPr>
                <w:sz w:val="11"/>
              </w:rPr>
              <w:t>Valid ProductRequest</w:t>
            </w:r>
          </w:p>
        </w:tc>
        <w:tc>
          <w:tcPr>
            <w:tcW w:w="1170" w:type="dxa"/>
          </w:tcPr>
          <w:p w14:paraId="2B85BD26" w14:textId="77777777" w:rsidR="008761EB" w:rsidRDefault="00000000">
            <w:r>
              <w:rPr>
                <w:sz w:val="11"/>
              </w:rPr>
              <w:t>Post</w:t>
            </w:r>
          </w:p>
        </w:tc>
        <w:tc>
          <w:tcPr>
            <w:tcW w:w="665" w:type="dxa"/>
          </w:tcPr>
          <w:p w14:paraId="44B627D5" w14:textId="77777777" w:rsidR="008761EB" w:rsidRDefault="00000000">
            <w:r>
              <w:rPr>
                <w:sz w:val="11"/>
              </w:rPr>
              <w:t>201 product</w:t>
            </w:r>
          </w:p>
        </w:tc>
        <w:tc>
          <w:tcPr>
            <w:tcW w:w="498" w:type="dxa"/>
          </w:tcPr>
          <w:p w14:paraId="1B22F13B" w14:textId="77777777" w:rsidR="008761EB" w:rsidRDefault="00000000">
            <w:r>
              <w:rPr>
                <w:sz w:val="11"/>
              </w:rPr>
              <w:t>P0</w:t>
            </w:r>
          </w:p>
        </w:tc>
        <w:tc>
          <w:tcPr>
            <w:tcW w:w="609" w:type="dxa"/>
          </w:tcPr>
          <w:p w14:paraId="268D344F" w14:textId="77777777" w:rsidR="008761EB" w:rsidRDefault="00000000">
            <w:r>
              <w:rPr>
                <w:sz w:val="11"/>
              </w:rPr>
              <w:t>Functional</w:t>
            </w:r>
          </w:p>
        </w:tc>
        <w:tc>
          <w:tcPr>
            <w:tcW w:w="559" w:type="dxa"/>
          </w:tcPr>
          <w:p w14:paraId="121C864E" w14:textId="77777777" w:rsidR="008761EB" w:rsidRDefault="00000000">
            <w:r>
              <w:rPr>
                <w:sz w:val="11"/>
              </w:rPr>
              <w:t>Not Executed</w:t>
            </w:r>
          </w:p>
        </w:tc>
        <w:tc>
          <w:tcPr>
            <w:tcW w:w="561" w:type="dxa"/>
          </w:tcPr>
          <w:p w14:paraId="6B591C60" w14:textId="77777777" w:rsidR="008761EB" w:rsidRDefault="008761EB"/>
        </w:tc>
      </w:tr>
      <w:tr w:rsidR="008761EB" w14:paraId="4AB9BDFF" w14:textId="77777777" w:rsidTr="001119F0">
        <w:trPr>
          <w:jc w:val="center"/>
        </w:trPr>
        <w:tc>
          <w:tcPr>
            <w:tcW w:w="352" w:type="dxa"/>
          </w:tcPr>
          <w:p w14:paraId="77E26BD7" w14:textId="77777777" w:rsidR="008761EB" w:rsidRDefault="00000000">
            <w:r>
              <w:rPr>
                <w:sz w:val="11"/>
              </w:rPr>
              <w:t>TC-083</w:t>
            </w:r>
          </w:p>
        </w:tc>
        <w:tc>
          <w:tcPr>
            <w:tcW w:w="467" w:type="dxa"/>
          </w:tcPr>
          <w:p w14:paraId="44502120" w14:textId="77777777" w:rsidR="008761EB" w:rsidRDefault="00000000">
            <w:r>
              <w:rPr>
                <w:sz w:val="11"/>
              </w:rPr>
              <w:t>FR-PROD-02</w:t>
            </w:r>
          </w:p>
        </w:tc>
        <w:tc>
          <w:tcPr>
            <w:tcW w:w="538" w:type="dxa"/>
          </w:tcPr>
          <w:p w14:paraId="51139294" w14:textId="77777777" w:rsidR="008761EB" w:rsidRDefault="00000000">
            <w:r>
              <w:rPr>
                <w:sz w:val="11"/>
              </w:rPr>
              <w:t>US-017..020</w:t>
            </w:r>
          </w:p>
        </w:tc>
        <w:tc>
          <w:tcPr>
            <w:tcW w:w="538" w:type="dxa"/>
          </w:tcPr>
          <w:p w14:paraId="76EB1C51" w14:textId="77777777" w:rsidR="008761EB" w:rsidRDefault="00000000">
            <w:r>
              <w:rPr>
                <w:sz w:val="11"/>
              </w:rPr>
              <w:t>UC-016..019</w:t>
            </w:r>
          </w:p>
        </w:tc>
        <w:tc>
          <w:tcPr>
            <w:tcW w:w="1607" w:type="dxa"/>
          </w:tcPr>
          <w:p w14:paraId="34AA467D" w14:textId="77777777" w:rsidR="008761EB" w:rsidRDefault="00000000">
            <w:r>
              <w:rPr>
                <w:sz w:val="11"/>
              </w:rPr>
              <w:t>PUT /api/v1/admin/products/{id}</w:t>
            </w:r>
          </w:p>
        </w:tc>
        <w:tc>
          <w:tcPr>
            <w:tcW w:w="511" w:type="dxa"/>
          </w:tcPr>
          <w:p w14:paraId="035EF504" w14:textId="77777777" w:rsidR="008761EB" w:rsidRDefault="00000000">
            <w:r>
              <w:rPr>
                <w:sz w:val="11"/>
              </w:rPr>
              <w:t>UI-015</w:t>
            </w:r>
          </w:p>
        </w:tc>
        <w:tc>
          <w:tcPr>
            <w:tcW w:w="936" w:type="dxa"/>
          </w:tcPr>
          <w:p w14:paraId="6CEA587E" w14:textId="77777777" w:rsidR="008761EB" w:rsidRDefault="00000000">
            <w:r>
              <w:rPr>
                <w:sz w:val="11"/>
              </w:rPr>
              <w:t>Update product</w:t>
            </w:r>
          </w:p>
        </w:tc>
        <w:tc>
          <w:tcPr>
            <w:tcW w:w="759" w:type="dxa"/>
          </w:tcPr>
          <w:p w14:paraId="7551C2E5" w14:textId="77777777" w:rsidR="008761EB" w:rsidRDefault="00000000">
            <w:r>
              <w:rPr>
                <w:sz w:val="11"/>
              </w:rPr>
              <w:t>ADMIN; product exists</w:t>
            </w:r>
          </w:p>
        </w:tc>
        <w:tc>
          <w:tcPr>
            <w:tcW w:w="814" w:type="dxa"/>
          </w:tcPr>
          <w:p w14:paraId="5CAEC566" w14:textId="77777777" w:rsidR="008761EB" w:rsidRDefault="00000000">
            <w:r>
              <w:rPr>
                <w:sz w:val="11"/>
              </w:rPr>
              <w:t>Valid update</w:t>
            </w:r>
          </w:p>
        </w:tc>
        <w:tc>
          <w:tcPr>
            <w:tcW w:w="1170" w:type="dxa"/>
          </w:tcPr>
          <w:p w14:paraId="37D7BDC9" w14:textId="77777777" w:rsidR="008761EB" w:rsidRDefault="00000000">
            <w:r>
              <w:rPr>
                <w:sz w:val="11"/>
              </w:rPr>
              <w:t>Put</w:t>
            </w:r>
          </w:p>
        </w:tc>
        <w:tc>
          <w:tcPr>
            <w:tcW w:w="665" w:type="dxa"/>
          </w:tcPr>
          <w:p w14:paraId="6A9898CA" w14:textId="77777777" w:rsidR="008761EB" w:rsidRDefault="00000000">
            <w:r>
              <w:rPr>
                <w:sz w:val="11"/>
              </w:rPr>
              <w:t>200 updated product</w:t>
            </w:r>
          </w:p>
        </w:tc>
        <w:tc>
          <w:tcPr>
            <w:tcW w:w="498" w:type="dxa"/>
          </w:tcPr>
          <w:p w14:paraId="7B2A763D" w14:textId="77777777" w:rsidR="008761EB" w:rsidRDefault="00000000">
            <w:r>
              <w:rPr>
                <w:sz w:val="11"/>
              </w:rPr>
              <w:t>P1</w:t>
            </w:r>
          </w:p>
        </w:tc>
        <w:tc>
          <w:tcPr>
            <w:tcW w:w="609" w:type="dxa"/>
          </w:tcPr>
          <w:p w14:paraId="270701D7" w14:textId="77777777" w:rsidR="008761EB" w:rsidRDefault="00000000">
            <w:r>
              <w:rPr>
                <w:sz w:val="11"/>
              </w:rPr>
              <w:t>Functional</w:t>
            </w:r>
          </w:p>
        </w:tc>
        <w:tc>
          <w:tcPr>
            <w:tcW w:w="559" w:type="dxa"/>
          </w:tcPr>
          <w:p w14:paraId="52DE5C5D" w14:textId="77777777" w:rsidR="008761EB" w:rsidRDefault="00000000">
            <w:r>
              <w:rPr>
                <w:sz w:val="11"/>
              </w:rPr>
              <w:t>Not Executed</w:t>
            </w:r>
          </w:p>
        </w:tc>
        <w:tc>
          <w:tcPr>
            <w:tcW w:w="561" w:type="dxa"/>
          </w:tcPr>
          <w:p w14:paraId="378A2BA9" w14:textId="77777777" w:rsidR="008761EB" w:rsidRDefault="008761EB"/>
        </w:tc>
      </w:tr>
      <w:tr w:rsidR="008761EB" w14:paraId="21325CAB" w14:textId="77777777" w:rsidTr="001119F0">
        <w:trPr>
          <w:jc w:val="center"/>
        </w:trPr>
        <w:tc>
          <w:tcPr>
            <w:tcW w:w="352" w:type="dxa"/>
          </w:tcPr>
          <w:p w14:paraId="52BAC40A" w14:textId="77777777" w:rsidR="008761EB" w:rsidRDefault="00000000">
            <w:r>
              <w:rPr>
                <w:sz w:val="11"/>
              </w:rPr>
              <w:t>TC-084</w:t>
            </w:r>
          </w:p>
        </w:tc>
        <w:tc>
          <w:tcPr>
            <w:tcW w:w="467" w:type="dxa"/>
          </w:tcPr>
          <w:p w14:paraId="61FF9CC1" w14:textId="77777777" w:rsidR="008761EB" w:rsidRDefault="00000000">
            <w:r>
              <w:rPr>
                <w:sz w:val="11"/>
              </w:rPr>
              <w:t>FR-PROD-03</w:t>
            </w:r>
          </w:p>
        </w:tc>
        <w:tc>
          <w:tcPr>
            <w:tcW w:w="538" w:type="dxa"/>
          </w:tcPr>
          <w:p w14:paraId="262D9240" w14:textId="77777777" w:rsidR="008761EB" w:rsidRDefault="00000000">
            <w:r>
              <w:rPr>
                <w:sz w:val="11"/>
              </w:rPr>
              <w:t>US-017..020</w:t>
            </w:r>
          </w:p>
        </w:tc>
        <w:tc>
          <w:tcPr>
            <w:tcW w:w="538" w:type="dxa"/>
          </w:tcPr>
          <w:p w14:paraId="3D505793" w14:textId="77777777" w:rsidR="008761EB" w:rsidRDefault="00000000">
            <w:r>
              <w:rPr>
                <w:sz w:val="11"/>
              </w:rPr>
              <w:t>UC-016..019</w:t>
            </w:r>
          </w:p>
        </w:tc>
        <w:tc>
          <w:tcPr>
            <w:tcW w:w="1607" w:type="dxa"/>
          </w:tcPr>
          <w:p w14:paraId="4E3C7054" w14:textId="77777777" w:rsidR="008761EB" w:rsidRDefault="00000000">
            <w:r>
              <w:rPr>
                <w:sz w:val="11"/>
              </w:rPr>
              <w:t>PATCH /api/v1/admin/products/{id}/status</w:t>
            </w:r>
          </w:p>
        </w:tc>
        <w:tc>
          <w:tcPr>
            <w:tcW w:w="511" w:type="dxa"/>
          </w:tcPr>
          <w:p w14:paraId="7FAE1CC1" w14:textId="77777777" w:rsidR="008761EB" w:rsidRDefault="00000000">
            <w:r>
              <w:rPr>
                <w:sz w:val="11"/>
              </w:rPr>
              <w:t>UI-015</w:t>
            </w:r>
          </w:p>
        </w:tc>
        <w:tc>
          <w:tcPr>
            <w:tcW w:w="936" w:type="dxa"/>
          </w:tcPr>
          <w:p w14:paraId="55921AF0" w14:textId="77777777" w:rsidR="008761EB" w:rsidRDefault="00000000">
            <w:r>
              <w:rPr>
                <w:sz w:val="11"/>
              </w:rPr>
              <w:t>Deactivate/activate product</w:t>
            </w:r>
          </w:p>
        </w:tc>
        <w:tc>
          <w:tcPr>
            <w:tcW w:w="759" w:type="dxa"/>
          </w:tcPr>
          <w:p w14:paraId="612048B8" w14:textId="77777777" w:rsidR="008761EB" w:rsidRDefault="00000000">
            <w:r>
              <w:rPr>
                <w:sz w:val="11"/>
              </w:rPr>
              <w:t>ADMIN</w:t>
            </w:r>
          </w:p>
        </w:tc>
        <w:tc>
          <w:tcPr>
            <w:tcW w:w="814" w:type="dxa"/>
          </w:tcPr>
          <w:p w14:paraId="2E92AB63" w14:textId="77777777" w:rsidR="008761EB" w:rsidRDefault="00000000">
            <w:r>
              <w:rPr>
                <w:sz w:val="11"/>
              </w:rPr>
              <w:t>Supported status</w:t>
            </w:r>
          </w:p>
        </w:tc>
        <w:tc>
          <w:tcPr>
            <w:tcW w:w="1170" w:type="dxa"/>
          </w:tcPr>
          <w:p w14:paraId="4BC5C80F" w14:textId="77777777" w:rsidR="008761EB" w:rsidRDefault="00000000">
            <w:r>
              <w:rPr>
                <w:sz w:val="11"/>
              </w:rPr>
              <w:t>Patch</w:t>
            </w:r>
          </w:p>
        </w:tc>
        <w:tc>
          <w:tcPr>
            <w:tcW w:w="665" w:type="dxa"/>
          </w:tcPr>
          <w:p w14:paraId="7D98D225" w14:textId="77777777" w:rsidR="008761EB" w:rsidRDefault="00000000">
            <w:r>
              <w:rPr>
                <w:sz w:val="11"/>
              </w:rPr>
              <w:t>Status updated; customer visibility follows contract</w:t>
            </w:r>
          </w:p>
        </w:tc>
        <w:tc>
          <w:tcPr>
            <w:tcW w:w="498" w:type="dxa"/>
          </w:tcPr>
          <w:p w14:paraId="6AC2C874" w14:textId="77777777" w:rsidR="008761EB" w:rsidRDefault="00000000">
            <w:r>
              <w:rPr>
                <w:sz w:val="11"/>
              </w:rPr>
              <w:t>P0</w:t>
            </w:r>
          </w:p>
        </w:tc>
        <w:tc>
          <w:tcPr>
            <w:tcW w:w="609" w:type="dxa"/>
          </w:tcPr>
          <w:p w14:paraId="4D910373" w14:textId="77777777" w:rsidR="008761EB" w:rsidRDefault="00000000">
            <w:r>
              <w:rPr>
                <w:sz w:val="11"/>
              </w:rPr>
              <w:t>Functional</w:t>
            </w:r>
          </w:p>
        </w:tc>
        <w:tc>
          <w:tcPr>
            <w:tcW w:w="559" w:type="dxa"/>
          </w:tcPr>
          <w:p w14:paraId="4F3E2F8A" w14:textId="77777777" w:rsidR="008761EB" w:rsidRDefault="00000000">
            <w:r>
              <w:rPr>
                <w:sz w:val="11"/>
              </w:rPr>
              <w:t>Not Executed</w:t>
            </w:r>
          </w:p>
        </w:tc>
        <w:tc>
          <w:tcPr>
            <w:tcW w:w="561" w:type="dxa"/>
          </w:tcPr>
          <w:p w14:paraId="1FB29607" w14:textId="77777777" w:rsidR="008761EB" w:rsidRDefault="008761EB"/>
        </w:tc>
      </w:tr>
      <w:tr w:rsidR="008761EB" w14:paraId="29950818" w14:textId="77777777" w:rsidTr="001119F0">
        <w:trPr>
          <w:jc w:val="center"/>
        </w:trPr>
        <w:tc>
          <w:tcPr>
            <w:tcW w:w="352" w:type="dxa"/>
          </w:tcPr>
          <w:p w14:paraId="2419C299" w14:textId="77777777" w:rsidR="008761EB" w:rsidRDefault="00000000">
            <w:r>
              <w:rPr>
                <w:sz w:val="11"/>
              </w:rPr>
              <w:t>TC-085</w:t>
            </w:r>
          </w:p>
        </w:tc>
        <w:tc>
          <w:tcPr>
            <w:tcW w:w="467" w:type="dxa"/>
          </w:tcPr>
          <w:p w14:paraId="0B4B1D16" w14:textId="77777777" w:rsidR="008761EB" w:rsidRDefault="00000000">
            <w:r>
              <w:rPr>
                <w:sz w:val="11"/>
              </w:rPr>
              <w:t>FR-PROD-04</w:t>
            </w:r>
          </w:p>
        </w:tc>
        <w:tc>
          <w:tcPr>
            <w:tcW w:w="538" w:type="dxa"/>
          </w:tcPr>
          <w:p w14:paraId="5BA77CA1" w14:textId="77777777" w:rsidR="008761EB" w:rsidRDefault="00000000">
            <w:r>
              <w:rPr>
                <w:sz w:val="11"/>
              </w:rPr>
              <w:t>US-017..020</w:t>
            </w:r>
          </w:p>
        </w:tc>
        <w:tc>
          <w:tcPr>
            <w:tcW w:w="538" w:type="dxa"/>
          </w:tcPr>
          <w:p w14:paraId="436509B3" w14:textId="77777777" w:rsidR="008761EB" w:rsidRDefault="00000000">
            <w:r>
              <w:rPr>
                <w:sz w:val="11"/>
              </w:rPr>
              <w:t>UC-016..019</w:t>
            </w:r>
          </w:p>
        </w:tc>
        <w:tc>
          <w:tcPr>
            <w:tcW w:w="1607" w:type="dxa"/>
          </w:tcPr>
          <w:p w14:paraId="1631F05F" w14:textId="77777777" w:rsidR="008761EB" w:rsidRDefault="00000000">
            <w:r>
              <w:rPr>
                <w:sz w:val="11"/>
              </w:rPr>
              <w:t>POST/DELETE /api/v1/admin/products/{id}/images...</w:t>
            </w:r>
          </w:p>
        </w:tc>
        <w:tc>
          <w:tcPr>
            <w:tcW w:w="511" w:type="dxa"/>
          </w:tcPr>
          <w:p w14:paraId="14DF25E9" w14:textId="77777777" w:rsidR="008761EB" w:rsidRDefault="00000000">
            <w:r>
              <w:rPr>
                <w:sz w:val="11"/>
              </w:rPr>
              <w:t>UI-015</w:t>
            </w:r>
          </w:p>
        </w:tc>
        <w:tc>
          <w:tcPr>
            <w:tcW w:w="936" w:type="dxa"/>
          </w:tcPr>
          <w:p w14:paraId="4FBE145D" w14:textId="77777777" w:rsidR="008761EB" w:rsidRDefault="00000000">
            <w:r>
              <w:rPr>
                <w:sz w:val="11"/>
              </w:rPr>
              <w:t>Manage product image</w:t>
            </w:r>
          </w:p>
        </w:tc>
        <w:tc>
          <w:tcPr>
            <w:tcW w:w="759" w:type="dxa"/>
          </w:tcPr>
          <w:p w14:paraId="4A2020E1" w14:textId="77777777" w:rsidR="008761EB" w:rsidRDefault="00000000">
            <w:r>
              <w:rPr>
                <w:sz w:val="11"/>
              </w:rPr>
              <w:t>ADMIN</w:t>
            </w:r>
          </w:p>
        </w:tc>
        <w:tc>
          <w:tcPr>
            <w:tcW w:w="814" w:type="dxa"/>
          </w:tcPr>
          <w:p w14:paraId="4D9A438F" w14:textId="77777777" w:rsidR="008761EB" w:rsidRDefault="00000000">
            <w:r>
              <w:rPr>
                <w:sz w:val="11"/>
              </w:rPr>
              <w:t>Valid image/imageId</w:t>
            </w:r>
          </w:p>
        </w:tc>
        <w:tc>
          <w:tcPr>
            <w:tcW w:w="1170" w:type="dxa"/>
          </w:tcPr>
          <w:p w14:paraId="321EAD67" w14:textId="77777777" w:rsidR="008761EB" w:rsidRDefault="00000000">
            <w:r>
              <w:rPr>
                <w:sz w:val="11"/>
              </w:rPr>
              <w:t>Upload/delete</w:t>
            </w:r>
          </w:p>
        </w:tc>
        <w:tc>
          <w:tcPr>
            <w:tcW w:w="665" w:type="dxa"/>
          </w:tcPr>
          <w:p w14:paraId="5DEF03D6" w14:textId="77777777" w:rsidR="008761EB" w:rsidRDefault="00000000">
            <w:r>
              <w:rPr>
                <w:sz w:val="11"/>
              </w:rPr>
              <w:t>Image association updated</w:t>
            </w:r>
          </w:p>
        </w:tc>
        <w:tc>
          <w:tcPr>
            <w:tcW w:w="498" w:type="dxa"/>
          </w:tcPr>
          <w:p w14:paraId="35730428" w14:textId="77777777" w:rsidR="008761EB" w:rsidRDefault="00000000">
            <w:r>
              <w:rPr>
                <w:sz w:val="11"/>
              </w:rPr>
              <w:t>P1</w:t>
            </w:r>
          </w:p>
        </w:tc>
        <w:tc>
          <w:tcPr>
            <w:tcW w:w="609" w:type="dxa"/>
          </w:tcPr>
          <w:p w14:paraId="18733D16" w14:textId="77777777" w:rsidR="008761EB" w:rsidRDefault="00000000">
            <w:r>
              <w:rPr>
                <w:sz w:val="11"/>
              </w:rPr>
              <w:t>Functional</w:t>
            </w:r>
          </w:p>
        </w:tc>
        <w:tc>
          <w:tcPr>
            <w:tcW w:w="559" w:type="dxa"/>
          </w:tcPr>
          <w:p w14:paraId="17FB4492" w14:textId="77777777" w:rsidR="008761EB" w:rsidRDefault="00000000">
            <w:r>
              <w:rPr>
                <w:sz w:val="11"/>
              </w:rPr>
              <w:t>Not Executed</w:t>
            </w:r>
          </w:p>
        </w:tc>
        <w:tc>
          <w:tcPr>
            <w:tcW w:w="561" w:type="dxa"/>
          </w:tcPr>
          <w:p w14:paraId="1D8244C5" w14:textId="77777777" w:rsidR="008761EB" w:rsidRDefault="008761EB"/>
        </w:tc>
      </w:tr>
      <w:tr w:rsidR="008761EB" w14:paraId="2770E1B2" w14:textId="77777777" w:rsidTr="001119F0">
        <w:trPr>
          <w:jc w:val="center"/>
        </w:trPr>
        <w:tc>
          <w:tcPr>
            <w:tcW w:w="352" w:type="dxa"/>
          </w:tcPr>
          <w:p w14:paraId="556441FB" w14:textId="77777777" w:rsidR="008761EB" w:rsidRDefault="00000000">
            <w:r>
              <w:rPr>
                <w:sz w:val="11"/>
              </w:rPr>
              <w:t>TC-086</w:t>
            </w:r>
          </w:p>
        </w:tc>
        <w:tc>
          <w:tcPr>
            <w:tcW w:w="467" w:type="dxa"/>
          </w:tcPr>
          <w:p w14:paraId="02441C0B" w14:textId="77777777" w:rsidR="008761EB" w:rsidRDefault="00000000">
            <w:r>
              <w:rPr>
                <w:sz w:val="11"/>
              </w:rPr>
              <w:t>FR-CAT-04..08</w:t>
            </w:r>
          </w:p>
        </w:tc>
        <w:tc>
          <w:tcPr>
            <w:tcW w:w="538" w:type="dxa"/>
          </w:tcPr>
          <w:p w14:paraId="09F48E04" w14:textId="77777777" w:rsidR="008761EB" w:rsidRDefault="00000000">
            <w:r>
              <w:rPr>
                <w:sz w:val="11"/>
              </w:rPr>
              <w:t>US-017..020</w:t>
            </w:r>
          </w:p>
        </w:tc>
        <w:tc>
          <w:tcPr>
            <w:tcW w:w="538" w:type="dxa"/>
          </w:tcPr>
          <w:p w14:paraId="05F8F5E4" w14:textId="77777777" w:rsidR="008761EB" w:rsidRDefault="00000000">
            <w:r>
              <w:rPr>
                <w:sz w:val="11"/>
              </w:rPr>
              <w:t>UC-016..019</w:t>
            </w:r>
          </w:p>
        </w:tc>
        <w:tc>
          <w:tcPr>
            <w:tcW w:w="1607" w:type="dxa"/>
          </w:tcPr>
          <w:p w14:paraId="3AFDEC68" w14:textId="77777777" w:rsidR="008761EB" w:rsidRDefault="00000000">
            <w:r>
              <w:rPr>
                <w:sz w:val="11"/>
              </w:rPr>
              <w:t>POST/PUT/PATCH /api/v1/admin/categories...</w:t>
            </w:r>
          </w:p>
        </w:tc>
        <w:tc>
          <w:tcPr>
            <w:tcW w:w="511" w:type="dxa"/>
          </w:tcPr>
          <w:p w14:paraId="3A633265" w14:textId="77777777" w:rsidR="008761EB" w:rsidRDefault="00000000">
            <w:r>
              <w:rPr>
                <w:sz w:val="11"/>
              </w:rPr>
              <w:t>UI-016</w:t>
            </w:r>
          </w:p>
        </w:tc>
        <w:tc>
          <w:tcPr>
            <w:tcW w:w="936" w:type="dxa"/>
          </w:tcPr>
          <w:p w14:paraId="0A910CC2" w14:textId="77777777" w:rsidR="008761EB" w:rsidRDefault="00000000">
            <w:r>
              <w:rPr>
                <w:sz w:val="11"/>
              </w:rPr>
              <w:t>Manage category</w:t>
            </w:r>
          </w:p>
        </w:tc>
        <w:tc>
          <w:tcPr>
            <w:tcW w:w="759" w:type="dxa"/>
          </w:tcPr>
          <w:p w14:paraId="79A32D90" w14:textId="77777777" w:rsidR="008761EB" w:rsidRDefault="00000000">
            <w:r>
              <w:rPr>
                <w:sz w:val="11"/>
              </w:rPr>
              <w:t>ADMIN</w:t>
            </w:r>
          </w:p>
        </w:tc>
        <w:tc>
          <w:tcPr>
            <w:tcW w:w="814" w:type="dxa"/>
          </w:tcPr>
          <w:p w14:paraId="0417EB45" w14:textId="77777777" w:rsidR="008761EB" w:rsidRDefault="00000000">
            <w:r>
              <w:rPr>
                <w:sz w:val="11"/>
              </w:rPr>
              <w:t>Valid category data/status</w:t>
            </w:r>
          </w:p>
        </w:tc>
        <w:tc>
          <w:tcPr>
            <w:tcW w:w="1170" w:type="dxa"/>
          </w:tcPr>
          <w:p w14:paraId="24A97695" w14:textId="77777777" w:rsidR="008761EB" w:rsidRDefault="00000000">
            <w:r>
              <w:rPr>
                <w:sz w:val="11"/>
              </w:rPr>
              <w:t>Create/update/deactivate</w:t>
            </w:r>
          </w:p>
        </w:tc>
        <w:tc>
          <w:tcPr>
            <w:tcW w:w="665" w:type="dxa"/>
          </w:tcPr>
          <w:p w14:paraId="1436F4AB" w14:textId="77777777" w:rsidR="008761EB" w:rsidRDefault="00000000">
            <w:r>
              <w:rPr>
                <w:sz w:val="11"/>
              </w:rPr>
              <w:t>Category changed consistently</w:t>
            </w:r>
          </w:p>
        </w:tc>
        <w:tc>
          <w:tcPr>
            <w:tcW w:w="498" w:type="dxa"/>
          </w:tcPr>
          <w:p w14:paraId="1B5502FD" w14:textId="77777777" w:rsidR="008761EB" w:rsidRDefault="00000000">
            <w:r>
              <w:rPr>
                <w:sz w:val="11"/>
              </w:rPr>
              <w:t>P1</w:t>
            </w:r>
          </w:p>
        </w:tc>
        <w:tc>
          <w:tcPr>
            <w:tcW w:w="609" w:type="dxa"/>
          </w:tcPr>
          <w:p w14:paraId="27606699" w14:textId="77777777" w:rsidR="008761EB" w:rsidRDefault="00000000">
            <w:r>
              <w:rPr>
                <w:sz w:val="11"/>
              </w:rPr>
              <w:t>Functional</w:t>
            </w:r>
          </w:p>
        </w:tc>
        <w:tc>
          <w:tcPr>
            <w:tcW w:w="559" w:type="dxa"/>
          </w:tcPr>
          <w:p w14:paraId="384CC862" w14:textId="77777777" w:rsidR="008761EB" w:rsidRDefault="00000000">
            <w:r>
              <w:rPr>
                <w:sz w:val="11"/>
              </w:rPr>
              <w:t>Not Executed</w:t>
            </w:r>
          </w:p>
        </w:tc>
        <w:tc>
          <w:tcPr>
            <w:tcW w:w="561" w:type="dxa"/>
          </w:tcPr>
          <w:p w14:paraId="74B03868" w14:textId="77777777" w:rsidR="008761EB" w:rsidRDefault="008761EB"/>
        </w:tc>
      </w:tr>
      <w:tr w:rsidR="008761EB" w14:paraId="1A8A3ECA" w14:textId="77777777" w:rsidTr="001119F0">
        <w:trPr>
          <w:jc w:val="center"/>
        </w:trPr>
        <w:tc>
          <w:tcPr>
            <w:tcW w:w="352" w:type="dxa"/>
          </w:tcPr>
          <w:p w14:paraId="308F4381" w14:textId="77777777" w:rsidR="008761EB" w:rsidRDefault="00000000">
            <w:r>
              <w:rPr>
                <w:sz w:val="11"/>
              </w:rPr>
              <w:t>TC-087</w:t>
            </w:r>
          </w:p>
        </w:tc>
        <w:tc>
          <w:tcPr>
            <w:tcW w:w="467" w:type="dxa"/>
          </w:tcPr>
          <w:p w14:paraId="031D7D8A" w14:textId="77777777" w:rsidR="008761EB" w:rsidRDefault="00000000">
            <w:r>
              <w:rPr>
                <w:sz w:val="11"/>
              </w:rPr>
              <w:t>FR-INV-01..04</w:t>
            </w:r>
          </w:p>
        </w:tc>
        <w:tc>
          <w:tcPr>
            <w:tcW w:w="538" w:type="dxa"/>
          </w:tcPr>
          <w:p w14:paraId="1D65CA29" w14:textId="77777777" w:rsidR="008761EB" w:rsidRDefault="00000000">
            <w:r>
              <w:rPr>
                <w:sz w:val="11"/>
              </w:rPr>
              <w:t>US-017..020</w:t>
            </w:r>
          </w:p>
        </w:tc>
        <w:tc>
          <w:tcPr>
            <w:tcW w:w="538" w:type="dxa"/>
          </w:tcPr>
          <w:p w14:paraId="6509551F" w14:textId="77777777" w:rsidR="008761EB" w:rsidRDefault="00000000">
            <w:r>
              <w:rPr>
                <w:sz w:val="11"/>
              </w:rPr>
              <w:t>UC-016..019</w:t>
            </w:r>
          </w:p>
        </w:tc>
        <w:tc>
          <w:tcPr>
            <w:tcW w:w="1607" w:type="dxa"/>
          </w:tcPr>
          <w:p w14:paraId="32136905" w14:textId="77777777" w:rsidR="008761EB" w:rsidRDefault="00000000">
            <w:r>
              <w:rPr>
                <w:sz w:val="11"/>
              </w:rPr>
              <w:t>GET/PATCH /api/v1/admin/inventory...</w:t>
            </w:r>
          </w:p>
        </w:tc>
        <w:tc>
          <w:tcPr>
            <w:tcW w:w="511" w:type="dxa"/>
          </w:tcPr>
          <w:p w14:paraId="2DB0A7BB" w14:textId="77777777" w:rsidR="008761EB" w:rsidRDefault="00000000">
            <w:r>
              <w:rPr>
                <w:sz w:val="11"/>
              </w:rPr>
              <w:t>UI-017</w:t>
            </w:r>
          </w:p>
        </w:tc>
        <w:tc>
          <w:tcPr>
            <w:tcW w:w="936" w:type="dxa"/>
          </w:tcPr>
          <w:p w14:paraId="6D1F6C46" w14:textId="77777777" w:rsidR="008761EB" w:rsidRDefault="00000000">
            <w:r>
              <w:rPr>
                <w:sz w:val="11"/>
              </w:rPr>
              <w:t>Manage inventory</w:t>
            </w:r>
          </w:p>
        </w:tc>
        <w:tc>
          <w:tcPr>
            <w:tcW w:w="759" w:type="dxa"/>
          </w:tcPr>
          <w:p w14:paraId="6989B43C" w14:textId="77777777" w:rsidR="008761EB" w:rsidRDefault="00000000">
            <w:r>
              <w:rPr>
                <w:sz w:val="11"/>
              </w:rPr>
              <w:t>ADMIN</w:t>
            </w:r>
          </w:p>
        </w:tc>
        <w:tc>
          <w:tcPr>
            <w:tcW w:w="814" w:type="dxa"/>
          </w:tcPr>
          <w:p w14:paraId="62D456E8" w14:textId="77777777" w:rsidR="008761EB" w:rsidRDefault="00000000">
            <w:r>
              <w:rPr>
                <w:sz w:val="11"/>
              </w:rPr>
              <w:t>Stock data</w:t>
            </w:r>
          </w:p>
        </w:tc>
        <w:tc>
          <w:tcPr>
            <w:tcW w:w="1170" w:type="dxa"/>
          </w:tcPr>
          <w:p w14:paraId="0716FED1" w14:textId="77777777" w:rsidR="008761EB" w:rsidRDefault="00000000">
            <w:r>
              <w:rPr>
                <w:sz w:val="11"/>
              </w:rPr>
              <w:t>Read/update</w:t>
            </w:r>
          </w:p>
        </w:tc>
        <w:tc>
          <w:tcPr>
            <w:tcW w:w="665" w:type="dxa"/>
          </w:tcPr>
          <w:p w14:paraId="183A470F" w14:textId="77777777" w:rsidR="008761EB" w:rsidRDefault="00000000">
            <w:r>
              <w:rPr>
                <w:sz w:val="11"/>
              </w:rPr>
              <w:t>Inventory consistent</w:t>
            </w:r>
          </w:p>
        </w:tc>
        <w:tc>
          <w:tcPr>
            <w:tcW w:w="498" w:type="dxa"/>
          </w:tcPr>
          <w:p w14:paraId="0EC4C798" w14:textId="77777777" w:rsidR="008761EB" w:rsidRDefault="00000000">
            <w:r>
              <w:rPr>
                <w:sz w:val="11"/>
              </w:rPr>
              <w:t>P0</w:t>
            </w:r>
          </w:p>
        </w:tc>
        <w:tc>
          <w:tcPr>
            <w:tcW w:w="609" w:type="dxa"/>
          </w:tcPr>
          <w:p w14:paraId="2E29CE16" w14:textId="77777777" w:rsidR="008761EB" w:rsidRDefault="00000000">
            <w:r>
              <w:rPr>
                <w:sz w:val="11"/>
              </w:rPr>
              <w:t>Functional</w:t>
            </w:r>
          </w:p>
        </w:tc>
        <w:tc>
          <w:tcPr>
            <w:tcW w:w="559" w:type="dxa"/>
          </w:tcPr>
          <w:p w14:paraId="14D400DB" w14:textId="77777777" w:rsidR="008761EB" w:rsidRDefault="00000000">
            <w:r>
              <w:rPr>
                <w:sz w:val="11"/>
              </w:rPr>
              <w:t>Not Executed</w:t>
            </w:r>
          </w:p>
        </w:tc>
        <w:tc>
          <w:tcPr>
            <w:tcW w:w="561" w:type="dxa"/>
          </w:tcPr>
          <w:p w14:paraId="24318363" w14:textId="77777777" w:rsidR="008761EB" w:rsidRDefault="008761EB"/>
        </w:tc>
      </w:tr>
      <w:tr w:rsidR="008761EB" w14:paraId="1EC00EC7" w14:textId="77777777" w:rsidTr="001119F0">
        <w:trPr>
          <w:jc w:val="center"/>
        </w:trPr>
        <w:tc>
          <w:tcPr>
            <w:tcW w:w="352" w:type="dxa"/>
          </w:tcPr>
          <w:p w14:paraId="44978C58" w14:textId="77777777" w:rsidR="008761EB" w:rsidRDefault="00000000">
            <w:r>
              <w:rPr>
                <w:sz w:val="11"/>
              </w:rPr>
              <w:t>TC-088</w:t>
            </w:r>
          </w:p>
        </w:tc>
        <w:tc>
          <w:tcPr>
            <w:tcW w:w="467" w:type="dxa"/>
          </w:tcPr>
          <w:p w14:paraId="04EFF852" w14:textId="77777777" w:rsidR="008761EB" w:rsidRDefault="00000000">
            <w:r>
              <w:rPr>
                <w:sz w:val="11"/>
              </w:rPr>
              <w:t>FR-ORD-05..08</w:t>
            </w:r>
          </w:p>
        </w:tc>
        <w:tc>
          <w:tcPr>
            <w:tcW w:w="538" w:type="dxa"/>
          </w:tcPr>
          <w:p w14:paraId="051607EE" w14:textId="77777777" w:rsidR="008761EB" w:rsidRDefault="00000000">
            <w:r>
              <w:rPr>
                <w:sz w:val="11"/>
              </w:rPr>
              <w:t>US-017..020</w:t>
            </w:r>
          </w:p>
        </w:tc>
        <w:tc>
          <w:tcPr>
            <w:tcW w:w="538" w:type="dxa"/>
          </w:tcPr>
          <w:p w14:paraId="393AFA65" w14:textId="77777777" w:rsidR="008761EB" w:rsidRDefault="00000000">
            <w:r>
              <w:rPr>
                <w:sz w:val="11"/>
              </w:rPr>
              <w:t>UC-016..019</w:t>
            </w:r>
          </w:p>
        </w:tc>
        <w:tc>
          <w:tcPr>
            <w:tcW w:w="1607" w:type="dxa"/>
          </w:tcPr>
          <w:p w14:paraId="26A4D2BA" w14:textId="77777777" w:rsidR="008761EB" w:rsidRDefault="00000000">
            <w:r>
              <w:rPr>
                <w:sz w:val="11"/>
              </w:rPr>
              <w:t>GET/PATCH /api/v1/admin/orders...</w:t>
            </w:r>
          </w:p>
        </w:tc>
        <w:tc>
          <w:tcPr>
            <w:tcW w:w="511" w:type="dxa"/>
          </w:tcPr>
          <w:p w14:paraId="1C3501D7" w14:textId="77777777" w:rsidR="008761EB" w:rsidRDefault="00000000">
            <w:r>
              <w:rPr>
                <w:sz w:val="11"/>
              </w:rPr>
              <w:t>UI-018, UI-019</w:t>
            </w:r>
          </w:p>
        </w:tc>
        <w:tc>
          <w:tcPr>
            <w:tcW w:w="936" w:type="dxa"/>
          </w:tcPr>
          <w:p w14:paraId="38944788" w14:textId="77777777" w:rsidR="008761EB" w:rsidRDefault="00000000">
            <w:r>
              <w:rPr>
                <w:sz w:val="11"/>
              </w:rPr>
              <w:t>Manage order</w:t>
            </w:r>
          </w:p>
        </w:tc>
        <w:tc>
          <w:tcPr>
            <w:tcW w:w="759" w:type="dxa"/>
          </w:tcPr>
          <w:p w14:paraId="2B890F9D" w14:textId="77777777" w:rsidR="008761EB" w:rsidRDefault="00000000">
            <w:r>
              <w:rPr>
                <w:sz w:val="11"/>
              </w:rPr>
              <w:t>ADMIN</w:t>
            </w:r>
          </w:p>
        </w:tc>
        <w:tc>
          <w:tcPr>
            <w:tcW w:w="814" w:type="dxa"/>
          </w:tcPr>
          <w:p w14:paraId="4428C065" w14:textId="77777777" w:rsidR="008761EB" w:rsidRDefault="00000000">
            <w:r>
              <w:rPr>
                <w:sz w:val="11"/>
              </w:rPr>
              <w:t>Order/status</w:t>
            </w:r>
          </w:p>
        </w:tc>
        <w:tc>
          <w:tcPr>
            <w:tcW w:w="1170" w:type="dxa"/>
          </w:tcPr>
          <w:p w14:paraId="6A69ABAB" w14:textId="77777777" w:rsidR="008761EB" w:rsidRDefault="00000000">
            <w:r>
              <w:rPr>
                <w:sz w:val="11"/>
              </w:rPr>
              <w:t>Read/update</w:t>
            </w:r>
          </w:p>
        </w:tc>
        <w:tc>
          <w:tcPr>
            <w:tcW w:w="665" w:type="dxa"/>
          </w:tcPr>
          <w:p w14:paraId="72EBBC2C" w14:textId="77777777" w:rsidR="008761EB" w:rsidRDefault="00000000">
            <w:r>
              <w:rPr>
                <w:sz w:val="11"/>
              </w:rPr>
              <w:t>Only valid transitions accepted</w:t>
            </w:r>
          </w:p>
        </w:tc>
        <w:tc>
          <w:tcPr>
            <w:tcW w:w="498" w:type="dxa"/>
          </w:tcPr>
          <w:p w14:paraId="589EEA41" w14:textId="77777777" w:rsidR="008761EB" w:rsidRDefault="00000000">
            <w:r>
              <w:rPr>
                <w:sz w:val="11"/>
              </w:rPr>
              <w:t>P0</w:t>
            </w:r>
          </w:p>
        </w:tc>
        <w:tc>
          <w:tcPr>
            <w:tcW w:w="609" w:type="dxa"/>
          </w:tcPr>
          <w:p w14:paraId="638DACA2" w14:textId="77777777" w:rsidR="008761EB" w:rsidRDefault="00000000">
            <w:r>
              <w:rPr>
                <w:sz w:val="11"/>
              </w:rPr>
              <w:t>Functional</w:t>
            </w:r>
          </w:p>
        </w:tc>
        <w:tc>
          <w:tcPr>
            <w:tcW w:w="559" w:type="dxa"/>
          </w:tcPr>
          <w:p w14:paraId="4D24A7B4" w14:textId="77777777" w:rsidR="008761EB" w:rsidRDefault="00000000">
            <w:r>
              <w:rPr>
                <w:sz w:val="11"/>
              </w:rPr>
              <w:t>Not Executed</w:t>
            </w:r>
          </w:p>
        </w:tc>
        <w:tc>
          <w:tcPr>
            <w:tcW w:w="561" w:type="dxa"/>
          </w:tcPr>
          <w:p w14:paraId="124290F7" w14:textId="77777777" w:rsidR="008761EB" w:rsidRDefault="008761EB"/>
        </w:tc>
      </w:tr>
      <w:tr w:rsidR="008761EB" w14:paraId="400D2A5D" w14:textId="77777777" w:rsidTr="001119F0">
        <w:trPr>
          <w:jc w:val="center"/>
        </w:trPr>
        <w:tc>
          <w:tcPr>
            <w:tcW w:w="352" w:type="dxa"/>
          </w:tcPr>
          <w:p w14:paraId="4903A0DD" w14:textId="77777777" w:rsidR="008761EB" w:rsidRDefault="00000000">
            <w:r>
              <w:rPr>
                <w:sz w:val="11"/>
              </w:rPr>
              <w:t>TC-089</w:t>
            </w:r>
          </w:p>
        </w:tc>
        <w:tc>
          <w:tcPr>
            <w:tcW w:w="467" w:type="dxa"/>
          </w:tcPr>
          <w:p w14:paraId="2B3F1D72" w14:textId="77777777" w:rsidR="008761EB" w:rsidRDefault="00000000">
            <w:r>
              <w:rPr>
                <w:sz w:val="11"/>
              </w:rPr>
              <w:t>FR-CUST-05..10</w:t>
            </w:r>
          </w:p>
        </w:tc>
        <w:tc>
          <w:tcPr>
            <w:tcW w:w="538" w:type="dxa"/>
          </w:tcPr>
          <w:p w14:paraId="2F596C1E" w14:textId="77777777" w:rsidR="008761EB" w:rsidRDefault="00000000">
            <w:r>
              <w:rPr>
                <w:sz w:val="11"/>
              </w:rPr>
              <w:t>US-017..020</w:t>
            </w:r>
          </w:p>
        </w:tc>
        <w:tc>
          <w:tcPr>
            <w:tcW w:w="538" w:type="dxa"/>
          </w:tcPr>
          <w:p w14:paraId="14957C3D" w14:textId="77777777" w:rsidR="008761EB" w:rsidRDefault="00000000">
            <w:r>
              <w:rPr>
                <w:sz w:val="11"/>
              </w:rPr>
              <w:t>UC-016..019</w:t>
            </w:r>
          </w:p>
        </w:tc>
        <w:tc>
          <w:tcPr>
            <w:tcW w:w="1607" w:type="dxa"/>
          </w:tcPr>
          <w:p w14:paraId="45CBF29F" w14:textId="77777777" w:rsidR="008761EB" w:rsidRDefault="00000000">
            <w:r>
              <w:rPr>
                <w:sz w:val="11"/>
              </w:rPr>
              <w:t>GET/PATCH /api/v1/admin/custom-requests...</w:t>
            </w:r>
          </w:p>
        </w:tc>
        <w:tc>
          <w:tcPr>
            <w:tcW w:w="511" w:type="dxa"/>
          </w:tcPr>
          <w:p w14:paraId="3C279C06" w14:textId="77777777" w:rsidR="008761EB" w:rsidRDefault="00000000">
            <w:r>
              <w:rPr>
                <w:sz w:val="11"/>
              </w:rPr>
              <w:t>UI-020, UI-021</w:t>
            </w:r>
          </w:p>
        </w:tc>
        <w:tc>
          <w:tcPr>
            <w:tcW w:w="936" w:type="dxa"/>
          </w:tcPr>
          <w:p w14:paraId="569958FC" w14:textId="77777777" w:rsidR="008761EB" w:rsidRDefault="00000000">
            <w:r>
              <w:rPr>
                <w:sz w:val="11"/>
              </w:rPr>
              <w:t>Manage custom request</w:t>
            </w:r>
          </w:p>
        </w:tc>
        <w:tc>
          <w:tcPr>
            <w:tcW w:w="759" w:type="dxa"/>
          </w:tcPr>
          <w:p w14:paraId="53F7AE56" w14:textId="77777777" w:rsidR="008761EB" w:rsidRDefault="00000000">
            <w:r>
              <w:rPr>
                <w:sz w:val="11"/>
              </w:rPr>
              <w:t>ADMIN</w:t>
            </w:r>
          </w:p>
        </w:tc>
        <w:tc>
          <w:tcPr>
            <w:tcW w:w="814" w:type="dxa"/>
          </w:tcPr>
          <w:p w14:paraId="5FE7FD92" w14:textId="77777777" w:rsidR="008761EB" w:rsidRDefault="00000000">
            <w:r>
              <w:rPr>
                <w:sz w:val="11"/>
              </w:rPr>
              <w:t>Request/review action</w:t>
            </w:r>
          </w:p>
        </w:tc>
        <w:tc>
          <w:tcPr>
            <w:tcW w:w="1170" w:type="dxa"/>
          </w:tcPr>
          <w:p w14:paraId="61F7AC32" w14:textId="77777777" w:rsidR="008761EB" w:rsidRDefault="00000000">
            <w:r>
              <w:rPr>
                <w:sz w:val="11"/>
              </w:rPr>
              <w:t>Read/review</w:t>
            </w:r>
          </w:p>
        </w:tc>
        <w:tc>
          <w:tcPr>
            <w:tcW w:w="665" w:type="dxa"/>
          </w:tcPr>
          <w:p w14:paraId="7595D20D" w14:textId="77777777" w:rsidR="008761EB" w:rsidRDefault="00000000">
            <w:r>
              <w:rPr>
                <w:sz w:val="11"/>
              </w:rPr>
              <w:t>Review rules enforced</w:t>
            </w:r>
          </w:p>
        </w:tc>
        <w:tc>
          <w:tcPr>
            <w:tcW w:w="498" w:type="dxa"/>
          </w:tcPr>
          <w:p w14:paraId="0FA83F67" w14:textId="77777777" w:rsidR="008761EB" w:rsidRDefault="00000000">
            <w:r>
              <w:rPr>
                <w:sz w:val="11"/>
              </w:rPr>
              <w:t>P0</w:t>
            </w:r>
          </w:p>
        </w:tc>
        <w:tc>
          <w:tcPr>
            <w:tcW w:w="609" w:type="dxa"/>
          </w:tcPr>
          <w:p w14:paraId="4494FD80" w14:textId="77777777" w:rsidR="008761EB" w:rsidRDefault="00000000">
            <w:r>
              <w:rPr>
                <w:sz w:val="11"/>
              </w:rPr>
              <w:t>Functional</w:t>
            </w:r>
          </w:p>
        </w:tc>
        <w:tc>
          <w:tcPr>
            <w:tcW w:w="559" w:type="dxa"/>
          </w:tcPr>
          <w:p w14:paraId="22CE025A" w14:textId="77777777" w:rsidR="008761EB" w:rsidRDefault="00000000">
            <w:r>
              <w:rPr>
                <w:sz w:val="11"/>
              </w:rPr>
              <w:t>Not Executed</w:t>
            </w:r>
          </w:p>
        </w:tc>
        <w:tc>
          <w:tcPr>
            <w:tcW w:w="561" w:type="dxa"/>
          </w:tcPr>
          <w:p w14:paraId="543CEAEB" w14:textId="77777777" w:rsidR="008761EB" w:rsidRDefault="008761EB"/>
        </w:tc>
      </w:tr>
      <w:tr w:rsidR="008761EB" w14:paraId="194976BE" w14:textId="77777777" w:rsidTr="001119F0">
        <w:trPr>
          <w:jc w:val="center"/>
        </w:trPr>
        <w:tc>
          <w:tcPr>
            <w:tcW w:w="352" w:type="dxa"/>
          </w:tcPr>
          <w:p w14:paraId="541F0854" w14:textId="77777777" w:rsidR="008761EB" w:rsidRDefault="00000000">
            <w:r>
              <w:rPr>
                <w:sz w:val="11"/>
              </w:rPr>
              <w:t>TC-090</w:t>
            </w:r>
          </w:p>
        </w:tc>
        <w:tc>
          <w:tcPr>
            <w:tcW w:w="467" w:type="dxa"/>
          </w:tcPr>
          <w:p w14:paraId="458F507D" w14:textId="77777777" w:rsidR="008761EB" w:rsidRDefault="00000000">
            <w:r>
              <w:rPr>
                <w:sz w:val="11"/>
              </w:rPr>
              <w:t>FR-CUST-07..10</w:t>
            </w:r>
          </w:p>
        </w:tc>
        <w:tc>
          <w:tcPr>
            <w:tcW w:w="538" w:type="dxa"/>
          </w:tcPr>
          <w:p w14:paraId="260F9A50" w14:textId="77777777" w:rsidR="008761EB" w:rsidRDefault="00000000">
            <w:r>
              <w:rPr>
                <w:sz w:val="11"/>
              </w:rPr>
              <w:t>US-017..020</w:t>
            </w:r>
          </w:p>
        </w:tc>
        <w:tc>
          <w:tcPr>
            <w:tcW w:w="538" w:type="dxa"/>
          </w:tcPr>
          <w:p w14:paraId="3F9FACCE" w14:textId="77777777" w:rsidR="008761EB" w:rsidRDefault="00000000">
            <w:r>
              <w:rPr>
                <w:sz w:val="11"/>
              </w:rPr>
              <w:t>UC-016..019</w:t>
            </w:r>
          </w:p>
        </w:tc>
        <w:tc>
          <w:tcPr>
            <w:tcW w:w="1607" w:type="dxa"/>
          </w:tcPr>
          <w:p w14:paraId="6BB52816" w14:textId="77777777" w:rsidR="008761EB" w:rsidRDefault="00000000">
            <w:r>
              <w:rPr>
                <w:sz w:val="11"/>
              </w:rPr>
              <w:t>POST /api/v1/admin/custom-requests/{id}/quotation; GET /api/v1/admin/quotations/{id}</w:t>
            </w:r>
          </w:p>
        </w:tc>
        <w:tc>
          <w:tcPr>
            <w:tcW w:w="511" w:type="dxa"/>
          </w:tcPr>
          <w:p w14:paraId="1FCFB840" w14:textId="77777777" w:rsidR="008761EB" w:rsidRDefault="00000000">
            <w:r>
              <w:rPr>
                <w:sz w:val="11"/>
              </w:rPr>
              <w:t>UI-021</w:t>
            </w:r>
          </w:p>
        </w:tc>
        <w:tc>
          <w:tcPr>
            <w:tcW w:w="936" w:type="dxa"/>
          </w:tcPr>
          <w:p w14:paraId="7EDC2439" w14:textId="77777777" w:rsidR="008761EB" w:rsidRDefault="00000000">
            <w:r>
              <w:rPr>
                <w:sz w:val="11"/>
              </w:rPr>
              <w:t>Manage quotation</w:t>
            </w:r>
          </w:p>
        </w:tc>
        <w:tc>
          <w:tcPr>
            <w:tcW w:w="759" w:type="dxa"/>
          </w:tcPr>
          <w:p w14:paraId="5E6688A7" w14:textId="77777777" w:rsidR="008761EB" w:rsidRDefault="00000000">
            <w:r>
              <w:rPr>
                <w:sz w:val="11"/>
              </w:rPr>
              <w:t>ADMIN</w:t>
            </w:r>
          </w:p>
        </w:tc>
        <w:tc>
          <w:tcPr>
            <w:tcW w:w="814" w:type="dxa"/>
          </w:tcPr>
          <w:p w14:paraId="1E9568E1" w14:textId="77777777" w:rsidR="008761EB" w:rsidRDefault="00000000">
            <w:r>
              <w:rPr>
                <w:sz w:val="11"/>
              </w:rPr>
              <w:t>Eligible request</w:t>
            </w:r>
          </w:p>
        </w:tc>
        <w:tc>
          <w:tcPr>
            <w:tcW w:w="1170" w:type="dxa"/>
          </w:tcPr>
          <w:p w14:paraId="64E53D07" w14:textId="77777777" w:rsidR="008761EB" w:rsidRDefault="00000000">
            <w:r>
              <w:rPr>
                <w:sz w:val="11"/>
              </w:rPr>
              <w:t>Create/read</w:t>
            </w:r>
          </w:p>
        </w:tc>
        <w:tc>
          <w:tcPr>
            <w:tcW w:w="665" w:type="dxa"/>
          </w:tcPr>
          <w:p w14:paraId="496325B6" w14:textId="77777777" w:rsidR="008761EB" w:rsidRDefault="00000000">
            <w:r>
              <w:rPr>
                <w:sz w:val="11"/>
              </w:rPr>
              <w:t>Quotation rules enforced</w:t>
            </w:r>
          </w:p>
        </w:tc>
        <w:tc>
          <w:tcPr>
            <w:tcW w:w="498" w:type="dxa"/>
          </w:tcPr>
          <w:p w14:paraId="7BAA8DBB" w14:textId="77777777" w:rsidR="008761EB" w:rsidRDefault="00000000">
            <w:r>
              <w:rPr>
                <w:sz w:val="11"/>
              </w:rPr>
              <w:t>P0</w:t>
            </w:r>
          </w:p>
        </w:tc>
        <w:tc>
          <w:tcPr>
            <w:tcW w:w="609" w:type="dxa"/>
          </w:tcPr>
          <w:p w14:paraId="590C3E3C" w14:textId="77777777" w:rsidR="008761EB" w:rsidRDefault="00000000">
            <w:r>
              <w:rPr>
                <w:sz w:val="11"/>
              </w:rPr>
              <w:t>Functional</w:t>
            </w:r>
          </w:p>
        </w:tc>
        <w:tc>
          <w:tcPr>
            <w:tcW w:w="559" w:type="dxa"/>
          </w:tcPr>
          <w:p w14:paraId="45BC7503" w14:textId="77777777" w:rsidR="008761EB" w:rsidRDefault="00000000">
            <w:r>
              <w:rPr>
                <w:sz w:val="11"/>
              </w:rPr>
              <w:t>Not Executed</w:t>
            </w:r>
          </w:p>
        </w:tc>
        <w:tc>
          <w:tcPr>
            <w:tcW w:w="561" w:type="dxa"/>
          </w:tcPr>
          <w:p w14:paraId="69E1DF89" w14:textId="77777777" w:rsidR="008761EB" w:rsidRDefault="008761EB"/>
        </w:tc>
      </w:tr>
      <w:tr w:rsidR="008761EB" w14:paraId="30C4B912" w14:textId="77777777" w:rsidTr="001119F0">
        <w:trPr>
          <w:jc w:val="center"/>
        </w:trPr>
        <w:tc>
          <w:tcPr>
            <w:tcW w:w="352" w:type="dxa"/>
          </w:tcPr>
          <w:p w14:paraId="325D270C" w14:textId="77777777" w:rsidR="008761EB" w:rsidRDefault="00000000">
            <w:r>
              <w:rPr>
                <w:sz w:val="11"/>
              </w:rPr>
              <w:t>TC-091</w:t>
            </w:r>
          </w:p>
        </w:tc>
        <w:tc>
          <w:tcPr>
            <w:tcW w:w="467" w:type="dxa"/>
          </w:tcPr>
          <w:p w14:paraId="3AAFD0E6" w14:textId="77777777" w:rsidR="008761EB" w:rsidRDefault="00000000">
            <w:r>
              <w:rPr>
                <w:sz w:val="11"/>
              </w:rPr>
              <w:t>FR-AUTH-08</w:t>
            </w:r>
          </w:p>
        </w:tc>
        <w:tc>
          <w:tcPr>
            <w:tcW w:w="538" w:type="dxa"/>
          </w:tcPr>
          <w:p w14:paraId="05EDE3B8" w14:textId="77777777" w:rsidR="008761EB" w:rsidRDefault="00000000">
            <w:r>
              <w:rPr>
                <w:sz w:val="11"/>
              </w:rPr>
              <w:t>US-017..020</w:t>
            </w:r>
          </w:p>
        </w:tc>
        <w:tc>
          <w:tcPr>
            <w:tcW w:w="538" w:type="dxa"/>
          </w:tcPr>
          <w:p w14:paraId="1245CD5B" w14:textId="77777777" w:rsidR="008761EB" w:rsidRDefault="00000000">
            <w:r>
              <w:rPr>
                <w:sz w:val="11"/>
              </w:rPr>
              <w:t>UC-016..019</w:t>
            </w:r>
          </w:p>
        </w:tc>
        <w:tc>
          <w:tcPr>
            <w:tcW w:w="1607" w:type="dxa"/>
          </w:tcPr>
          <w:p w14:paraId="1AE3E8CA" w14:textId="77777777" w:rsidR="008761EB" w:rsidRDefault="00000000">
            <w:r>
              <w:rPr>
                <w:sz w:val="11"/>
              </w:rPr>
              <w:t>Any /api/v1/admin/*</w:t>
            </w:r>
          </w:p>
        </w:tc>
        <w:tc>
          <w:tcPr>
            <w:tcW w:w="511" w:type="dxa"/>
          </w:tcPr>
          <w:p w14:paraId="346640DC" w14:textId="77777777" w:rsidR="008761EB" w:rsidRDefault="00000000">
            <w:r>
              <w:rPr>
                <w:sz w:val="11"/>
              </w:rPr>
              <w:t>UI-014..UI-023</w:t>
            </w:r>
          </w:p>
        </w:tc>
        <w:tc>
          <w:tcPr>
            <w:tcW w:w="936" w:type="dxa"/>
          </w:tcPr>
          <w:p w14:paraId="51D30998" w14:textId="77777777" w:rsidR="008761EB" w:rsidRDefault="00000000">
            <w:r>
              <w:rPr>
                <w:sz w:val="11"/>
              </w:rPr>
              <w:t>Customer blocked from Admin functionality</w:t>
            </w:r>
          </w:p>
        </w:tc>
        <w:tc>
          <w:tcPr>
            <w:tcW w:w="759" w:type="dxa"/>
          </w:tcPr>
          <w:p w14:paraId="2823E59C" w14:textId="77777777" w:rsidR="008761EB" w:rsidRDefault="00000000">
            <w:r>
              <w:rPr>
                <w:sz w:val="11"/>
              </w:rPr>
              <w:t>CUSTOMER</w:t>
            </w:r>
          </w:p>
        </w:tc>
        <w:tc>
          <w:tcPr>
            <w:tcW w:w="814" w:type="dxa"/>
          </w:tcPr>
          <w:p w14:paraId="042C5FE7" w14:textId="77777777" w:rsidR="008761EB" w:rsidRDefault="00000000">
            <w:r>
              <w:rPr>
                <w:sz w:val="11"/>
              </w:rPr>
              <w:t>Customer token</w:t>
            </w:r>
          </w:p>
        </w:tc>
        <w:tc>
          <w:tcPr>
            <w:tcW w:w="1170" w:type="dxa"/>
          </w:tcPr>
          <w:p w14:paraId="3567C64F" w14:textId="77777777" w:rsidR="008761EB" w:rsidRDefault="00000000">
            <w:r>
              <w:rPr>
                <w:sz w:val="11"/>
              </w:rPr>
              <w:t>Attempt Admin operation</w:t>
            </w:r>
          </w:p>
        </w:tc>
        <w:tc>
          <w:tcPr>
            <w:tcW w:w="665" w:type="dxa"/>
          </w:tcPr>
          <w:p w14:paraId="692F90AD" w14:textId="77777777" w:rsidR="008761EB" w:rsidRDefault="00000000">
            <w:r>
              <w:rPr>
                <w:sz w:val="11"/>
              </w:rPr>
              <w:t>403</w:t>
            </w:r>
          </w:p>
        </w:tc>
        <w:tc>
          <w:tcPr>
            <w:tcW w:w="498" w:type="dxa"/>
          </w:tcPr>
          <w:p w14:paraId="60CE1DBA" w14:textId="77777777" w:rsidR="008761EB" w:rsidRDefault="00000000">
            <w:r>
              <w:rPr>
                <w:sz w:val="11"/>
              </w:rPr>
              <w:t>P0</w:t>
            </w:r>
          </w:p>
        </w:tc>
        <w:tc>
          <w:tcPr>
            <w:tcW w:w="609" w:type="dxa"/>
          </w:tcPr>
          <w:p w14:paraId="5E576374" w14:textId="77777777" w:rsidR="008761EB" w:rsidRDefault="00000000">
            <w:r>
              <w:rPr>
                <w:sz w:val="11"/>
              </w:rPr>
              <w:t>Functional</w:t>
            </w:r>
          </w:p>
        </w:tc>
        <w:tc>
          <w:tcPr>
            <w:tcW w:w="559" w:type="dxa"/>
          </w:tcPr>
          <w:p w14:paraId="598F2EC8" w14:textId="77777777" w:rsidR="008761EB" w:rsidRDefault="00000000">
            <w:r>
              <w:rPr>
                <w:sz w:val="11"/>
              </w:rPr>
              <w:t>Not Executed</w:t>
            </w:r>
          </w:p>
        </w:tc>
        <w:tc>
          <w:tcPr>
            <w:tcW w:w="561" w:type="dxa"/>
          </w:tcPr>
          <w:p w14:paraId="6502A019" w14:textId="77777777" w:rsidR="008761EB" w:rsidRDefault="008761EB"/>
        </w:tc>
      </w:tr>
      <w:tr w:rsidR="001119F0" w14:paraId="3E0A2E97" w14:textId="77777777" w:rsidTr="001119F0">
        <w:trPr>
          <w:jc w:val="center"/>
        </w:trPr>
        <w:tc>
          <w:tcPr>
            <w:tcW w:w="352" w:type="dxa"/>
          </w:tcPr>
          <w:p w14:paraId="19822A6A" w14:textId="06889EBB" w:rsidR="001119F0" w:rsidRDefault="001119F0">
            <w:pPr>
              <w:rPr>
                <w:sz w:val="11"/>
              </w:rPr>
            </w:pPr>
            <w:r w:rsidRPr="001119F0">
              <w:rPr>
                <w:sz w:val="11"/>
              </w:rPr>
              <w:t>TC-118</w:t>
            </w:r>
          </w:p>
        </w:tc>
        <w:tc>
          <w:tcPr>
            <w:tcW w:w="467" w:type="dxa"/>
          </w:tcPr>
          <w:p w14:paraId="31A1D5A9" w14:textId="12211B94" w:rsidR="001119F0" w:rsidRDefault="001119F0">
            <w:pPr>
              <w:rPr>
                <w:sz w:val="11"/>
              </w:rPr>
            </w:pPr>
            <w:r w:rsidRPr="001119F0">
              <w:rPr>
                <w:sz w:val="11"/>
              </w:rPr>
              <w:t>FR-PROD-</w:t>
            </w:r>
            <w:proofErr w:type="gramStart"/>
            <w:r w:rsidRPr="001119F0">
              <w:rPr>
                <w:sz w:val="11"/>
              </w:rPr>
              <w:t>01..</w:t>
            </w:r>
            <w:proofErr w:type="gramEnd"/>
            <w:r w:rsidRPr="001119F0">
              <w:rPr>
                <w:sz w:val="11"/>
              </w:rPr>
              <w:t>08</w:t>
            </w:r>
          </w:p>
        </w:tc>
        <w:tc>
          <w:tcPr>
            <w:tcW w:w="538" w:type="dxa"/>
          </w:tcPr>
          <w:p w14:paraId="288E943B" w14:textId="05866557" w:rsidR="001119F0" w:rsidRDefault="001119F0">
            <w:pPr>
              <w:rPr>
                <w:sz w:val="11"/>
              </w:rPr>
            </w:pPr>
            <w:r w:rsidRPr="001119F0">
              <w:rPr>
                <w:sz w:val="11"/>
              </w:rPr>
              <w:t>US-</w:t>
            </w:r>
            <w:proofErr w:type="gramStart"/>
            <w:r w:rsidRPr="001119F0">
              <w:rPr>
                <w:sz w:val="11"/>
              </w:rPr>
              <w:t>017..</w:t>
            </w:r>
            <w:proofErr w:type="gramEnd"/>
            <w:r w:rsidRPr="001119F0">
              <w:rPr>
                <w:sz w:val="11"/>
              </w:rPr>
              <w:t>020</w:t>
            </w:r>
          </w:p>
        </w:tc>
        <w:tc>
          <w:tcPr>
            <w:tcW w:w="538" w:type="dxa"/>
          </w:tcPr>
          <w:p w14:paraId="00D95B20" w14:textId="3F716A1F" w:rsidR="001119F0" w:rsidRDefault="001119F0">
            <w:pPr>
              <w:rPr>
                <w:sz w:val="11"/>
              </w:rPr>
            </w:pPr>
            <w:r w:rsidRPr="001119F0">
              <w:rPr>
                <w:sz w:val="11"/>
              </w:rPr>
              <w:t>UC-</w:t>
            </w:r>
            <w:proofErr w:type="gramStart"/>
            <w:r w:rsidRPr="001119F0">
              <w:rPr>
                <w:sz w:val="11"/>
              </w:rPr>
              <w:t>016..</w:t>
            </w:r>
            <w:proofErr w:type="gramEnd"/>
            <w:r w:rsidRPr="001119F0">
              <w:rPr>
                <w:sz w:val="11"/>
              </w:rPr>
              <w:t>019</w:t>
            </w:r>
          </w:p>
        </w:tc>
        <w:tc>
          <w:tcPr>
            <w:tcW w:w="1607" w:type="dxa"/>
          </w:tcPr>
          <w:p w14:paraId="2D899D3D" w14:textId="1D84384D" w:rsidR="001119F0" w:rsidRDefault="001119F0">
            <w:pPr>
              <w:rPr>
                <w:sz w:val="11"/>
              </w:rPr>
            </w:pPr>
            <w:r w:rsidRPr="001119F0">
              <w:rPr>
                <w:sz w:val="11"/>
              </w:rPr>
              <w:t>GET /</w:t>
            </w:r>
            <w:proofErr w:type="spellStart"/>
            <w:r w:rsidRPr="001119F0">
              <w:rPr>
                <w:sz w:val="11"/>
              </w:rPr>
              <w:t>api</w:t>
            </w:r>
            <w:proofErr w:type="spellEnd"/>
            <w:r w:rsidRPr="001119F0">
              <w:rPr>
                <w:sz w:val="11"/>
              </w:rPr>
              <w:t>/v1/admin/products</w:t>
            </w:r>
          </w:p>
        </w:tc>
        <w:tc>
          <w:tcPr>
            <w:tcW w:w="511" w:type="dxa"/>
          </w:tcPr>
          <w:p w14:paraId="1361F2FF" w14:textId="156B2709" w:rsidR="001119F0" w:rsidRDefault="001119F0">
            <w:pPr>
              <w:rPr>
                <w:sz w:val="11"/>
              </w:rPr>
            </w:pPr>
            <w:r w:rsidRPr="001119F0">
              <w:rPr>
                <w:sz w:val="11"/>
              </w:rPr>
              <w:t>UI-014</w:t>
            </w:r>
          </w:p>
        </w:tc>
        <w:tc>
          <w:tcPr>
            <w:tcW w:w="936" w:type="dxa"/>
          </w:tcPr>
          <w:p w14:paraId="2FB3EAB4" w14:textId="18834959" w:rsidR="001119F0" w:rsidRDefault="000E4B06">
            <w:pPr>
              <w:rPr>
                <w:sz w:val="11"/>
              </w:rPr>
            </w:pPr>
            <w:r w:rsidRPr="000E4B06">
              <w:rPr>
                <w:sz w:val="11"/>
              </w:rPr>
              <w:t>Admin lists products for management.</w:t>
            </w:r>
          </w:p>
        </w:tc>
        <w:tc>
          <w:tcPr>
            <w:tcW w:w="759" w:type="dxa"/>
          </w:tcPr>
          <w:p w14:paraId="243FD738" w14:textId="32A74569" w:rsidR="001119F0" w:rsidRDefault="000E4B06">
            <w:pPr>
              <w:rPr>
                <w:sz w:val="11"/>
              </w:rPr>
            </w:pPr>
            <w:r w:rsidRPr="000E4B06">
              <w:rPr>
                <w:sz w:val="11"/>
              </w:rPr>
              <w:t>Authenticated ADMIN; active and inactive products exist.</w:t>
            </w:r>
          </w:p>
        </w:tc>
        <w:tc>
          <w:tcPr>
            <w:tcW w:w="814" w:type="dxa"/>
          </w:tcPr>
          <w:p w14:paraId="403036AE" w14:textId="2DBE4E3B" w:rsidR="001119F0" w:rsidRDefault="000E4B06">
            <w:pPr>
              <w:rPr>
                <w:sz w:val="11"/>
              </w:rPr>
            </w:pPr>
            <w:r w:rsidRPr="000E4B06">
              <w:rPr>
                <w:sz w:val="11"/>
              </w:rPr>
              <w:t>Products with different statuses.</w:t>
            </w:r>
          </w:p>
        </w:tc>
        <w:tc>
          <w:tcPr>
            <w:tcW w:w="1170" w:type="dxa"/>
          </w:tcPr>
          <w:p w14:paraId="14AE7D4E" w14:textId="17B47BEA" w:rsidR="001119F0" w:rsidRDefault="000E4B06">
            <w:pPr>
              <w:rPr>
                <w:sz w:val="11"/>
              </w:rPr>
            </w:pPr>
            <w:r w:rsidRPr="000E4B06">
              <w:rPr>
                <w:sz w:val="11"/>
              </w:rPr>
              <w:t>Request the Admin product list, including supported status/filter/pagination parameters.</w:t>
            </w:r>
          </w:p>
        </w:tc>
        <w:tc>
          <w:tcPr>
            <w:tcW w:w="665" w:type="dxa"/>
          </w:tcPr>
          <w:p w14:paraId="0509CB18" w14:textId="20003C3D" w:rsidR="001119F0" w:rsidRDefault="000E4B06">
            <w:pPr>
              <w:rPr>
                <w:sz w:val="11"/>
              </w:rPr>
            </w:pPr>
            <w:r w:rsidRPr="000E4B06">
              <w:rPr>
                <w:sz w:val="11"/>
              </w:rPr>
              <w:t>200 OK. The response contains products available for administrative management, including applicable inactive/non-public products, according to the approved API contract.</w:t>
            </w:r>
          </w:p>
        </w:tc>
        <w:tc>
          <w:tcPr>
            <w:tcW w:w="498" w:type="dxa"/>
          </w:tcPr>
          <w:p w14:paraId="63C0FC35" w14:textId="51893F95" w:rsidR="001119F0" w:rsidRDefault="000E4B06">
            <w:pPr>
              <w:rPr>
                <w:sz w:val="11"/>
              </w:rPr>
            </w:pPr>
            <w:r w:rsidRPr="000E4B06">
              <w:rPr>
                <w:sz w:val="11"/>
              </w:rPr>
              <w:t>P1</w:t>
            </w:r>
          </w:p>
        </w:tc>
        <w:tc>
          <w:tcPr>
            <w:tcW w:w="609" w:type="dxa"/>
          </w:tcPr>
          <w:p w14:paraId="7D9868B3" w14:textId="57E7168A" w:rsidR="001119F0" w:rsidRDefault="000E4B06">
            <w:pPr>
              <w:rPr>
                <w:sz w:val="11"/>
              </w:rPr>
            </w:pPr>
            <w:r w:rsidRPr="000E4B06">
              <w:rPr>
                <w:sz w:val="11"/>
              </w:rPr>
              <w:t>API / Functional</w:t>
            </w:r>
          </w:p>
        </w:tc>
        <w:tc>
          <w:tcPr>
            <w:tcW w:w="559" w:type="dxa"/>
          </w:tcPr>
          <w:p w14:paraId="5AF586FF" w14:textId="1C5C4157" w:rsidR="001119F0" w:rsidRDefault="000E4B06">
            <w:pPr>
              <w:rPr>
                <w:sz w:val="11"/>
              </w:rPr>
            </w:pPr>
            <w:r w:rsidRPr="000E4B06">
              <w:rPr>
                <w:sz w:val="11"/>
              </w:rPr>
              <w:t>Not Executed</w:t>
            </w:r>
          </w:p>
        </w:tc>
        <w:tc>
          <w:tcPr>
            <w:tcW w:w="561" w:type="dxa"/>
          </w:tcPr>
          <w:p w14:paraId="1848DB1A" w14:textId="77777777" w:rsidR="001119F0" w:rsidRDefault="001119F0"/>
        </w:tc>
      </w:tr>
    </w:tbl>
    <w:p w14:paraId="05FCC727" w14:textId="77777777" w:rsidR="008761EB" w:rsidRDefault="008761EB"/>
    <w:p w14:paraId="4D70CDF4" w14:textId="77777777" w:rsidR="008761EB" w:rsidRDefault="00000000">
      <w:pPr>
        <w:pStyle w:val="Heading1"/>
      </w:pPr>
      <w:r>
        <w:t>17. File Upload Testing</w:t>
      </w:r>
    </w:p>
    <w:tbl>
      <w:tblPr>
        <w:tblStyle w:val="TableGrid"/>
        <w:tblW w:w="0" w:type="auto"/>
        <w:jc w:val="center"/>
        <w:tblLook w:val="04A0" w:firstRow="1" w:lastRow="0" w:firstColumn="1" w:lastColumn="0" w:noHBand="0" w:noVBand="1"/>
      </w:tblPr>
      <w:tblGrid>
        <w:gridCol w:w="389"/>
        <w:gridCol w:w="532"/>
        <w:gridCol w:w="419"/>
        <w:gridCol w:w="418"/>
        <w:gridCol w:w="1179"/>
        <w:gridCol w:w="418"/>
        <w:gridCol w:w="1058"/>
        <w:gridCol w:w="1318"/>
        <w:gridCol w:w="1058"/>
        <w:gridCol w:w="554"/>
        <w:gridCol w:w="690"/>
        <w:gridCol w:w="570"/>
        <w:gridCol w:w="684"/>
        <w:gridCol w:w="647"/>
        <w:gridCol w:w="650"/>
      </w:tblGrid>
      <w:tr w:rsidR="008761EB" w14:paraId="6374342F" w14:textId="77777777">
        <w:trPr>
          <w:jc w:val="center"/>
        </w:trPr>
        <w:tc>
          <w:tcPr>
            <w:tcW w:w="691" w:type="dxa"/>
            <w:shd w:val="clear" w:color="auto" w:fill="D9EAF7"/>
          </w:tcPr>
          <w:p w14:paraId="7B99D89D" w14:textId="77777777" w:rsidR="008761EB" w:rsidRDefault="00000000">
            <w:r>
              <w:rPr>
                <w:b/>
                <w:sz w:val="11"/>
              </w:rPr>
              <w:t>ID</w:t>
            </w:r>
          </w:p>
        </w:tc>
        <w:tc>
          <w:tcPr>
            <w:tcW w:w="691" w:type="dxa"/>
            <w:shd w:val="clear" w:color="auto" w:fill="D9EAF7"/>
          </w:tcPr>
          <w:p w14:paraId="5817EA1B" w14:textId="77777777" w:rsidR="008761EB" w:rsidRDefault="00000000">
            <w:r>
              <w:rPr>
                <w:b/>
                <w:sz w:val="11"/>
              </w:rPr>
              <w:t>Req</w:t>
            </w:r>
          </w:p>
        </w:tc>
        <w:tc>
          <w:tcPr>
            <w:tcW w:w="691" w:type="dxa"/>
            <w:shd w:val="clear" w:color="auto" w:fill="D9EAF7"/>
          </w:tcPr>
          <w:p w14:paraId="287CFD61" w14:textId="77777777" w:rsidR="008761EB" w:rsidRDefault="00000000">
            <w:r>
              <w:rPr>
                <w:b/>
                <w:sz w:val="11"/>
              </w:rPr>
              <w:t>US</w:t>
            </w:r>
          </w:p>
        </w:tc>
        <w:tc>
          <w:tcPr>
            <w:tcW w:w="691" w:type="dxa"/>
            <w:shd w:val="clear" w:color="auto" w:fill="D9EAF7"/>
          </w:tcPr>
          <w:p w14:paraId="5E113778" w14:textId="77777777" w:rsidR="008761EB" w:rsidRDefault="00000000">
            <w:r>
              <w:rPr>
                <w:b/>
                <w:sz w:val="11"/>
              </w:rPr>
              <w:t>UC</w:t>
            </w:r>
          </w:p>
        </w:tc>
        <w:tc>
          <w:tcPr>
            <w:tcW w:w="691" w:type="dxa"/>
            <w:shd w:val="clear" w:color="auto" w:fill="D9EAF7"/>
          </w:tcPr>
          <w:p w14:paraId="5589F080" w14:textId="77777777" w:rsidR="008761EB" w:rsidRDefault="00000000">
            <w:r>
              <w:rPr>
                <w:b/>
                <w:sz w:val="11"/>
              </w:rPr>
              <w:t>API</w:t>
            </w:r>
          </w:p>
        </w:tc>
        <w:tc>
          <w:tcPr>
            <w:tcW w:w="691" w:type="dxa"/>
            <w:shd w:val="clear" w:color="auto" w:fill="D9EAF7"/>
          </w:tcPr>
          <w:p w14:paraId="27DC4CA5" w14:textId="77777777" w:rsidR="008761EB" w:rsidRDefault="00000000">
            <w:r>
              <w:rPr>
                <w:b/>
                <w:sz w:val="11"/>
              </w:rPr>
              <w:t>UI</w:t>
            </w:r>
          </w:p>
        </w:tc>
        <w:tc>
          <w:tcPr>
            <w:tcW w:w="691" w:type="dxa"/>
            <w:shd w:val="clear" w:color="auto" w:fill="D9EAF7"/>
          </w:tcPr>
          <w:p w14:paraId="4975303B" w14:textId="77777777" w:rsidR="008761EB" w:rsidRDefault="00000000">
            <w:r>
              <w:rPr>
                <w:b/>
                <w:sz w:val="11"/>
              </w:rPr>
              <w:t>Scenario</w:t>
            </w:r>
          </w:p>
        </w:tc>
        <w:tc>
          <w:tcPr>
            <w:tcW w:w="691" w:type="dxa"/>
            <w:shd w:val="clear" w:color="auto" w:fill="D9EAF7"/>
          </w:tcPr>
          <w:p w14:paraId="2FC81C8E" w14:textId="77777777" w:rsidR="008761EB" w:rsidRDefault="00000000">
            <w:r>
              <w:rPr>
                <w:b/>
                <w:sz w:val="11"/>
              </w:rPr>
              <w:t>Preconditions</w:t>
            </w:r>
          </w:p>
        </w:tc>
        <w:tc>
          <w:tcPr>
            <w:tcW w:w="691" w:type="dxa"/>
            <w:shd w:val="clear" w:color="auto" w:fill="D9EAF7"/>
          </w:tcPr>
          <w:p w14:paraId="2AFC3440" w14:textId="77777777" w:rsidR="008761EB" w:rsidRDefault="00000000">
            <w:r>
              <w:rPr>
                <w:b/>
                <w:sz w:val="11"/>
              </w:rPr>
              <w:t>Test Data</w:t>
            </w:r>
          </w:p>
        </w:tc>
        <w:tc>
          <w:tcPr>
            <w:tcW w:w="691" w:type="dxa"/>
            <w:shd w:val="clear" w:color="auto" w:fill="D9EAF7"/>
          </w:tcPr>
          <w:p w14:paraId="286D4BBA" w14:textId="77777777" w:rsidR="008761EB" w:rsidRDefault="00000000">
            <w:r>
              <w:rPr>
                <w:b/>
                <w:sz w:val="11"/>
              </w:rPr>
              <w:t>Steps</w:t>
            </w:r>
          </w:p>
        </w:tc>
        <w:tc>
          <w:tcPr>
            <w:tcW w:w="691" w:type="dxa"/>
            <w:shd w:val="clear" w:color="auto" w:fill="D9EAF7"/>
          </w:tcPr>
          <w:p w14:paraId="03FED532" w14:textId="77777777" w:rsidR="008761EB" w:rsidRDefault="00000000">
            <w:r>
              <w:rPr>
                <w:b/>
                <w:sz w:val="11"/>
              </w:rPr>
              <w:t>Expected</w:t>
            </w:r>
          </w:p>
        </w:tc>
        <w:tc>
          <w:tcPr>
            <w:tcW w:w="691" w:type="dxa"/>
            <w:shd w:val="clear" w:color="auto" w:fill="D9EAF7"/>
          </w:tcPr>
          <w:p w14:paraId="6245A299" w14:textId="77777777" w:rsidR="008761EB" w:rsidRDefault="00000000">
            <w:r>
              <w:rPr>
                <w:b/>
                <w:sz w:val="11"/>
              </w:rPr>
              <w:t>Priority</w:t>
            </w:r>
          </w:p>
        </w:tc>
        <w:tc>
          <w:tcPr>
            <w:tcW w:w="691" w:type="dxa"/>
            <w:shd w:val="clear" w:color="auto" w:fill="D9EAF7"/>
          </w:tcPr>
          <w:p w14:paraId="247BB3B5" w14:textId="77777777" w:rsidR="008761EB" w:rsidRDefault="00000000">
            <w:r>
              <w:rPr>
                <w:b/>
                <w:sz w:val="11"/>
              </w:rPr>
              <w:t>Type</w:t>
            </w:r>
          </w:p>
        </w:tc>
        <w:tc>
          <w:tcPr>
            <w:tcW w:w="691" w:type="dxa"/>
            <w:shd w:val="clear" w:color="auto" w:fill="D9EAF7"/>
          </w:tcPr>
          <w:p w14:paraId="38A9DE5A" w14:textId="77777777" w:rsidR="008761EB" w:rsidRDefault="00000000">
            <w:r>
              <w:rPr>
                <w:b/>
                <w:sz w:val="11"/>
              </w:rPr>
              <w:t>Status</w:t>
            </w:r>
          </w:p>
        </w:tc>
        <w:tc>
          <w:tcPr>
            <w:tcW w:w="691" w:type="dxa"/>
            <w:shd w:val="clear" w:color="auto" w:fill="D9EAF7"/>
          </w:tcPr>
          <w:p w14:paraId="67C3F3FE" w14:textId="77777777" w:rsidR="008761EB" w:rsidRDefault="00000000">
            <w:r>
              <w:rPr>
                <w:b/>
                <w:sz w:val="11"/>
              </w:rPr>
              <w:t>Remarks</w:t>
            </w:r>
          </w:p>
        </w:tc>
      </w:tr>
      <w:tr w:rsidR="008761EB" w14:paraId="0BAF3CFF" w14:textId="77777777">
        <w:trPr>
          <w:jc w:val="center"/>
        </w:trPr>
        <w:tc>
          <w:tcPr>
            <w:tcW w:w="691" w:type="dxa"/>
          </w:tcPr>
          <w:p w14:paraId="7C02D1E7" w14:textId="77777777" w:rsidR="008761EB" w:rsidRDefault="00000000">
            <w:r>
              <w:rPr>
                <w:sz w:val="11"/>
              </w:rPr>
              <w:t>TC-092</w:t>
            </w:r>
          </w:p>
        </w:tc>
        <w:tc>
          <w:tcPr>
            <w:tcW w:w="691" w:type="dxa"/>
          </w:tcPr>
          <w:p w14:paraId="133B7B2A" w14:textId="77777777" w:rsidR="008761EB" w:rsidRDefault="00000000">
            <w:r>
              <w:rPr>
                <w:sz w:val="11"/>
              </w:rPr>
              <w:t xml:space="preserve">FR-CUST-04; </w:t>
            </w:r>
            <w:r>
              <w:rPr>
                <w:sz w:val="11"/>
              </w:rPr>
              <w:lastRenderedPageBreak/>
              <w:t>FR-PROD-04</w:t>
            </w:r>
          </w:p>
        </w:tc>
        <w:tc>
          <w:tcPr>
            <w:tcW w:w="691" w:type="dxa"/>
          </w:tcPr>
          <w:p w14:paraId="6BF0B1A1" w14:textId="77777777" w:rsidR="008761EB" w:rsidRDefault="00000000">
            <w:r>
              <w:rPr>
                <w:sz w:val="11"/>
              </w:rPr>
              <w:lastRenderedPageBreak/>
              <w:t xml:space="preserve">US-012, </w:t>
            </w:r>
            <w:r>
              <w:rPr>
                <w:sz w:val="11"/>
              </w:rPr>
              <w:lastRenderedPageBreak/>
              <w:t>US-017</w:t>
            </w:r>
          </w:p>
        </w:tc>
        <w:tc>
          <w:tcPr>
            <w:tcW w:w="691" w:type="dxa"/>
          </w:tcPr>
          <w:p w14:paraId="0BDB503F" w14:textId="77777777" w:rsidR="008761EB" w:rsidRDefault="00000000">
            <w:r>
              <w:rPr>
                <w:sz w:val="11"/>
              </w:rPr>
              <w:lastRenderedPageBreak/>
              <w:t xml:space="preserve">UC-012, </w:t>
            </w:r>
            <w:r>
              <w:rPr>
                <w:sz w:val="11"/>
              </w:rPr>
              <w:lastRenderedPageBreak/>
              <w:t>UC-016</w:t>
            </w:r>
          </w:p>
        </w:tc>
        <w:tc>
          <w:tcPr>
            <w:tcW w:w="691" w:type="dxa"/>
          </w:tcPr>
          <w:p w14:paraId="77A243F2" w14:textId="77777777" w:rsidR="008761EB" w:rsidRDefault="00000000">
            <w:r>
              <w:rPr>
                <w:sz w:val="11"/>
              </w:rPr>
              <w:lastRenderedPageBreak/>
              <w:t>Reference/product image upload endpoint</w:t>
            </w:r>
          </w:p>
        </w:tc>
        <w:tc>
          <w:tcPr>
            <w:tcW w:w="691" w:type="dxa"/>
          </w:tcPr>
          <w:p w14:paraId="27158A8F" w14:textId="77777777" w:rsidR="008761EB" w:rsidRDefault="00000000">
            <w:r>
              <w:rPr>
                <w:sz w:val="11"/>
              </w:rPr>
              <w:t>UI-011, UI-</w:t>
            </w:r>
            <w:r>
              <w:rPr>
                <w:sz w:val="11"/>
              </w:rPr>
              <w:lastRenderedPageBreak/>
              <w:t>015</w:t>
            </w:r>
          </w:p>
        </w:tc>
        <w:tc>
          <w:tcPr>
            <w:tcW w:w="691" w:type="dxa"/>
          </w:tcPr>
          <w:p w14:paraId="00715C4E" w14:textId="77777777" w:rsidR="008761EB" w:rsidRDefault="00000000">
            <w:r>
              <w:rPr>
                <w:sz w:val="11"/>
              </w:rPr>
              <w:lastRenderedPageBreak/>
              <w:t>Valid file upload</w:t>
            </w:r>
          </w:p>
        </w:tc>
        <w:tc>
          <w:tcPr>
            <w:tcW w:w="691" w:type="dxa"/>
          </w:tcPr>
          <w:p w14:paraId="17EED356" w14:textId="77777777" w:rsidR="008761EB" w:rsidRDefault="00000000">
            <w:r>
              <w:rPr>
                <w:sz w:val="11"/>
              </w:rPr>
              <w:t>Authorized owner/Admin</w:t>
            </w:r>
          </w:p>
        </w:tc>
        <w:tc>
          <w:tcPr>
            <w:tcW w:w="691" w:type="dxa"/>
          </w:tcPr>
          <w:p w14:paraId="402E4A28" w14:textId="77777777" w:rsidR="008761EB" w:rsidRDefault="00000000">
            <w:r>
              <w:rPr>
                <w:sz w:val="11"/>
              </w:rPr>
              <w:t>Valid supported image</w:t>
            </w:r>
          </w:p>
        </w:tc>
        <w:tc>
          <w:tcPr>
            <w:tcW w:w="691" w:type="dxa"/>
          </w:tcPr>
          <w:p w14:paraId="4ADFC38C" w14:textId="77777777" w:rsidR="008761EB" w:rsidRDefault="00000000">
            <w:r>
              <w:rPr>
                <w:sz w:val="11"/>
              </w:rPr>
              <w:t>Upload</w:t>
            </w:r>
          </w:p>
        </w:tc>
        <w:tc>
          <w:tcPr>
            <w:tcW w:w="691" w:type="dxa"/>
          </w:tcPr>
          <w:p w14:paraId="055DC04F" w14:textId="77777777" w:rsidR="008761EB" w:rsidRDefault="00000000">
            <w:r>
              <w:rPr>
                <w:sz w:val="11"/>
              </w:rPr>
              <w:t xml:space="preserve">Accepted; metadata </w:t>
            </w:r>
            <w:r>
              <w:rPr>
                <w:sz w:val="11"/>
              </w:rPr>
              <w:lastRenderedPageBreak/>
              <w:t>returned</w:t>
            </w:r>
          </w:p>
        </w:tc>
        <w:tc>
          <w:tcPr>
            <w:tcW w:w="691" w:type="dxa"/>
          </w:tcPr>
          <w:p w14:paraId="78A74022" w14:textId="77777777" w:rsidR="008761EB" w:rsidRDefault="00000000">
            <w:r>
              <w:rPr>
                <w:sz w:val="11"/>
              </w:rPr>
              <w:lastRenderedPageBreak/>
              <w:t>P1</w:t>
            </w:r>
          </w:p>
        </w:tc>
        <w:tc>
          <w:tcPr>
            <w:tcW w:w="691" w:type="dxa"/>
          </w:tcPr>
          <w:p w14:paraId="43544359" w14:textId="77777777" w:rsidR="008761EB" w:rsidRDefault="00000000">
            <w:r>
              <w:rPr>
                <w:sz w:val="11"/>
              </w:rPr>
              <w:t>Validation</w:t>
            </w:r>
          </w:p>
        </w:tc>
        <w:tc>
          <w:tcPr>
            <w:tcW w:w="691" w:type="dxa"/>
          </w:tcPr>
          <w:p w14:paraId="12A895DC" w14:textId="77777777" w:rsidR="008761EB" w:rsidRDefault="00000000">
            <w:r>
              <w:rPr>
                <w:sz w:val="11"/>
              </w:rPr>
              <w:t>Not Executed</w:t>
            </w:r>
          </w:p>
        </w:tc>
        <w:tc>
          <w:tcPr>
            <w:tcW w:w="691" w:type="dxa"/>
          </w:tcPr>
          <w:p w14:paraId="6889DB4E" w14:textId="77777777" w:rsidR="008761EB" w:rsidRDefault="008761EB"/>
        </w:tc>
      </w:tr>
      <w:tr w:rsidR="008761EB" w14:paraId="432EBEDD" w14:textId="77777777">
        <w:trPr>
          <w:jc w:val="center"/>
        </w:trPr>
        <w:tc>
          <w:tcPr>
            <w:tcW w:w="691" w:type="dxa"/>
          </w:tcPr>
          <w:p w14:paraId="5CC3A733" w14:textId="77777777" w:rsidR="008761EB" w:rsidRDefault="00000000">
            <w:r>
              <w:rPr>
                <w:sz w:val="11"/>
              </w:rPr>
              <w:t>TC-093</w:t>
            </w:r>
          </w:p>
        </w:tc>
        <w:tc>
          <w:tcPr>
            <w:tcW w:w="691" w:type="dxa"/>
          </w:tcPr>
          <w:p w14:paraId="58F241F1" w14:textId="77777777" w:rsidR="008761EB" w:rsidRDefault="00000000">
            <w:r>
              <w:rPr>
                <w:sz w:val="11"/>
              </w:rPr>
              <w:t>BR-14</w:t>
            </w:r>
          </w:p>
        </w:tc>
        <w:tc>
          <w:tcPr>
            <w:tcW w:w="691" w:type="dxa"/>
          </w:tcPr>
          <w:p w14:paraId="60D8A266" w14:textId="77777777" w:rsidR="008761EB" w:rsidRDefault="00000000">
            <w:r>
              <w:rPr>
                <w:sz w:val="11"/>
              </w:rPr>
              <w:t>US-012, US-017</w:t>
            </w:r>
          </w:p>
        </w:tc>
        <w:tc>
          <w:tcPr>
            <w:tcW w:w="691" w:type="dxa"/>
          </w:tcPr>
          <w:p w14:paraId="71DB19D0" w14:textId="77777777" w:rsidR="008761EB" w:rsidRDefault="00000000">
            <w:r>
              <w:rPr>
                <w:sz w:val="11"/>
              </w:rPr>
              <w:t>UC-012, UC-016</w:t>
            </w:r>
          </w:p>
        </w:tc>
        <w:tc>
          <w:tcPr>
            <w:tcW w:w="691" w:type="dxa"/>
          </w:tcPr>
          <w:p w14:paraId="7D7A3CF1" w14:textId="77777777" w:rsidR="008761EB" w:rsidRDefault="00000000">
            <w:r>
              <w:rPr>
                <w:sz w:val="11"/>
              </w:rPr>
              <w:t>Reference/product image upload endpoint</w:t>
            </w:r>
          </w:p>
        </w:tc>
        <w:tc>
          <w:tcPr>
            <w:tcW w:w="691" w:type="dxa"/>
          </w:tcPr>
          <w:p w14:paraId="5580D778" w14:textId="77777777" w:rsidR="008761EB" w:rsidRDefault="00000000">
            <w:r>
              <w:rPr>
                <w:sz w:val="11"/>
              </w:rPr>
              <w:t>UI-011, UI-015</w:t>
            </w:r>
          </w:p>
        </w:tc>
        <w:tc>
          <w:tcPr>
            <w:tcW w:w="691" w:type="dxa"/>
          </w:tcPr>
          <w:p w14:paraId="4AD7026A" w14:textId="77777777" w:rsidR="008761EB" w:rsidRDefault="00000000">
            <w:r>
              <w:rPr>
                <w:sz w:val="11"/>
              </w:rPr>
              <w:t>Unsupported file type</w:t>
            </w:r>
          </w:p>
        </w:tc>
        <w:tc>
          <w:tcPr>
            <w:tcW w:w="691" w:type="dxa"/>
          </w:tcPr>
          <w:p w14:paraId="358484F5" w14:textId="77777777" w:rsidR="008761EB" w:rsidRDefault="00000000">
            <w:r>
              <w:rPr>
                <w:sz w:val="11"/>
              </w:rPr>
              <w:t>Authorized</w:t>
            </w:r>
          </w:p>
        </w:tc>
        <w:tc>
          <w:tcPr>
            <w:tcW w:w="691" w:type="dxa"/>
          </w:tcPr>
          <w:p w14:paraId="37ED8CC9" w14:textId="77777777" w:rsidR="008761EB" w:rsidRDefault="00000000">
            <w:r>
              <w:rPr>
                <w:sz w:val="11"/>
              </w:rPr>
              <w:t>Unsupported type</w:t>
            </w:r>
          </w:p>
        </w:tc>
        <w:tc>
          <w:tcPr>
            <w:tcW w:w="691" w:type="dxa"/>
          </w:tcPr>
          <w:p w14:paraId="2F3ED66F" w14:textId="77777777" w:rsidR="008761EB" w:rsidRDefault="00000000">
            <w:r>
              <w:rPr>
                <w:sz w:val="11"/>
              </w:rPr>
              <w:t>Upload</w:t>
            </w:r>
          </w:p>
        </w:tc>
        <w:tc>
          <w:tcPr>
            <w:tcW w:w="691" w:type="dxa"/>
          </w:tcPr>
          <w:p w14:paraId="18B52AE1" w14:textId="77777777" w:rsidR="008761EB" w:rsidRDefault="00000000">
            <w:r>
              <w:rPr>
                <w:sz w:val="11"/>
              </w:rPr>
              <w:t>400</w:t>
            </w:r>
          </w:p>
        </w:tc>
        <w:tc>
          <w:tcPr>
            <w:tcW w:w="691" w:type="dxa"/>
          </w:tcPr>
          <w:p w14:paraId="793AC94F" w14:textId="77777777" w:rsidR="008761EB" w:rsidRDefault="00000000">
            <w:r>
              <w:rPr>
                <w:sz w:val="11"/>
              </w:rPr>
              <w:t>P1</w:t>
            </w:r>
          </w:p>
        </w:tc>
        <w:tc>
          <w:tcPr>
            <w:tcW w:w="691" w:type="dxa"/>
          </w:tcPr>
          <w:p w14:paraId="5F49D827" w14:textId="77777777" w:rsidR="008761EB" w:rsidRDefault="00000000">
            <w:r>
              <w:rPr>
                <w:sz w:val="11"/>
              </w:rPr>
              <w:t>Validation</w:t>
            </w:r>
          </w:p>
        </w:tc>
        <w:tc>
          <w:tcPr>
            <w:tcW w:w="691" w:type="dxa"/>
          </w:tcPr>
          <w:p w14:paraId="2EF64522" w14:textId="77777777" w:rsidR="008761EB" w:rsidRDefault="00000000">
            <w:r>
              <w:rPr>
                <w:sz w:val="11"/>
              </w:rPr>
              <w:t>Not Executed</w:t>
            </w:r>
          </w:p>
        </w:tc>
        <w:tc>
          <w:tcPr>
            <w:tcW w:w="691" w:type="dxa"/>
          </w:tcPr>
          <w:p w14:paraId="38C6F195" w14:textId="77777777" w:rsidR="008761EB" w:rsidRDefault="008761EB"/>
        </w:tc>
      </w:tr>
      <w:tr w:rsidR="008761EB" w14:paraId="0F3CB803" w14:textId="77777777">
        <w:trPr>
          <w:jc w:val="center"/>
        </w:trPr>
        <w:tc>
          <w:tcPr>
            <w:tcW w:w="691" w:type="dxa"/>
          </w:tcPr>
          <w:p w14:paraId="735D070A" w14:textId="77777777" w:rsidR="008761EB" w:rsidRDefault="00000000">
            <w:r>
              <w:rPr>
                <w:sz w:val="11"/>
              </w:rPr>
              <w:t>TC-094</w:t>
            </w:r>
          </w:p>
        </w:tc>
        <w:tc>
          <w:tcPr>
            <w:tcW w:w="691" w:type="dxa"/>
          </w:tcPr>
          <w:p w14:paraId="52E3F3E8" w14:textId="77777777" w:rsidR="008761EB" w:rsidRDefault="00000000">
            <w:r>
              <w:rPr>
                <w:sz w:val="11"/>
              </w:rPr>
              <w:t>BR-14</w:t>
            </w:r>
          </w:p>
        </w:tc>
        <w:tc>
          <w:tcPr>
            <w:tcW w:w="691" w:type="dxa"/>
          </w:tcPr>
          <w:p w14:paraId="0E10ED11" w14:textId="77777777" w:rsidR="008761EB" w:rsidRDefault="00000000">
            <w:r>
              <w:rPr>
                <w:sz w:val="11"/>
              </w:rPr>
              <w:t>US-012, US-017</w:t>
            </w:r>
          </w:p>
        </w:tc>
        <w:tc>
          <w:tcPr>
            <w:tcW w:w="691" w:type="dxa"/>
          </w:tcPr>
          <w:p w14:paraId="3A635A3A" w14:textId="77777777" w:rsidR="008761EB" w:rsidRDefault="00000000">
            <w:r>
              <w:rPr>
                <w:sz w:val="11"/>
              </w:rPr>
              <w:t>UC-012, UC-016</w:t>
            </w:r>
          </w:p>
        </w:tc>
        <w:tc>
          <w:tcPr>
            <w:tcW w:w="691" w:type="dxa"/>
          </w:tcPr>
          <w:p w14:paraId="10892DA1" w14:textId="77777777" w:rsidR="008761EB" w:rsidRDefault="00000000">
            <w:r>
              <w:rPr>
                <w:sz w:val="11"/>
              </w:rPr>
              <w:t>Reference/product image upload endpoint</w:t>
            </w:r>
          </w:p>
        </w:tc>
        <w:tc>
          <w:tcPr>
            <w:tcW w:w="691" w:type="dxa"/>
          </w:tcPr>
          <w:p w14:paraId="79A822B2" w14:textId="77777777" w:rsidR="008761EB" w:rsidRDefault="00000000">
            <w:r>
              <w:rPr>
                <w:sz w:val="11"/>
              </w:rPr>
              <w:t>UI-011, UI-015</w:t>
            </w:r>
          </w:p>
        </w:tc>
        <w:tc>
          <w:tcPr>
            <w:tcW w:w="691" w:type="dxa"/>
          </w:tcPr>
          <w:p w14:paraId="4248031F" w14:textId="77777777" w:rsidR="008761EB" w:rsidRDefault="00000000">
            <w:r>
              <w:rPr>
                <w:sz w:val="11"/>
              </w:rPr>
              <w:t>Oversized file</w:t>
            </w:r>
          </w:p>
        </w:tc>
        <w:tc>
          <w:tcPr>
            <w:tcW w:w="691" w:type="dxa"/>
          </w:tcPr>
          <w:p w14:paraId="5FAC8ADC" w14:textId="77777777" w:rsidR="008761EB" w:rsidRDefault="00000000">
            <w:r>
              <w:rPr>
                <w:sz w:val="11"/>
              </w:rPr>
              <w:t>Authorized</w:t>
            </w:r>
          </w:p>
        </w:tc>
        <w:tc>
          <w:tcPr>
            <w:tcW w:w="691" w:type="dxa"/>
          </w:tcPr>
          <w:p w14:paraId="79580883" w14:textId="77777777" w:rsidR="008761EB" w:rsidRDefault="00000000">
            <w:r>
              <w:rPr>
                <w:sz w:val="11"/>
              </w:rPr>
              <w:t>File above configured limit</w:t>
            </w:r>
          </w:p>
        </w:tc>
        <w:tc>
          <w:tcPr>
            <w:tcW w:w="691" w:type="dxa"/>
          </w:tcPr>
          <w:p w14:paraId="414B8DB0" w14:textId="77777777" w:rsidR="008761EB" w:rsidRDefault="00000000">
            <w:r>
              <w:rPr>
                <w:sz w:val="11"/>
              </w:rPr>
              <w:t>Upload</w:t>
            </w:r>
          </w:p>
        </w:tc>
        <w:tc>
          <w:tcPr>
            <w:tcW w:w="691" w:type="dxa"/>
          </w:tcPr>
          <w:p w14:paraId="0A877BC6" w14:textId="77777777" w:rsidR="008761EB" w:rsidRDefault="00000000">
            <w:r>
              <w:rPr>
                <w:sz w:val="11"/>
              </w:rPr>
              <w:t>413 or approved validation error</w:t>
            </w:r>
          </w:p>
        </w:tc>
        <w:tc>
          <w:tcPr>
            <w:tcW w:w="691" w:type="dxa"/>
          </w:tcPr>
          <w:p w14:paraId="0AA3FE73" w14:textId="77777777" w:rsidR="008761EB" w:rsidRDefault="00000000">
            <w:r>
              <w:rPr>
                <w:sz w:val="11"/>
              </w:rPr>
              <w:t>P1</w:t>
            </w:r>
          </w:p>
        </w:tc>
        <w:tc>
          <w:tcPr>
            <w:tcW w:w="691" w:type="dxa"/>
          </w:tcPr>
          <w:p w14:paraId="50653900" w14:textId="77777777" w:rsidR="008761EB" w:rsidRDefault="00000000">
            <w:r>
              <w:rPr>
                <w:sz w:val="11"/>
              </w:rPr>
              <w:t>Validation</w:t>
            </w:r>
          </w:p>
        </w:tc>
        <w:tc>
          <w:tcPr>
            <w:tcW w:w="691" w:type="dxa"/>
          </w:tcPr>
          <w:p w14:paraId="564889D1" w14:textId="77777777" w:rsidR="008761EB" w:rsidRDefault="00000000">
            <w:r>
              <w:rPr>
                <w:sz w:val="11"/>
              </w:rPr>
              <w:t>Not Executed</w:t>
            </w:r>
          </w:p>
        </w:tc>
        <w:tc>
          <w:tcPr>
            <w:tcW w:w="691" w:type="dxa"/>
          </w:tcPr>
          <w:p w14:paraId="37DC0871" w14:textId="77777777" w:rsidR="008761EB" w:rsidRDefault="008761EB"/>
        </w:tc>
      </w:tr>
      <w:tr w:rsidR="008761EB" w14:paraId="3A8A57DB" w14:textId="77777777">
        <w:trPr>
          <w:jc w:val="center"/>
        </w:trPr>
        <w:tc>
          <w:tcPr>
            <w:tcW w:w="691" w:type="dxa"/>
          </w:tcPr>
          <w:p w14:paraId="276C0037" w14:textId="77777777" w:rsidR="008761EB" w:rsidRDefault="00000000">
            <w:r>
              <w:rPr>
                <w:sz w:val="11"/>
              </w:rPr>
              <w:t>TC-095</w:t>
            </w:r>
          </w:p>
        </w:tc>
        <w:tc>
          <w:tcPr>
            <w:tcW w:w="691" w:type="dxa"/>
          </w:tcPr>
          <w:p w14:paraId="75510F80" w14:textId="77777777" w:rsidR="008761EB" w:rsidRDefault="00000000">
            <w:r>
              <w:rPr>
                <w:sz w:val="11"/>
              </w:rPr>
              <w:t>BR-14</w:t>
            </w:r>
          </w:p>
        </w:tc>
        <w:tc>
          <w:tcPr>
            <w:tcW w:w="691" w:type="dxa"/>
          </w:tcPr>
          <w:p w14:paraId="41CC9351" w14:textId="77777777" w:rsidR="008761EB" w:rsidRDefault="00000000">
            <w:r>
              <w:rPr>
                <w:sz w:val="11"/>
              </w:rPr>
              <w:t>US-012, US-017</w:t>
            </w:r>
          </w:p>
        </w:tc>
        <w:tc>
          <w:tcPr>
            <w:tcW w:w="691" w:type="dxa"/>
          </w:tcPr>
          <w:p w14:paraId="603C60F7" w14:textId="77777777" w:rsidR="008761EB" w:rsidRDefault="00000000">
            <w:r>
              <w:rPr>
                <w:sz w:val="11"/>
              </w:rPr>
              <w:t>UC-012, UC-016</w:t>
            </w:r>
          </w:p>
        </w:tc>
        <w:tc>
          <w:tcPr>
            <w:tcW w:w="691" w:type="dxa"/>
          </w:tcPr>
          <w:p w14:paraId="0760DC12" w14:textId="77777777" w:rsidR="008761EB" w:rsidRDefault="00000000">
            <w:r>
              <w:rPr>
                <w:sz w:val="11"/>
              </w:rPr>
              <w:t>Reference/product image upload endpoint</w:t>
            </w:r>
          </w:p>
        </w:tc>
        <w:tc>
          <w:tcPr>
            <w:tcW w:w="691" w:type="dxa"/>
          </w:tcPr>
          <w:p w14:paraId="29E74714" w14:textId="77777777" w:rsidR="008761EB" w:rsidRDefault="00000000">
            <w:r>
              <w:rPr>
                <w:sz w:val="11"/>
              </w:rPr>
              <w:t>UI-011, UI-015</w:t>
            </w:r>
          </w:p>
        </w:tc>
        <w:tc>
          <w:tcPr>
            <w:tcW w:w="691" w:type="dxa"/>
          </w:tcPr>
          <w:p w14:paraId="289E8802" w14:textId="77777777" w:rsidR="008761EB" w:rsidRDefault="00000000">
            <w:r>
              <w:rPr>
                <w:sz w:val="11"/>
              </w:rPr>
              <w:t>Empty/malformed file</w:t>
            </w:r>
          </w:p>
        </w:tc>
        <w:tc>
          <w:tcPr>
            <w:tcW w:w="691" w:type="dxa"/>
          </w:tcPr>
          <w:p w14:paraId="64D481FA" w14:textId="77777777" w:rsidR="008761EB" w:rsidRDefault="00000000">
            <w:r>
              <w:rPr>
                <w:sz w:val="11"/>
              </w:rPr>
              <w:t>Authorized</w:t>
            </w:r>
          </w:p>
        </w:tc>
        <w:tc>
          <w:tcPr>
            <w:tcW w:w="691" w:type="dxa"/>
          </w:tcPr>
          <w:p w14:paraId="478B3813" w14:textId="77777777" w:rsidR="008761EB" w:rsidRDefault="00000000">
            <w:r>
              <w:rPr>
                <w:sz w:val="11"/>
              </w:rPr>
              <w:t>Empty/malformed</w:t>
            </w:r>
          </w:p>
        </w:tc>
        <w:tc>
          <w:tcPr>
            <w:tcW w:w="691" w:type="dxa"/>
          </w:tcPr>
          <w:p w14:paraId="42F30C17" w14:textId="77777777" w:rsidR="008761EB" w:rsidRDefault="00000000">
            <w:r>
              <w:rPr>
                <w:sz w:val="11"/>
              </w:rPr>
              <w:t>Upload</w:t>
            </w:r>
          </w:p>
        </w:tc>
        <w:tc>
          <w:tcPr>
            <w:tcW w:w="691" w:type="dxa"/>
          </w:tcPr>
          <w:p w14:paraId="0123AA5F" w14:textId="77777777" w:rsidR="008761EB" w:rsidRDefault="00000000">
            <w:r>
              <w:rPr>
                <w:sz w:val="11"/>
              </w:rPr>
              <w:t>Rejected</w:t>
            </w:r>
          </w:p>
        </w:tc>
        <w:tc>
          <w:tcPr>
            <w:tcW w:w="691" w:type="dxa"/>
          </w:tcPr>
          <w:p w14:paraId="504BB416" w14:textId="77777777" w:rsidR="008761EB" w:rsidRDefault="00000000">
            <w:r>
              <w:rPr>
                <w:sz w:val="11"/>
              </w:rPr>
              <w:t>P2</w:t>
            </w:r>
          </w:p>
        </w:tc>
        <w:tc>
          <w:tcPr>
            <w:tcW w:w="691" w:type="dxa"/>
          </w:tcPr>
          <w:p w14:paraId="034884F7" w14:textId="77777777" w:rsidR="008761EB" w:rsidRDefault="00000000">
            <w:r>
              <w:rPr>
                <w:sz w:val="11"/>
              </w:rPr>
              <w:t>Validation</w:t>
            </w:r>
          </w:p>
        </w:tc>
        <w:tc>
          <w:tcPr>
            <w:tcW w:w="691" w:type="dxa"/>
          </w:tcPr>
          <w:p w14:paraId="1021B5ED" w14:textId="77777777" w:rsidR="008761EB" w:rsidRDefault="00000000">
            <w:r>
              <w:rPr>
                <w:sz w:val="11"/>
              </w:rPr>
              <w:t>Not Executed</w:t>
            </w:r>
          </w:p>
        </w:tc>
        <w:tc>
          <w:tcPr>
            <w:tcW w:w="691" w:type="dxa"/>
          </w:tcPr>
          <w:p w14:paraId="784CEF6E" w14:textId="77777777" w:rsidR="008761EB" w:rsidRDefault="008761EB"/>
        </w:tc>
      </w:tr>
      <w:tr w:rsidR="008761EB" w14:paraId="2891855E" w14:textId="77777777">
        <w:trPr>
          <w:jc w:val="center"/>
        </w:trPr>
        <w:tc>
          <w:tcPr>
            <w:tcW w:w="691" w:type="dxa"/>
          </w:tcPr>
          <w:p w14:paraId="68594100" w14:textId="77777777" w:rsidR="008761EB" w:rsidRDefault="00000000">
            <w:r>
              <w:rPr>
                <w:sz w:val="11"/>
              </w:rPr>
              <w:t>TC-096</w:t>
            </w:r>
          </w:p>
        </w:tc>
        <w:tc>
          <w:tcPr>
            <w:tcW w:w="691" w:type="dxa"/>
          </w:tcPr>
          <w:p w14:paraId="431F920A" w14:textId="77777777" w:rsidR="008761EB" w:rsidRDefault="00000000">
            <w:r>
              <w:rPr>
                <w:sz w:val="11"/>
              </w:rPr>
              <w:t>FR-AUTH-08; BR-09</w:t>
            </w:r>
          </w:p>
        </w:tc>
        <w:tc>
          <w:tcPr>
            <w:tcW w:w="691" w:type="dxa"/>
          </w:tcPr>
          <w:p w14:paraId="2D3258D5" w14:textId="77777777" w:rsidR="008761EB" w:rsidRDefault="00000000">
            <w:r>
              <w:rPr>
                <w:sz w:val="11"/>
              </w:rPr>
              <w:t>US-012, US-017</w:t>
            </w:r>
          </w:p>
        </w:tc>
        <w:tc>
          <w:tcPr>
            <w:tcW w:w="691" w:type="dxa"/>
          </w:tcPr>
          <w:p w14:paraId="7F86BCFD" w14:textId="77777777" w:rsidR="008761EB" w:rsidRDefault="00000000">
            <w:r>
              <w:rPr>
                <w:sz w:val="11"/>
              </w:rPr>
              <w:t>UC-012, UC-016</w:t>
            </w:r>
          </w:p>
        </w:tc>
        <w:tc>
          <w:tcPr>
            <w:tcW w:w="691" w:type="dxa"/>
          </w:tcPr>
          <w:p w14:paraId="6F0D3F67" w14:textId="77777777" w:rsidR="008761EB" w:rsidRDefault="00000000">
            <w:r>
              <w:rPr>
                <w:sz w:val="11"/>
              </w:rPr>
              <w:t>Reference/product image upload endpoint</w:t>
            </w:r>
          </w:p>
        </w:tc>
        <w:tc>
          <w:tcPr>
            <w:tcW w:w="691" w:type="dxa"/>
          </w:tcPr>
          <w:p w14:paraId="6A46383E" w14:textId="77777777" w:rsidR="008761EB" w:rsidRDefault="00000000">
            <w:r>
              <w:rPr>
                <w:sz w:val="11"/>
              </w:rPr>
              <w:t>UI-011, UI-015</w:t>
            </w:r>
          </w:p>
        </w:tc>
        <w:tc>
          <w:tcPr>
            <w:tcW w:w="691" w:type="dxa"/>
          </w:tcPr>
          <w:p w14:paraId="22E89D09" w14:textId="77777777" w:rsidR="008761EB" w:rsidRDefault="00000000">
            <w:r>
              <w:rPr>
                <w:sz w:val="11"/>
              </w:rPr>
              <w:t>Unauthorized upload</w:t>
            </w:r>
          </w:p>
        </w:tc>
        <w:tc>
          <w:tcPr>
            <w:tcW w:w="691" w:type="dxa"/>
          </w:tcPr>
          <w:p w14:paraId="50DD1512" w14:textId="77777777" w:rsidR="008761EB" w:rsidRDefault="00000000">
            <w:r>
              <w:rPr>
                <w:sz w:val="11"/>
              </w:rPr>
              <w:t>Unauthenticated/wrong role</w:t>
            </w:r>
          </w:p>
        </w:tc>
        <w:tc>
          <w:tcPr>
            <w:tcW w:w="691" w:type="dxa"/>
          </w:tcPr>
          <w:p w14:paraId="4C7E3339" w14:textId="77777777" w:rsidR="008761EB" w:rsidRDefault="00000000">
            <w:r>
              <w:rPr>
                <w:sz w:val="11"/>
              </w:rPr>
              <w:t>File</w:t>
            </w:r>
          </w:p>
        </w:tc>
        <w:tc>
          <w:tcPr>
            <w:tcW w:w="691" w:type="dxa"/>
          </w:tcPr>
          <w:p w14:paraId="207FE9D3" w14:textId="77777777" w:rsidR="008761EB" w:rsidRDefault="00000000">
            <w:r>
              <w:rPr>
                <w:sz w:val="11"/>
              </w:rPr>
              <w:t>Upload</w:t>
            </w:r>
          </w:p>
        </w:tc>
        <w:tc>
          <w:tcPr>
            <w:tcW w:w="691" w:type="dxa"/>
          </w:tcPr>
          <w:p w14:paraId="663A0E81" w14:textId="77777777" w:rsidR="008761EB" w:rsidRDefault="00000000">
            <w:r>
              <w:rPr>
                <w:sz w:val="11"/>
              </w:rPr>
              <w:t>401/403</w:t>
            </w:r>
          </w:p>
        </w:tc>
        <w:tc>
          <w:tcPr>
            <w:tcW w:w="691" w:type="dxa"/>
          </w:tcPr>
          <w:p w14:paraId="5C4B564F" w14:textId="77777777" w:rsidR="008761EB" w:rsidRDefault="00000000">
            <w:r>
              <w:rPr>
                <w:sz w:val="11"/>
              </w:rPr>
              <w:t>P0</w:t>
            </w:r>
          </w:p>
        </w:tc>
        <w:tc>
          <w:tcPr>
            <w:tcW w:w="691" w:type="dxa"/>
          </w:tcPr>
          <w:p w14:paraId="513B00AC" w14:textId="77777777" w:rsidR="008761EB" w:rsidRDefault="00000000">
            <w:r>
              <w:rPr>
                <w:sz w:val="11"/>
              </w:rPr>
              <w:t>Security</w:t>
            </w:r>
          </w:p>
        </w:tc>
        <w:tc>
          <w:tcPr>
            <w:tcW w:w="691" w:type="dxa"/>
          </w:tcPr>
          <w:p w14:paraId="5F959682" w14:textId="77777777" w:rsidR="008761EB" w:rsidRDefault="00000000">
            <w:r>
              <w:rPr>
                <w:sz w:val="11"/>
              </w:rPr>
              <w:t>Not Executed</w:t>
            </w:r>
          </w:p>
        </w:tc>
        <w:tc>
          <w:tcPr>
            <w:tcW w:w="691" w:type="dxa"/>
          </w:tcPr>
          <w:p w14:paraId="08BBD2C5" w14:textId="77777777" w:rsidR="008761EB" w:rsidRDefault="008761EB"/>
        </w:tc>
      </w:tr>
      <w:tr w:rsidR="008761EB" w14:paraId="6959C765" w14:textId="77777777">
        <w:trPr>
          <w:jc w:val="center"/>
        </w:trPr>
        <w:tc>
          <w:tcPr>
            <w:tcW w:w="691" w:type="dxa"/>
          </w:tcPr>
          <w:p w14:paraId="71B62AA8" w14:textId="77777777" w:rsidR="008761EB" w:rsidRDefault="00000000">
            <w:r>
              <w:rPr>
                <w:sz w:val="11"/>
              </w:rPr>
              <w:t>TC-097</w:t>
            </w:r>
          </w:p>
        </w:tc>
        <w:tc>
          <w:tcPr>
            <w:tcW w:w="691" w:type="dxa"/>
          </w:tcPr>
          <w:p w14:paraId="748F621E" w14:textId="77777777" w:rsidR="008761EB" w:rsidRDefault="00000000">
            <w:r>
              <w:rPr>
                <w:sz w:val="11"/>
              </w:rPr>
              <w:t>BR-09</w:t>
            </w:r>
          </w:p>
        </w:tc>
        <w:tc>
          <w:tcPr>
            <w:tcW w:w="691" w:type="dxa"/>
          </w:tcPr>
          <w:p w14:paraId="3BB4191A" w14:textId="77777777" w:rsidR="008761EB" w:rsidRDefault="00000000">
            <w:r>
              <w:rPr>
                <w:sz w:val="11"/>
              </w:rPr>
              <w:t>US-012, US-017</w:t>
            </w:r>
          </w:p>
        </w:tc>
        <w:tc>
          <w:tcPr>
            <w:tcW w:w="691" w:type="dxa"/>
          </w:tcPr>
          <w:p w14:paraId="0733CC32" w14:textId="77777777" w:rsidR="008761EB" w:rsidRDefault="00000000">
            <w:r>
              <w:rPr>
                <w:sz w:val="11"/>
              </w:rPr>
              <w:t>UC-012, UC-016</w:t>
            </w:r>
          </w:p>
        </w:tc>
        <w:tc>
          <w:tcPr>
            <w:tcW w:w="691" w:type="dxa"/>
          </w:tcPr>
          <w:p w14:paraId="692D5428" w14:textId="77777777" w:rsidR="008761EB" w:rsidRDefault="00000000">
            <w:r>
              <w:rPr>
                <w:sz w:val="11"/>
              </w:rPr>
              <w:t>POST /api/v1/custom-requests/{id}/images</w:t>
            </w:r>
          </w:p>
        </w:tc>
        <w:tc>
          <w:tcPr>
            <w:tcW w:w="691" w:type="dxa"/>
          </w:tcPr>
          <w:p w14:paraId="0B027301" w14:textId="77777777" w:rsidR="008761EB" w:rsidRDefault="00000000">
            <w:r>
              <w:rPr>
                <w:sz w:val="11"/>
              </w:rPr>
              <w:t>UI-011, UI-015</w:t>
            </w:r>
          </w:p>
        </w:tc>
        <w:tc>
          <w:tcPr>
            <w:tcW w:w="691" w:type="dxa"/>
          </w:tcPr>
          <w:p w14:paraId="78029320" w14:textId="77777777" w:rsidR="008761EB" w:rsidRDefault="00000000">
            <w:r>
              <w:rPr>
                <w:sz w:val="11"/>
              </w:rPr>
              <w:t>Reference image ownership</w:t>
            </w:r>
          </w:p>
        </w:tc>
        <w:tc>
          <w:tcPr>
            <w:tcW w:w="691" w:type="dxa"/>
          </w:tcPr>
          <w:p w14:paraId="15D32172" w14:textId="77777777" w:rsidR="008761EB" w:rsidRDefault="00000000">
            <w:r>
              <w:rPr>
                <w:sz w:val="11"/>
              </w:rPr>
              <w:t>Request belongs to B</w:t>
            </w:r>
          </w:p>
        </w:tc>
        <w:tc>
          <w:tcPr>
            <w:tcW w:w="691" w:type="dxa"/>
          </w:tcPr>
          <w:p w14:paraId="5FB6DEC4" w14:textId="77777777" w:rsidR="008761EB" w:rsidRDefault="00000000">
            <w:r>
              <w:rPr>
                <w:sz w:val="11"/>
              </w:rPr>
              <w:t>Customer A token</w:t>
            </w:r>
          </w:p>
        </w:tc>
        <w:tc>
          <w:tcPr>
            <w:tcW w:w="691" w:type="dxa"/>
          </w:tcPr>
          <w:p w14:paraId="058CE291" w14:textId="77777777" w:rsidR="008761EB" w:rsidRDefault="00000000">
            <w:r>
              <w:rPr>
                <w:sz w:val="11"/>
              </w:rPr>
              <w:t>Upload</w:t>
            </w:r>
          </w:p>
        </w:tc>
        <w:tc>
          <w:tcPr>
            <w:tcW w:w="691" w:type="dxa"/>
          </w:tcPr>
          <w:p w14:paraId="08DC9498" w14:textId="77777777" w:rsidR="008761EB" w:rsidRDefault="00000000">
            <w:r>
              <w:rPr>
                <w:sz w:val="11"/>
              </w:rPr>
              <w:t>403/404</w:t>
            </w:r>
          </w:p>
        </w:tc>
        <w:tc>
          <w:tcPr>
            <w:tcW w:w="691" w:type="dxa"/>
          </w:tcPr>
          <w:p w14:paraId="113D3C60" w14:textId="77777777" w:rsidR="008761EB" w:rsidRDefault="00000000">
            <w:r>
              <w:rPr>
                <w:sz w:val="11"/>
              </w:rPr>
              <w:t>P0</w:t>
            </w:r>
          </w:p>
        </w:tc>
        <w:tc>
          <w:tcPr>
            <w:tcW w:w="691" w:type="dxa"/>
          </w:tcPr>
          <w:p w14:paraId="7541E858" w14:textId="77777777" w:rsidR="008761EB" w:rsidRDefault="00000000">
            <w:r>
              <w:rPr>
                <w:sz w:val="11"/>
              </w:rPr>
              <w:t>Security</w:t>
            </w:r>
          </w:p>
        </w:tc>
        <w:tc>
          <w:tcPr>
            <w:tcW w:w="691" w:type="dxa"/>
          </w:tcPr>
          <w:p w14:paraId="7C7B5E05" w14:textId="77777777" w:rsidR="008761EB" w:rsidRDefault="00000000">
            <w:r>
              <w:rPr>
                <w:sz w:val="11"/>
              </w:rPr>
              <w:t>Not Executed</w:t>
            </w:r>
          </w:p>
        </w:tc>
        <w:tc>
          <w:tcPr>
            <w:tcW w:w="691" w:type="dxa"/>
          </w:tcPr>
          <w:p w14:paraId="23D2CEF1" w14:textId="77777777" w:rsidR="008761EB" w:rsidRDefault="008761EB"/>
        </w:tc>
      </w:tr>
    </w:tbl>
    <w:p w14:paraId="34435159" w14:textId="77777777" w:rsidR="008761EB" w:rsidRDefault="008761EB"/>
    <w:p w14:paraId="15948D24" w14:textId="77777777" w:rsidR="008761EB" w:rsidRDefault="00000000">
      <w:pPr>
        <w:pStyle w:val="Heading1"/>
      </w:pPr>
      <w:r>
        <w:t>18. API Testing Strategy</w:t>
      </w:r>
    </w:p>
    <w:p w14:paraId="7EF74E54" w14:textId="77777777" w:rsidR="008761EB" w:rsidRDefault="00000000">
      <w:pPr>
        <w:pStyle w:val="ListBullet"/>
      </w:pPr>
      <w:r>
        <w:t>Verify exact HTTP method and /api/v1 path.</w:t>
      </w:r>
    </w:p>
    <w:p w14:paraId="7084EBD1" w14:textId="77777777" w:rsidR="008761EB" w:rsidRDefault="00000000">
      <w:pPr>
        <w:pStyle w:val="ListBullet"/>
      </w:pPr>
      <w:r>
        <w:t>Verify public vs authenticated access and CUSTOMER/ADMIN authorization.</w:t>
      </w:r>
    </w:p>
    <w:p w14:paraId="3657A225" w14:textId="77777777" w:rsidR="008761EB" w:rsidRDefault="00000000">
      <w:pPr>
        <w:pStyle w:val="ListBullet"/>
      </w:pPr>
      <w:r>
        <w:t>Verify ownership for customer-scoped resources.</w:t>
      </w:r>
    </w:p>
    <w:p w14:paraId="5AF42A99" w14:textId="77777777" w:rsidR="008761EB" w:rsidRDefault="00000000">
      <w:pPr>
        <w:pStyle w:val="ListBullet"/>
      </w:pPr>
      <w:r>
        <w:t>Verify request DTO validation, query/path parameters, status codes, response DTO shape/data, and standard error envelope.</w:t>
      </w:r>
    </w:p>
    <w:p w14:paraId="64132285" w14:textId="77777777" w:rsidR="008761EB" w:rsidRDefault="00000000">
      <w:pPr>
        <w:pStyle w:val="ListBullet"/>
      </w:pPr>
      <w:r>
        <w:t>Include positive, negative, boundary, invalid-ID, invalid-state, duplicate-operation and authorization cases.</w:t>
      </w:r>
    </w:p>
    <w:p w14:paraId="4D203A95" w14:textId="77777777" w:rsidR="008761EB" w:rsidRDefault="00000000">
      <w:pPr>
        <w:pStyle w:val="ListBullet"/>
      </w:pPr>
      <w:r>
        <w:t>Do not invent an API ID namespace; identify APIs by Method + Path.</w:t>
      </w:r>
    </w:p>
    <w:p w14:paraId="6874400A" w14:textId="77777777" w:rsidR="008761EB" w:rsidRDefault="00000000">
      <w:pPr>
        <w:pStyle w:val="Heading1"/>
      </w:pPr>
      <w:r>
        <w:t>19. Database Testing</w:t>
      </w:r>
    </w:p>
    <w:tbl>
      <w:tblPr>
        <w:tblStyle w:val="TableGrid"/>
        <w:tblW w:w="0" w:type="auto"/>
        <w:jc w:val="center"/>
        <w:tblLook w:val="04A0" w:firstRow="1" w:lastRow="0" w:firstColumn="1" w:lastColumn="0" w:noHBand="0" w:noVBand="1"/>
      </w:tblPr>
      <w:tblGrid>
        <w:gridCol w:w="2592"/>
        <w:gridCol w:w="2592"/>
        <w:gridCol w:w="2592"/>
        <w:gridCol w:w="2592"/>
      </w:tblGrid>
      <w:tr w:rsidR="008761EB" w14:paraId="2AEB9082" w14:textId="77777777">
        <w:trPr>
          <w:jc w:val="center"/>
        </w:trPr>
        <w:tc>
          <w:tcPr>
            <w:tcW w:w="2592" w:type="dxa"/>
            <w:shd w:val="clear" w:color="auto" w:fill="D9EAF7"/>
          </w:tcPr>
          <w:p w14:paraId="4EC9BEA3" w14:textId="77777777" w:rsidR="008761EB" w:rsidRDefault="00000000">
            <w:r>
              <w:rPr>
                <w:b/>
                <w:sz w:val="14"/>
              </w:rPr>
              <w:t>ID</w:t>
            </w:r>
          </w:p>
        </w:tc>
        <w:tc>
          <w:tcPr>
            <w:tcW w:w="2592" w:type="dxa"/>
            <w:shd w:val="clear" w:color="auto" w:fill="D9EAF7"/>
          </w:tcPr>
          <w:p w14:paraId="2CA3487C" w14:textId="77777777" w:rsidR="008761EB" w:rsidRDefault="00000000">
            <w:r>
              <w:rPr>
                <w:b/>
                <w:sz w:val="14"/>
              </w:rPr>
              <w:t>Rule / Constraint</w:t>
            </w:r>
          </w:p>
        </w:tc>
        <w:tc>
          <w:tcPr>
            <w:tcW w:w="2592" w:type="dxa"/>
            <w:shd w:val="clear" w:color="auto" w:fill="D9EAF7"/>
          </w:tcPr>
          <w:p w14:paraId="0F208BA6" w14:textId="77777777" w:rsidR="008761EB" w:rsidRDefault="00000000">
            <w:r>
              <w:rPr>
                <w:b/>
                <w:sz w:val="14"/>
              </w:rPr>
              <w:t>Scenario</w:t>
            </w:r>
          </w:p>
        </w:tc>
        <w:tc>
          <w:tcPr>
            <w:tcW w:w="2592" w:type="dxa"/>
            <w:shd w:val="clear" w:color="auto" w:fill="D9EAF7"/>
          </w:tcPr>
          <w:p w14:paraId="6E9A2788" w14:textId="77777777" w:rsidR="008761EB" w:rsidRDefault="00000000">
            <w:r>
              <w:rPr>
                <w:b/>
                <w:sz w:val="14"/>
              </w:rPr>
              <w:t>Expected</w:t>
            </w:r>
          </w:p>
        </w:tc>
      </w:tr>
      <w:tr w:rsidR="008761EB" w14:paraId="7E1E1FEE" w14:textId="77777777">
        <w:trPr>
          <w:jc w:val="center"/>
        </w:trPr>
        <w:tc>
          <w:tcPr>
            <w:tcW w:w="2592" w:type="dxa"/>
          </w:tcPr>
          <w:p w14:paraId="2A1387B2" w14:textId="77777777" w:rsidR="008761EB" w:rsidRDefault="00000000">
            <w:r>
              <w:rPr>
                <w:sz w:val="14"/>
              </w:rPr>
              <w:t>TC-098</w:t>
            </w:r>
          </w:p>
        </w:tc>
        <w:tc>
          <w:tcPr>
            <w:tcW w:w="2592" w:type="dxa"/>
          </w:tcPr>
          <w:p w14:paraId="4A49818B" w14:textId="77777777" w:rsidR="008761EB" w:rsidRDefault="00000000">
            <w:r>
              <w:rPr>
                <w:sz w:val="14"/>
              </w:rPr>
              <w:t>NFR-11</w:t>
            </w:r>
          </w:p>
        </w:tc>
        <w:tc>
          <w:tcPr>
            <w:tcW w:w="2592" w:type="dxa"/>
          </w:tcPr>
          <w:p w14:paraId="00FB8F16" w14:textId="77777777" w:rsidR="008761EB" w:rsidRDefault="00000000">
            <w:r>
              <w:rPr>
                <w:sz w:val="14"/>
              </w:rPr>
              <w:t>Primary keys unique/non-null</w:t>
            </w:r>
          </w:p>
        </w:tc>
        <w:tc>
          <w:tcPr>
            <w:tcW w:w="2592" w:type="dxa"/>
          </w:tcPr>
          <w:p w14:paraId="4DACED72" w14:textId="77777777" w:rsidR="008761EB" w:rsidRDefault="00000000">
            <w:r>
              <w:rPr>
                <w:sz w:val="14"/>
              </w:rPr>
              <w:t>Rejected by DB</w:t>
            </w:r>
          </w:p>
        </w:tc>
      </w:tr>
      <w:tr w:rsidR="008761EB" w14:paraId="220EF347" w14:textId="77777777">
        <w:trPr>
          <w:jc w:val="center"/>
        </w:trPr>
        <w:tc>
          <w:tcPr>
            <w:tcW w:w="2592" w:type="dxa"/>
          </w:tcPr>
          <w:p w14:paraId="64BBD9E1" w14:textId="77777777" w:rsidR="008761EB" w:rsidRDefault="00000000">
            <w:r>
              <w:rPr>
                <w:sz w:val="14"/>
              </w:rPr>
              <w:t>TC-099</w:t>
            </w:r>
          </w:p>
        </w:tc>
        <w:tc>
          <w:tcPr>
            <w:tcW w:w="2592" w:type="dxa"/>
          </w:tcPr>
          <w:p w14:paraId="15A286A6" w14:textId="77777777" w:rsidR="008761EB" w:rsidRDefault="00000000">
            <w:r>
              <w:rPr>
                <w:sz w:val="14"/>
              </w:rPr>
              <w:t>NFR-11</w:t>
            </w:r>
          </w:p>
        </w:tc>
        <w:tc>
          <w:tcPr>
            <w:tcW w:w="2592" w:type="dxa"/>
          </w:tcPr>
          <w:p w14:paraId="17145617" w14:textId="77777777" w:rsidR="008761EB" w:rsidRDefault="00000000">
            <w:r>
              <w:rPr>
                <w:sz w:val="14"/>
              </w:rPr>
              <w:t>Foreign keys enforce relationships</w:t>
            </w:r>
          </w:p>
        </w:tc>
        <w:tc>
          <w:tcPr>
            <w:tcW w:w="2592" w:type="dxa"/>
          </w:tcPr>
          <w:p w14:paraId="02376449" w14:textId="77777777" w:rsidR="008761EB" w:rsidRDefault="00000000">
            <w:r>
              <w:rPr>
                <w:sz w:val="14"/>
              </w:rPr>
              <w:t>Rejected by DB</w:t>
            </w:r>
          </w:p>
        </w:tc>
      </w:tr>
      <w:tr w:rsidR="008761EB" w14:paraId="55028739" w14:textId="77777777">
        <w:trPr>
          <w:jc w:val="center"/>
        </w:trPr>
        <w:tc>
          <w:tcPr>
            <w:tcW w:w="2592" w:type="dxa"/>
          </w:tcPr>
          <w:p w14:paraId="3297AB76" w14:textId="77777777" w:rsidR="008761EB" w:rsidRDefault="00000000">
            <w:r>
              <w:rPr>
                <w:sz w:val="14"/>
              </w:rPr>
              <w:t>TC-100</w:t>
            </w:r>
          </w:p>
        </w:tc>
        <w:tc>
          <w:tcPr>
            <w:tcW w:w="2592" w:type="dxa"/>
          </w:tcPr>
          <w:p w14:paraId="7F998EFA" w14:textId="77777777" w:rsidR="008761EB" w:rsidRDefault="00000000">
            <w:r>
              <w:rPr>
                <w:sz w:val="14"/>
              </w:rPr>
              <w:t>FR-AUTH-02</w:t>
            </w:r>
          </w:p>
        </w:tc>
        <w:tc>
          <w:tcPr>
            <w:tcW w:w="2592" w:type="dxa"/>
          </w:tcPr>
          <w:p w14:paraId="410F071B" w14:textId="77777777" w:rsidR="008761EB" w:rsidRDefault="00000000">
            <w:r>
              <w:rPr>
                <w:sz w:val="14"/>
              </w:rPr>
              <w:t>User email unique</w:t>
            </w:r>
          </w:p>
        </w:tc>
        <w:tc>
          <w:tcPr>
            <w:tcW w:w="2592" w:type="dxa"/>
          </w:tcPr>
          <w:p w14:paraId="78905B11" w14:textId="77777777" w:rsidR="008761EB" w:rsidRDefault="00000000">
            <w:r>
              <w:rPr>
                <w:sz w:val="14"/>
              </w:rPr>
              <w:t>Unique constraint rejects</w:t>
            </w:r>
          </w:p>
        </w:tc>
      </w:tr>
      <w:tr w:rsidR="008761EB" w14:paraId="319F4A95" w14:textId="77777777">
        <w:trPr>
          <w:jc w:val="center"/>
        </w:trPr>
        <w:tc>
          <w:tcPr>
            <w:tcW w:w="2592" w:type="dxa"/>
          </w:tcPr>
          <w:p w14:paraId="5D0A6CD9" w14:textId="77777777" w:rsidR="008761EB" w:rsidRDefault="00000000">
            <w:r>
              <w:rPr>
                <w:sz w:val="14"/>
              </w:rPr>
              <w:t>TC-101</w:t>
            </w:r>
          </w:p>
        </w:tc>
        <w:tc>
          <w:tcPr>
            <w:tcW w:w="2592" w:type="dxa"/>
          </w:tcPr>
          <w:p w14:paraId="73FEA42F" w14:textId="77777777" w:rsidR="008761EB" w:rsidRDefault="00000000">
            <w:r>
              <w:rPr>
                <w:sz w:val="14"/>
              </w:rPr>
              <w:t>FR-INV-01..04</w:t>
            </w:r>
          </w:p>
        </w:tc>
        <w:tc>
          <w:tcPr>
            <w:tcW w:w="2592" w:type="dxa"/>
          </w:tcPr>
          <w:p w14:paraId="0AED99BC" w14:textId="77777777" w:rsidR="008761EB" w:rsidRDefault="00000000">
            <w:r>
              <w:rPr>
                <w:sz w:val="14"/>
              </w:rPr>
              <w:t>Inventory non-negative CHECK</w:t>
            </w:r>
          </w:p>
        </w:tc>
        <w:tc>
          <w:tcPr>
            <w:tcW w:w="2592" w:type="dxa"/>
          </w:tcPr>
          <w:p w14:paraId="582F821C" w14:textId="77777777" w:rsidR="008761EB" w:rsidRDefault="00000000">
            <w:r>
              <w:rPr>
                <w:sz w:val="14"/>
              </w:rPr>
              <w:t>Rejected</w:t>
            </w:r>
          </w:p>
        </w:tc>
      </w:tr>
      <w:tr w:rsidR="008761EB" w14:paraId="5EA4CAF2" w14:textId="77777777">
        <w:trPr>
          <w:jc w:val="center"/>
        </w:trPr>
        <w:tc>
          <w:tcPr>
            <w:tcW w:w="2592" w:type="dxa"/>
          </w:tcPr>
          <w:p w14:paraId="46FD0ADF" w14:textId="77777777" w:rsidR="008761EB" w:rsidRDefault="00000000">
            <w:r>
              <w:rPr>
                <w:sz w:val="14"/>
              </w:rPr>
              <w:t>TC-102</w:t>
            </w:r>
          </w:p>
        </w:tc>
        <w:tc>
          <w:tcPr>
            <w:tcW w:w="2592" w:type="dxa"/>
          </w:tcPr>
          <w:p w14:paraId="7496F78F" w14:textId="77777777" w:rsidR="008761EB" w:rsidRDefault="00000000">
            <w:r>
              <w:rPr>
                <w:sz w:val="14"/>
              </w:rPr>
              <w:t>FR-PROD-01</w:t>
            </w:r>
          </w:p>
        </w:tc>
        <w:tc>
          <w:tcPr>
            <w:tcW w:w="2592" w:type="dxa"/>
          </w:tcPr>
          <w:p w14:paraId="5EA40E07" w14:textId="77777777" w:rsidR="008761EB" w:rsidRDefault="00000000">
            <w:r>
              <w:rPr>
                <w:sz w:val="14"/>
              </w:rPr>
              <w:t>Product price non-negative</w:t>
            </w:r>
          </w:p>
        </w:tc>
        <w:tc>
          <w:tcPr>
            <w:tcW w:w="2592" w:type="dxa"/>
          </w:tcPr>
          <w:p w14:paraId="56BAFDBB" w14:textId="77777777" w:rsidR="008761EB" w:rsidRDefault="00000000">
            <w:r>
              <w:rPr>
                <w:sz w:val="14"/>
              </w:rPr>
              <w:t>Rejected</w:t>
            </w:r>
          </w:p>
        </w:tc>
      </w:tr>
      <w:tr w:rsidR="008761EB" w14:paraId="4C14843F" w14:textId="77777777">
        <w:trPr>
          <w:jc w:val="center"/>
        </w:trPr>
        <w:tc>
          <w:tcPr>
            <w:tcW w:w="2592" w:type="dxa"/>
          </w:tcPr>
          <w:p w14:paraId="730A81D9" w14:textId="77777777" w:rsidR="008761EB" w:rsidRDefault="00000000">
            <w:r>
              <w:rPr>
                <w:sz w:val="14"/>
              </w:rPr>
              <w:t>TC-103</w:t>
            </w:r>
          </w:p>
        </w:tc>
        <w:tc>
          <w:tcPr>
            <w:tcW w:w="2592" w:type="dxa"/>
          </w:tcPr>
          <w:p w14:paraId="75245D29" w14:textId="77777777" w:rsidR="008761EB" w:rsidRDefault="00000000">
            <w:r>
              <w:rPr>
                <w:sz w:val="14"/>
              </w:rPr>
              <w:t>FR-ORD-03; BR-11</w:t>
            </w:r>
          </w:p>
        </w:tc>
        <w:tc>
          <w:tcPr>
            <w:tcW w:w="2592" w:type="dxa"/>
          </w:tcPr>
          <w:p w14:paraId="0F16ED80" w14:textId="77777777" w:rsidR="008761EB" w:rsidRDefault="00000000">
            <w:r>
              <w:rPr>
                <w:sz w:val="14"/>
              </w:rPr>
              <w:t>Order item snapshot preserved</w:t>
            </w:r>
          </w:p>
        </w:tc>
        <w:tc>
          <w:tcPr>
            <w:tcW w:w="2592" w:type="dxa"/>
          </w:tcPr>
          <w:p w14:paraId="7DA207DC" w14:textId="77777777" w:rsidR="008761EB" w:rsidRDefault="00000000">
            <w:r>
              <w:rPr>
                <w:sz w:val="14"/>
              </w:rPr>
              <w:t>Snapshot remains purchase-time value</w:t>
            </w:r>
          </w:p>
        </w:tc>
      </w:tr>
      <w:tr w:rsidR="008761EB" w14:paraId="67A473F6" w14:textId="77777777">
        <w:trPr>
          <w:jc w:val="center"/>
        </w:trPr>
        <w:tc>
          <w:tcPr>
            <w:tcW w:w="2592" w:type="dxa"/>
          </w:tcPr>
          <w:p w14:paraId="4A225282" w14:textId="77777777" w:rsidR="008761EB" w:rsidRDefault="00000000">
            <w:r>
              <w:rPr>
                <w:sz w:val="14"/>
              </w:rPr>
              <w:t>TC-104</w:t>
            </w:r>
          </w:p>
        </w:tc>
        <w:tc>
          <w:tcPr>
            <w:tcW w:w="2592" w:type="dxa"/>
          </w:tcPr>
          <w:p w14:paraId="21C4151A" w14:textId="77777777" w:rsidR="008761EB" w:rsidRDefault="00000000">
            <w:r>
              <w:rPr>
                <w:sz w:val="14"/>
              </w:rPr>
              <w:t>FR-PAY-05</w:t>
            </w:r>
          </w:p>
        </w:tc>
        <w:tc>
          <w:tcPr>
            <w:tcW w:w="2592" w:type="dxa"/>
          </w:tcPr>
          <w:p w14:paraId="7A6A520B" w14:textId="77777777" w:rsidR="008761EB" w:rsidRDefault="00000000">
            <w:r>
              <w:rPr>
                <w:sz w:val="14"/>
              </w:rPr>
              <w:t>Payment references exactly one business target</w:t>
            </w:r>
          </w:p>
        </w:tc>
        <w:tc>
          <w:tcPr>
            <w:tcW w:w="2592" w:type="dxa"/>
          </w:tcPr>
          <w:p w14:paraId="5BDA7AC3" w14:textId="77777777" w:rsidR="008761EB" w:rsidRDefault="00000000">
            <w:r>
              <w:rPr>
                <w:sz w:val="14"/>
              </w:rPr>
              <w:t>CHECK rejects invalid target combination</w:t>
            </w:r>
          </w:p>
        </w:tc>
      </w:tr>
      <w:tr w:rsidR="008761EB" w14:paraId="583E4301" w14:textId="77777777">
        <w:trPr>
          <w:jc w:val="center"/>
        </w:trPr>
        <w:tc>
          <w:tcPr>
            <w:tcW w:w="2592" w:type="dxa"/>
          </w:tcPr>
          <w:p w14:paraId="2B019E80" w14:textId="77777777" w:rsidR="008761EB" w:rsidRDefault="00000000">
            <w:r>
              <w:rPr>
                <w:sz w:val="14"/>
              </w:rPr>
              <w:t>TC-105</w:t>
            </w:r>
          </w:p>
        </w:tc>
        <w:tc>
          <w:tcPr>
            <w:tcW w:w="2592" w:type="dxa"/>
          </w:tcPr>
          <w:p w14:paraId="782A712F" w14:textId="77777777" w:rsidR="008761EB" w:rsidRDefault="00000000">
            <w:r>
              <w:rPr>
                <w:sz w:val="14"/>
              </w:rPr>
              <w:t>FR-CUST-07..10</w:t>
            </w:r>
          </w:p>
        </w:tc>
        <w:tc>
          <w:tcPr>
            <w:tcW w:w="2592" w:type="dxa"/>
          </w:tcPr>
          <w:p w14:paraId="0F450C5E" w14:textId="77777777" w:rsidR="008761EB" w:rsidRDefault="00000000">
            <w:r>
              <w:rPr>
                <w:sz w:val="14"/>
              </w:rPr>
              <w:t>Quotation relationship integrity</w:t>
            </w:r>
          </w:p>
        </w:tc>
        <w:tc>
          <w:tcPr>
            <w:tcW w:w="2592" w:type="dxa"/>
          </w:tcPr>
          <w:p w14:paraId="66F82207" w14:textId="77777777" w:rsidR="008761EB" w:rsidRDefault="00000000">
            <w:r>
              <w:rPr>
                <w:sz w:val="14"/>
              </w:rPr>
              <w:t>Rejected under current 1:0..1 design</w:t>
            </w:r>
          </w:p>
        </w:tc>
      </w:tr>
      <w:tr w:rsidR="008761EB" w14:paraId="50DCAD75" w14:textId="77777777">
        <w:trPr>
          <w:jc w:val="center"/>
        </w:trPr>
        <w:tc>
          <w:tcPr>
            <w:tcW w:w="2592" w:type="dxa"/>
          </w:tcPr>
          <w:p w14:paraId="679D5CBF" w14:textId="77777777" w:rsidR="008761EB" w:rsidRDefault="00000000">
            <w:r>
              <w:rPr>
                <w:sz w:val="14"/>
              </w:rPr>
              <w:t>TC-106</w:t>
            </w:r>
          </w:p>
        </w:tc>
        <w:tc>
          <w:tcPr>
            <w:tcW w:w="2592" w:type="dxa"/>
          </w:tcPr>
          <w:p w14:paraId="1AFBEDFF" w14:textId="77777777" w:rsidR="008761EB" w:rsidRDefault="00000000">
            <w:r>
              <w:rPr>
                <w:sz w:val="14"/>
              </w:rPr>
              <w:t>FR-SHIP-01..03</w:t>
            </w:r>
          </w:p>
        </w:tc>
        <w:tc>
          <w:tcPr>
            <w:tcW w:w="2592" w:type="dxa"/>
          </w:tcPr>
          <w:p w14:paraId="4DE6049C" w14:textId="77777777" w:rsidR="008761EB" w:rsidRDefault="00000000">
            <w:r>
              <w:rPr>
                <w:sz w:val="14"/>
              </w:rPr>
              <w:t>Shipment references exactly one target</w:t>
            </w:r>
          </w:p>
        </w:tc>
        <w:tc>
          <w:tcPr>
            <w:tcW w:w="2592" w:type="dxa"/>
          </w:tcPr>
          <w:p w14:paraId="0C4BBEA0" w14:textId="77777777" w:rsidR="008761EB" w:rsidRDefault="00000000">
            <w:r>
              <w:rPr>
                <w:sz w:val="14"/>
              </w:rPr>
              <w:t>CHECK rejects</w:t>
            </w:r>
          </w:p>
        </w:tc>
      </w:tr>
      <w:tr w:rsidR="008761EB" w14:paraId="4983A3FD" w14:textId="77777777">
        <w:trPr>
          <w:jc w:val="center"/>
        </w:trPr>
        <w:tc>
          <w:tcPr>
            <w:tcW w:w="2592" w:type="dxa"/>
          </w:tcPr>
          <w:p w14:paraId="3CF73739" w14:textId="77777777" w:rsidR="008761EB" w:rsidRDefault="00000000">
            <w:r>
              <w:rPr>
                <w:sz w:val="14"/>
              </w:rPr>
              <w:t>TC-107</w:t>
            </w:r>
          </w:p>
        </w:tc>
        <w:tc>
          <w:tcPr>
            <w:tcW w:w="2592" w:type="dxa"/>
          </w:tcPr>
          <w:p w14:paraId="730E57C0" w14:textId="77777777" w:rsidR="008761EB" w:rsidRDefault="00000000">
            <w:r>
              <w:rPr>
                <w:sz w:val="14"/>
              </w:rPr>
              <w:t>NFR-11</w:t>
            </w:r>
          </w:p>
        </w:tc>
        <w:tc>
          <w:tcPr>
            <w:tcW w:w="2592" w:type="dxa"/>
          </w:tcPr>
          <w:p w14:paraId="08495CFC" w14:textId="77777777" w:rsidR="008761EB" w:rsidRDefault="00000000">
            <w:r>
              <w:rPr>
                <w:sz w:val="14"/>
              </w:rPr>
              <w:t>Transactional rollback on failed critical workflow</w:t>
            </w:r>
          </w:p>
        </w:tc>
        <w:tc>
          <w:tcPr>
            <w:tcW w:w="2592" w:type="dxa"/>
          </w:tcPr>
          <w:p w14:paraId="0180E952" w14:textId="77777777" w:rsidR="008761EB" w:rsidRDefault="00000000">
            <w:r>
              <w:rPr>
                <w:sz w:val="14"/>
              </w:rPr>
              <w:t>No partial inconsistent committed state</w:t>
            </w:r>
          </w:p>
        </w:tc>
      </w:tr>
    </w:tbl>
    <w:p w14:paraId="5A36F966" w14:textId="77777777" w:rsidR="008761EB" w:rsidRDefault="008761EB"/>
    <w:p w14:paraId="0A0AB738" w14:textId="77777777" w:rsidR="008761EB" w:rsidRDefault="00000000">
      <w:pPr>
        <w:pStyle w:val="ListBullet"/>
      </w:pPr>
      <w:r>
        <w:t>Focus on integrity rather than duplicating all API tests.</w:t>
      </w:r>
    </w:p>
    <w:p w14:paraId="582387CE" w14:textId="77777777" w:rsidR="008761EB" w:rsidRDefault="00000000">
      <w:pPr>
        <w:pStyle w:val="ListBullet"/>
      </w:pPr>
      <w:r>
        <w:t>Verify BIGINT keys, explicit foreign keys, unique constraints, NOT NULL and CHECK constraints.</w:t>
      </w:r>
    </w:p>
    <w:p w14:paraId="661DC6F8" w14:textId="77777777" w:rsidR="008761EB" w:rsidRDefault="00000000">
      <w:pPr>
        <w:pStyle w:val="ListBullet"/>
      </w:pPr>
      <w:r>
        <w:t>Verify order-item purchase snapshots survive later product changes.</w:t>
      </w:r>
    </w:p>
    <w:p w14:paraId="1F670FD5" w14:textId="77777777" w:rsidR="008761EB" w:rsidRDefault="00000000">
      <w:pPr>
        <w:pStyle w:val="ListBullet"/>
      </w:pPr>
      <w:r>
        <w:t>Verify inventory never becomes negative and critical transaction failures do not leave partial state.</w:t>
      </w:r>
    </w:p>
    <w:p w14:paraId="4FD71BE5" w14:textId="77777777" w:rsidR="008761EB" w:rsidRDefault="00000000">
      <w:pPr>
        <w:pStyle w:val="ListBullet"/>
      </w:pPr>
      <w:r>
        <w:t>Verify quotation/payment/shipment relationships match the approved schema.</w:t>
      </w:r>
    </w:p>
    <w:p w14:paraId="0A55FEE8" w14:textId="77777777" w:rsidR="008761EB" w:rsidRDefault="00000000">
      <w:pPr>
        <w:pStyle w:val="Heading1"/>
      </w:pPr>
      <w:r>
        <w:t>20. Security Testing</w:t>
      </w:r>
    </w:p>
    <w:tbl>
      <w:tblPr>
        <w:tblStyle w:val="TableGrid"/>
        <w:tblW w:w="0" w:type="auto"/>
        <w:jc w:val="center"/>
        <w:tblLook w:val="04A0" w:firstRow="1" w:lastRow="0" w:firstColumn="1" w:lastColumn="0" w:noHBand="0" w:noVBand="1"/>
      </w:tblPr>
      <w:tblGrid>
        <w:gridCol w:w="5184"/>
        <w:gridCol w:w="5184"/>
      </w:tblGrid>
      <w:tr w:rsidR="008761EB" w14:paraId="0029BAF1" w14:textId="77777777">
        <w:trPr>
          <w:jc w:val="center"/>
        </w:trPr>
        <w:tc>
          <w:tcPr>
            <w:tcW w:w="5184" w:type="dxa"/>
            <w:shd w:val="clear" w:color="auto" w:fill="D9EAF7"/>
          </w:tcPr>
          <w:p w14:paraId="2020AE2D" w14:textId="77777777" w:rsidR="008761EB" w:rsidRDefault="00000000">
            <w:r>
              <w:rPr>
                <w:b/>
                <w:sz w:val="15"/>
              </w:rPr>
              <w:t>Security area</w:t>
            </w:r>
          </w:p>
        </w:tc>
        <w:tc>
          <w:tcPr>
            <w:tcW w:w="5184" w:type="dxa"/>
            <w:shd w:val="clear" w:color="auto" w:fill="D9EAF7"/>
          </w:tcPr>
          <w:p w14:paraId="20C6A80D" w14:textId="77777777" w:rsidR="008761EB" w:rsidRDefault="00000000">
            <w:r>
              <w:rPr>
                <w:b/>
                <w:sz w:val="15"/>
              </w:rPr>
              <w:t>Expected verification</w:t>
            </w:r>
          </w:p>
        </w:tc>
      </w:tr>
      <w:tr w:rsidR="008761EB" w14:paraId="0FCBCB75" w14:textId="77777777">
        <w:trPr>
          <w:jc w:val="center"/>
        </w:trPr>
        <w:tc>
          <w:tcPr>
            <w:tcW w:w="5184" w:type="dxa"/>
          </w:tcPr>
          <w:p w14:paraId="5BF55636" w14:textId="77777777" w:rsidR="008761EB" w:rsidRDefault="00000000">
            <w:r>
              <w:rPr>
                <w:sz w:val="15"/>
              </w:rPr>
              <w:t>Authentication bypass</w:t>
            </w:r>
          </w:p>
        </w:tc>
        <w:tc>
          <w:tcPr>
            <w:tcW w:w="5184" w:type="dxa"/>
          </w:tcPr>
          <w:p w14:paraId="6DF94B54" w14:textId="77777777" w:rsidR="008761EB" w:rsidRDefault="00000000">
            <w:r>
              <w:rPr>
                <w:sz w:val="15"/>
              </w:rPr>
              <w:t>Protected API without token → 401.</w:t>
            </w:r>
          </w:p>
        </w:tc>
      </w:tr>
      <w:tr w:rsidR="008761EB" w14:paraId="437E1032" w14:textId="77777777">
        <w:trPr>
          <w:jc w:val="center"/>
        </w:trPr>
        <w:tc>
          <w:tcPr>
            <w:tcW w:w="5184" w:type="dxa"/>
          </w:tcPr>
          <w:p w14:paraId="1848F763" w14:textId="77777777" w:rsidR="008761EB" w:rsidRDefault="00000000">
            <w:r>
              <w:rPr>
                <w:sz w:val="15"/>
              </w:rPr>
              <w:t>Authorization bypass</w:t>
            </w:r>
          </w:p>
        </w:tc>
        <w:tc>
          <w:tcPr>
            <w:tcW w:w="5184" w:type="dxa"/>
          </w:tcPr>
          <w:p w14:paraId="42474710" w14:textId="77777777" w:rsidR="008761EB" w:rsidRDefault="00000000">
            <w:r>
              <w:rPr>
                <w:sz w:val="15"/>
              </w:rPr>
              <w:t>CUSTOMER calling /admin/* → 403.</w:t>
            </w:r>
          </w:p>
        </w:tc>
      </w:tr>
      <w:tr w:rsidR="008761EB" w14:paraId="2FAA17DE" w14:textId="77777777">
        <w:trPr>
          <w:jc w:val="center"/>
        </w:trPr>
        <w:tc>
          <w:tcPr>
            <w:tcW w:w="5184" w:type="dxa"/>
          </w:tcPr>
          <w:p w14:paraId="564030C5" w14:textId="77777777" w:rsidR="008761EB" w:rsidRDefault="00000000">
            <w:r>
              <w:rPr>
                <w:sz w:val="15"/>
              </w:rPr>
              <w:t>Order ownership</w:t>
            </w:r>
          </w:p>
        </w:tc>
        <w:tc>
          <w:tcPr>
            <w:tcW w:w="5184" w:type="dxa"/>
          </w:tcPr>
          <w:p w14:paraId="779BD0E7" w14:textId="77777777" w:rsidR="008761EB" w:rsidRDefault="00000000">
            <w:r>
              <w:rPr>
                <w:sz w:val="15"/>
              </w:rPr>
              <w:t>Customer A requesting Customer B order/payment/shipment → no data disclosure.</w:t>
            </w:r>
          </w:p>
        </w:tc>
      </w:tr>
      <w:tr w:rsidR="008761EB" w14:paraId="391921C4" w14:textId="77777777">
        <w:trPr>
          <w:jc w:val="center"/>
        </w:trPr>
        <w:tc>
          <w:tcPr>
            <w:tcW w:w="5184" w:type="dxa"/>
          </w:tcPr>
          <w:p w14:paraId="2B62737F" w14:textId="77777777" w:rsidR="008761EB" w:rsidRDefault="00000000">
            <w:r>
              <w:rPr>
                <w:sz w:val="15"/>
              </w:rPr>
              <w:t>Custom-request ownership</w:t>
            </w:r>
          </w:p>
        </w:tc>
        <w:tc>
          <w:tcPr>
            <w:tcW w:w="5184" w:type="dxa"/>
          </w:tcPr>
          <w:p w14:paraId="7AF58C6D" w14:textId="77777777" w:rsidR="008761EB" w:rsidRDefault="00000000">
            <w:r>
              <w:rPr>
                <w:sz w:val="15"/>
              </w:rPr>
              <w:t>Customer A requesting/uploading to Customer B request → no access.</w:t>
            </w:r>
          </w:p>
        </w:tc>
      </w:tr>
      <w:tr w:rsidR="008761EB" w14:paraId="7705BB1A" w14:textId="77777777">
        <w:trPr>
          <w:jc w:val="center"/>
        </w:trPr>
        <w:tc>
          <w:tcPr>
            <w:tcW w:w="5184" w:type="dxa"/>
          </w:tcPr>
          <w:p w14:paraId="143132E6" w14:textId="77777777" w:rsidR="008761EB" w:rsidRDefault="00000000">
            <w:r>
              <w:rPr>
                <w:sz w:val="15"/>
              </w:rPr>
              <w:t>Invalid/expired auth</w:t>
            </w:r>
          </w:p>
        </w:tc>
        <w:tc>
          <w:tcPr>
            <w:tcW w:w="5184" w:type="dxa"/>
          </w:tcPr>
          <w:p w14:paraId="3E7A5B1A" w14:textId="77777777" w:rsidR="008761EB" w:rsidRDefault="00000000">
            <w:r>
              <w:rPr>
                <w:sz w:val="15"/>
              </w:rPr>
              <w:t>401 and frontend clears auth/redirects according to UI design.</w:t>
            </w:r>
          </w:p>
        </w:tc>
      </w:tr>
      <w:tr w:rsidR="008761EB" w14:paraId="5853D6DC" w14:textId="77777777">
        <w:trPr>
          <w:jc w:val="center"/>
        </w:trPr>
        <w:tc>
          <w:tcPr>
            <w:tcW w:w="5184" w:type="dxa"/>
          </w:tcPr>
          <w:p w14:paraId="31E7B94D" w14:textId="77777777" w:rsidR="008761EB" w:rsidRDefault="00000000">
            <w:r>
              <w:rPr>
                <w:sz w:val="15"/>
              </w:rPr>
              <w:lastRenderedPageBreak/>
              <w:t>Input validation</w:t>
            </w:r>
          </w:p>
        </w:tc>
        <w:tc>
          <w:tcPr>
            <w:tcW w:w="5184" w:type="dxa"/>
          </w:tcPr>
          <w:p w14:paraId="21BC8555" w14:textId="77777777" w:rsidR="008761EB" w:rsidRDefault="00000000">
            <w:r>
              <w:rPr>
                <w:sz w:val="15"/>
              </w:rPr>
              <w:t>Malformed input rejected; no stack traces/internal secrets.</w:t>
            </w:r>
          </w:p>
        </w:tc>
      </w:tr>
      <w:tr w:rsidR="008761EB" w14:paraId="536E0492" w14:textId="77777777">
        <w:trPr>
          <w:jc w:val="center"/>
        </w:trPr>
        <w:tc>
          <w:tcPr>
            <w:tcW w:w="5184" w:type="dxa"/>
          </w:tcPr>
          <w:p w14:paraId="23668C9E" w14:textId="77777777" w:rsidR="008761EB" w:rsidRDefault="00000000">
            <w:r>
              <w:rPr>
                <w:sz w:val="15"/>
              </w:rPr>
              <w:t>File upload security</w:t>
            </w:r>
          </w:p>
        </w:tc>
        <w:tc>
          <w:tcPr>
            <w:tcW w:w="5184" w:type="dxa"/>
          </w:tcPr>
          <w:p w14:paraId="302D42F2" w14:textId="77777777" w:rsidR="008761EB" w:rsidRDefault="00000000">
            <w:r>
              <w:rPr>
                <w:sz w:val="15"/>
              </w:rPr>
              <w:t>Unsupported/oversized/unauthorized uploads rejected; opaque storage references only.</w:t>
            </w:r>
          </w:p>
        </w:tc>
      </w:tr>
      <w:tr w:rsidR="008761EB" w14:paraId="4DA54676" w14:textId="77777777">
        <w:trPr>
          <w:jc w:val="center"/>
        </w:trPr>
        <w:tc>
          <w:tcPr>
            <w:tcW w:w="5184" w:type="dxa"/>
          </w:tcPr>
          <w:p w14:paraId="3EB239E5" w14:textId="77777777" w:rsidR="008761EB" w:rsidRDefault="00000000">
            <w:r>
              <w:rPr>
                <w:sz w:val="15"/>
              </w:rPr>
              <w:t>Sensitive data</w:t>
            </w:r>
          </w:p>
        </w:tc>
        <w:tc>
          <w:tcPr>
            <w:tcW w:w="5184" w:type="dxa"/>
          </w:tcPr>
          <w:p w14:paraId="5663CC66" w14:textId="77777777" w:rsidR="008761EB" w:rsidRDefault="00000000">
            <w:r>
              <w:rPr>
                <w:sz w:val="15"/>
              </w:rPr>
              <w:t>No password hash, JWT internals, raw card data, CVV, PIN or authentication secrets in responses/loggable UI.</w:t>
            </w:r>
          </w:p>
        </w:tc>
      </w:tr>
      <w:tr w:rsidR="008761EB" w14:paraId="5365028D" w14:textId="77777777">
        <w:trPr>
          <w:jc w:val="center"/>
        </w:trPr>
        <w:tc>
          <w:tcPr>
            <w:tcW w:w="5184" w:type="dxa"/>
          </w:tcPr>
          <w:p w14:paraId="588CFBCD" w14:textId="77777777" w:rsidR="008761EB" w:rsidRDefault="00000000">
            <w:r>
              <w:rPr>
                <w:sz w:val="15"/>
              </w:rPr>
              <w:t>SQL injection resistance</w:t>
            </w:r>
          </w:p>
        </w:tc>
        <w:tc>
          <w:tcPr>
            <w:tcW w:w="5184" w:type="dxa"/>
          </w:tcPr>
          <w:p w14:paraId="33A4C6A2" w14:textId="77777777" w:rsidR="008761EB" w:rsidRDefault="00000000">
            <w:r>
              <w:rPr>
                <w:sz w:val="15"/>
              </w:rPr>
              <w:t>Persistence uses parameterized JPA/repository behavior; malicious strings treated as data.</w:t>
            </w:r>
          </w:p>
        </w:tc>
      </w:tr>
      <w:tr w:rsidR="008761EB" w14:paraId="3C390C36" w14:textId="77777777">
        <w:trPr>
          <w:jc w:val="center"/>
        </w:trPr>
        <w:tc>
          <w:tcPr>
            <w:tcW w:w="5184" w:type="dxa"/>
          </w:tcPr>
          <w:p w14:paraId="651FC2EC" w14:textId="77777777" w:rsidR="008761EB" w:rsidRDefault="00000000">
            <w:r>
              <w:rPr>
                <w:sz w:val="15"/>
              </w:rPr>
              <w:t>XSS-related handling</w:t>
            </w:r>
          </w:p>
        </w:tc>
        <w:tc>
          <w:tcPr>
            <w:tcW w:w="5184" w:type="dxa"/>
          </w:tcPr>
          <w:p w14:paraId="0E85C090" w14:textId="77777777" w:rsidR="008761EB" w:rsidRDefault="00000000">
            <w:r>
              <w:rPr>
                <w:sz w:val="15"/>
              </w:rPr>
              <w:t>User-controlled text is rendered safely by React; no unsafe HTML injection introduced.</w:t>
            </w:r>
          </w:p>
        </w:tc>
      </w:tr>
      <w:tr w:rsidR="008761EB" w14:paraId="3774AE82" w14:textId="77777777">
        <w:trPr>
          <w:jc w:val="center"/>
        </w:trPr>
        <w:tc>
          <w:tcPr>
            <w:tcW w:w="5184" w:type="dxa"/>
          </w:tcPr>
          <w:p w14:paraId="73963A6C" w14:textId="77777777" w:rsidR="008761EB" w:rsidRDefault="00000000">
            <w:r>
              <w:rPr>
                <w:sz w:val="15"/>
              </w:rPr>
              <w:t>CORS</w:t>
            </w:r>
          </w:p>
        </w:tc>
        <w:tc>
          <w:tcPr>
            <w:tcW w:w="5184" w:type="dxa"/>
          </w:tcPr>
          <w:p w14:paraId="654C3406" w14:textId="77777777" w:rsidR="008761EB" w:rsidRDefault="00000000">
            <w:r>
              <w:rPr>
                <w:sz w:val="15"/>
              </w:rPr>
              <w:t>Verify configured behavior once frontend origin policy is finalized.</w:t>
            </w:r>
          </w:p>
        </w:tc>
      </w:tr>
    </w:tbl>
    <w:p w14:paraId="12579363" w14:textId="77777777" w:rsidR="008761EB" w:rsidRDefault="008761EB"/>
    <w:p w14:paraId="44BDEE7E" w14:textId="77777777" w:rsidR="008761EB" w:rsidRDefault="00000000">
      <w:pPr>
        <w:pStyle w:val="Heading1"/>
      </w:pPr>
      <w:r>
        <w:t>21. Frontend Testing</w:t>
      </w:r>
    </w:p>
    <w:tbl>
      <w:tblPr>
        <w:tblStyle w:val="TableGrid"/>
        <w:tblW w:w="0" w:type="auto"/>
        <w:jc w:val="center"/>
        <w:tblLook w:val="04A0" w:firstRow="1" w:lastRow="0" w:firstColumn="1" w:lastColumn="0" w:noHBand="0" w:noVBand="1"/>
      </w:tblPr>
      <w:tblGrid>
        <w:gridCol w:w="2592"/>
        <w:gridCol w:w="2592"/>
        <w:gridCol w:w="2592"/>
        <w:gridCol w:w="2592"/>
      </w:tblGrid>
      <w:tr w:rsidR="008761EB" w14:paraId="41377DCB" w14:textId="77777777">
        <w:trPr>
          <w:jc w:val="center"/>
        </w:trPr>
        <w:tc>
          <w:tcPr>
            <w:tcW w:w="2592" w:type="dxa"/>
            <w:shd w:val="clear" w:color="auto" w:fill="D9EAF7"/>
          </w:tcPr>
          <w:p w14:paraId="45733416" w14:textId="77777777" w:rsidR="008761EB" w:rsidRDefault="00000000">
            <w:r>
              <w:rPr>
                <w:b/>
                <w:sz w:val="14"/>
              </w:rPr>
              <w:t>ID</w:t>
            </w:r>
          </w:p>
        </w:tc>
        <w:tc>
          <w:tcPr>
            <w:tcW w:w="2592" w:type="dxa"/>
            <w:shd w:val="clear" w:color="auto" w:fill="D9EAF7"/>
          </w:tcPr>
          <w:p w14:paraId="6FA20170" w14:textId="77777777" w:rsidR="008761EB" w:rsidRDefault="00000000">
            <w:r>
              <w:rPr>
                <w:b/>
                <w:sz w:val="14"/>
              </w:rPr>
              <w:t>UI</w:t>
            </w:r>
          </w:p>
        </w:tc>
        <w:tc>
          <w:tcPr>
            <w:tcW w:w="2592" w:type="dxa"/>
            <w:shd w:val="clear" w:color="auto" w:fill="D9EAF7"/>
          </w:tcPr>
          <w:p w14:paraId="351E1089" w14:textId="77777777" w:rsidR="008761EB" w:rsidRDefault="00000000">
            <w:r>
              <w:rPr>
                <w:b/>
                <w:sz w:val="14"/>
              </w:rPr>
              <w:t>Scenario</w:t>
            </w:r>
          </w:p>
        </w:tc>
        <w:tc>
          <w:tcPr>
            <w:tcW w:w="2592" w:type="dxa"/>
            <w:shd w:val="clear" w:color="auto" w:fill="D9EAF7"/>
          </w:tcPr>
          <w:p w14:paraId="5D6D3282" w14:textId="77777777" w:rsidR="008761EB" w:rsidRDefault="00000000">
            <w:r>
              <w:rPr>
                <w:b/>
                <w:sz w:val="14"/>
              </w:rPr>
              <w:t>Expected</w:t>
            </w:r>
          </w:p>
        </w:tc>
      </w:tr>
      <w:tr w:rsidR="008761EB" w14:paraId="5ED0A255" w14:textId="77777777">
        <w:trPr>
          <w:jc w:val="center"/>
        </w:trPr>
        <w:tc>
          <w:tcPr>
            <w:tcW w:w="2592" w:type="dxa"/>
          </w:tcPr>
          <w:p w14:paraId="08E1A30D" w14:textId="77777777" w:rsidR="008761EB" w:rsidRDefault="00000000">
            <w:r>
              <w:rPr>
                <w:sz w:val="14"/>
              </w:rPr>
              <w:t>TC-108</w:t>
            </w:r>
          </w:p>
        </w:tc>
        <w:tc>
          <w:tcPr>
            <w:tcW w:w="2592" w:type="dxa"/>
          </w:tcPr>
          <w:p w14:paraId="5338D614" w14:textId="77777777" w:rsidR="008761EB" w:rsidRDefault="00000000">
            <w:r>
              <w:rPr>
                <w:sz w:val="14"/>
              </w:rPr>
              <w:t>UI-003, UI-004</w:t>
            </w:r>
          </w:p>
        </w:tc>
        <w:tc>
          <w:tcPr>
            <w:tcW w:w="2592" w:type="dxa"/>
          </w:tcPr>
          <w:p w14:paraId="4679AB7C" w14:textId="77777777" w:rsidR="008761EB" w:rsidRDefault="00000000">
            <w:r>
              <w:rPr>
                <w:sz w:val="14"/>
              </w:rPr>
              <w:t>Registration/login form rendering and validation</w:t>
            </w:r>
          </w:p>
        </w:tc>
        <w:tc>
          <w:tcPr>
            <w:tcW w:w="2592" w:type="dxa"/>
          </w:tcPr>
          <w:p w14:paraId="44B4954E" w14:textId="77777777" w:rsidR="008761EB" w:rsidRDefault="00000000">
            <w:r>
              <w:rPr>
                <w:sz w:val="14"/>
              </w:rPr>
              <w:t>Errors/success states match API outcomes</w:t>
            </w:r>
          </w:p>
        </w:tc>
      </w:tr>
      <w:tr w:rsidR="008761EB" w14:paraId="48B2A2B4" w14:textId="77777777">
        <w:trPr>
          <w:jc w:val="center"/>
        </w:trPr>
        <w:tc>
          <w:tcPr>
            <w:tcW w:w="2592" w:type="dxa"/>
          </w:tcPr>
          <w:p w14:paraId="04F07E49" w14:textId="77777777" w:rsidR="008761EB" w:rsidRDefault="00000000">
            <w:r>
              <w:rPr>
                <w:sz w:val="14"/>
              </w:rPr>
              <w:t>TC-109</w:t>
            </w:r>
          </w:p>
        </w:tc>
        <w:tc>
          <w:tcPr>
            <w:tcW w:w="2592" w:type="dxa"/>
          </w:tcPr>
          <w:p w14:paraId="19295D1C" w14:textId="77777777" w:rsidR="008761EB" w:rsidRDefault="00000000">
            <w:r>
              <w:rPr>
                <w:sz w:val="14"/>
              </w:rPr>
              <w:t>UI-007..UI-023</w:t>
            </w:r>
          </w:p>
        </w:tc>
        <w:tc>
          <w:tcPr>
            <w:tcW w:w="2592" w:type="dxa"/>
          </w:tcPr>
          <w:p w14:paraId="62E5C38D" w14:textId="77777777" w:rsidR="008761EB" w:rsidRDefault="00000000">
            <w:r>
              <w:rPr>
                <w:sz w:val="14"/>
              </w:rPr>
              <w:t>Protected route redirects unauthenticated user</w:t>
            </w:r>
          </w:p>
        </w:tc>
        <w:tc>
          <w:tcPr>
            <w:tcW w:w="2592" w:type="dxa"/>
          </w:tcPr>
          <w:p w14:paraId="238BE3E6" w14:textId="77777777" w:rsidR="008761EB" w:rsidRDefault="00000000">
            <w:r>
              <w:rPr>
                <w:sz w:val="14"/>
              </w:rPr>
              <w:t>Redirect to /login; backend still authoritative</w:t>
            </w:r>
          </w:p>
        </w:tc>
      </w:tr>
      <w:tr w:rsidR="008761EB" w14:paraId="0EC23092" w14:textId="77777777">
        <w:trPr>
          <w:jc w:val="center"/>
        </w:trPr>
        <w:tc>
          <w:tcPr>
            <w:tcW w:w="2592" w:type="dxa"/>
          </w:tcPr>
          <w:p w14:paraId="0818BD6B" w14:textId="77777777" w:rsidR="008761EB" w:rsidRDefault="00000000">
            <w:r>
              <w:rPr>
                <w:sz w:val="14"/>
              </w:rPr>
              <w:t>TC-110</w:t>
            </w:r>
          </w:p>
        </w:tc>
        <w:tc>
          <w:tcPr>
            <w:tcW w:w="2592" w:type="dxa"/>
          </w:tcPr>
          <w:p w14:paraId="3827662C" w14:textId="77777777" w:rsidR="008761EB" w:rsidRDefault="00000000">
            <w:r>
              <w:rPr>
                <w:sz w:val="14"/>
              </w:rPr>
              <w:t>UI-014..UI-023</w:t>
            </w:r>
          </w:p>
        </w:tc>
        <w:tc>
          <w:tcPr>
            <w:tcW w:w="2592" w:type="dxa"/>
          </w:tcPr>
          <w:p w14:paraId="5A877794" w14:textId="77777777" w:rsidR="008761EB" w:rsidRDefault="00000000">
            <w:r>
              <w:rPr>
                <w:sz w:val="14"/>
              </w:rPr>
              <w:t>Role guard blocks CUSTOMER from Admin route</w:t>
            </w:r>
          </w:p>
        </w:tc>
        <w:tc>
          <w:tcPr>
            <w:tcW w:w="2592" w:type="dxa"/>
          </w:tcPr>
          <w:p w14:paraId="1A03618D" w14:textId="77777777" w:rsidR="008761EB" w:rsidRDefault="00000000">
            <w:r>
              <w:rPr>
                <w:sz w:val="14"/>
              </w:rPr>
              <w:t>Not-authorized UI; no privileged operation</w:t>
            </w:r>
          </w:p>
        </w:tc>
      </w:tr>
      <w:tr w:rsidR="008761EB" w14:paraId="0B43792D" w14:textId="77777777">
        <w:trPr>
          <w:jc w:val="center"/>
        </w:trPr>
        <w:tc>
          <w:tcPr>
            <w:tcW w:w="2592" w:type="dxa"/>
          </w:tcPr>
          <w:p w14:paraId="4ACE1C6B" w14:textId="77777777" w:rsidR="008761EB" w:rsidRDefault="00000000">
            <w:r>
              <w:rPr>
                <w:sz w:val="14"/>
              </w:rPr>
              <w:t>TC-111</w:t>
            </w:r>
          </w:p>
        </w:tc>
        <w:tc>
          <w:tcPr>
            <w:tcW w:w="2592" w:type="dxa"/>
          </w:tcPr>
          <w:p w14:paraId="6025045E" w14:textId="77777777" w:rsidR="008761EB" w:rsidRDefault="00000000">
            <w:r>
              <w:rPr>
                <w:sz w:val="14"/>
              </w:rPr>
              <w:t>UI-001</w:t>
            </w:r>
          </w:p>
        </w:tc>
        <w:tc>
          <w:tcPr>
            <w:tcW w:w="2592" w:type="dxa"/>
          </w:tcPr>
          <w:p w14:paraId="07257FA4" w14:textId="77777777" w:rsidR="008761EB" w:rsidRDefault="00000000">
            <w:r>
              <w:rPr>
                <w:sz w:val="14"/>
              </w:rPr>
              <w:t>Catalogue loading/empty/error states</w:t>
            </w:r>
          </w:p>
        </w:tc>
        <w:tc>
          <w:tcPr>
            <w:tcW w:w="2592" w:type="dxa"/>
          </w:tcPr>
          <w:p w14:paraId="449E62DC" w14:textId="77777777" w:rsidR="008761EB" w:rsidRDefault="00000000">
            <w:r>
              <w:rPr>
                <w:sz w:val="14"/>
              </w:rPr>
              <w:t>Correct state shown; retry for errors</w:t>
            </w:r>
          </w:p>
        </w:tc>
      </w:tr>
      <w:tr w:rsidR="008761EB" w14:paraId="2EF4B4F0" w14:textId="77777777">
        <w:trPr>
          <w:jc w:val="center"/>
        </w:trPr>
        <w:tc>
          <w:tcPr>
            <w:tcW w:w="2592" w:type="dxa"/>
          </w:tcPr>
          <w:p w14:paraId="368C725D" w14:textId="77777777" w:rsidR="008761EB" w:rsidRDefault="00000000">
            <w:r>
              <w:rPr>
                <w:sz w:val="14"/>
              </w:rPr>
              <w:t>TC-112</w:t>
            </w:r>
          </w:p>
        </w:tc>
        <w:tc>
          <w:tcPr>
            <w:tcW w:w="2592" w:type="dxa"/>
          </w:tcPr>
          <w:p w14:paraId="450C2A68" w14:textId="77777777" w:rsidR="008761EB" w:rsidRDefault="00000000">
            <w:r>
              <w:rPr>
                <w:sz w:val="14"/>
              </w:rPr>
              <w:t>UI-002</w:t>
            </w:r>
          </w:p>
        </w:tc>
        <w:tc>
          <w:tcPr>
            <w:tcW w:w="2592" w:type="dxa"/>
          </w:tcPr>
          <w:p w14:paraId="7EC3C2B3" w14:textId="77777777" w:rsidR="008761EB" w:rsidRDefault="00000000">
            <w:r>
              <w:rPr>
                <w:sz w:val="14"/>
              </w:rPr>
              <w:t>Product detail purchaseability behavior</w:t>
            </w:r>
          </w:p>
        </w:tc>
        <w:tc>
          <w:tcPr>
            <w:tcW w:w="2592" w:type="dxa"/>
          </w:tcPr>
          <w:p w14:paraId="371154F3" w14:textId="77777777" w:rsidR="008761EB" w:rsidRDefault="00000000">
            <w:r>
              <w:rPr>
                <w:sz w:val="14"/>
              </w:rPr>
              <w:t>Only valid purchase actions offered</w:t>
            </w:r>
          </w:p>
        </w:tc>
      </w:tr>
      <w:tr w:rsidR="008761EB" w14:paraId="4356C29F" w14:textId="77777777">
        <w:trPr>
          <w:jc w:val="center"/>
        </w:trPr>
        <w:tc>
          <w:tcPr>
            <w:tcW w:w="2592" w:type="dxa"/>
          </w:tcPr>
          <w:p w14:paraId="7CCE19AD" w14:textId="77777777" w:rsidR="008761EB" w:rsidRDefault="00000000">
            <w:r>
              <w:rPr>
                <w:sz w:val="14"/>
              </w:rPr>
              <w:t>TC-113</w:t>
            </w:r>
          </w:p>
        </w:tc>
        <w:tc>
          <w:tcPr>
            <w:tcW w:w="2592" w:type="dxa"/>
          </w:tcPr>
          <w:p w14:paraId="09BBEE6C" w14:textId="77777777" w:rsidR="008761EB" w:rsidRDefault="00000000">
            <w:r>
              <w:rPr>
                <w:sz w:val="14"/>
              </w:rPr>
              <w:t>UI-007</w:t>
            </w:r>
          </w:p>
        </w:tc>
        <w:tc>
          <w:tcPr>
            <w:tcW w:w="2592" w:type="dxa"/>
          </w:tcPr>
          <w:p w14:paraId="09B6605B" w14:textId="77777777" w:rsidR="008761EB" w:rsidRDefault="00000000">
            <w:r>
              <w:rPr>
                <w:sz w:val="14"/>
              </w:rPr>
              <w:t>Cart interactions</w:t>
            </w:r>
          </w:p>
        </w:tc>
        <w:tc>
          <w:tcPr>
            <w:tcW w:w="2592" w:type="dxa"/>
          </w:tcPr>
          <w:p w14:paraId="349B4299" w14:textId="77777777" w:rsidR="008761EB" w:rsidRDefault="00000000">
            <w:r>
              <w:rPr>
                <w:sz w:val="14"/>
              </w:rPr>
              <w:t>UI reflects server response/totals</w:t>
            </w:r>
          </w:p>
        </w:tc>
      </w:tr>
      <w:tr w:rsidR="008761EB" w14:paraId="42CAEE62" w14:textId="77777777">
        <w:trPr>
          <w:jc w:val="center"/>
        </w:trPr>
        <w:tc>
          <w:tcPr>
            <w:tcW w:w="2592" w:type="dxa"/>
          </w:tcPr>
          <w:p w14:paraId="72751BD6" w14:textId="77777777" w:rsidR="008761EB" w:rsidRDefault="00000000">
            <w:r>
              <w:rPr>
                <w:sz w:val="14"/>
              </w:rPr>
              <w:t>TC-114</w:t>
            </w:r>
          </w:p>
        </w:tc>
        <w:tc>
          <w:tcPr>
            <w:tcW w:w="2592" w:type="dxa"/>
          </w:tcPr>
          <w:p w14:paraId="11B9C4ED" w14:textId="77777777" w:rsidR="008761EB" w:rsidRDefault="00000000">
            <w:r>
              <w:rPr>
                <w:sz w:val="14"/>
              </w:rPr>
              <w:t>UI-008</w:t>
            </w:r>
          </w:p>
        </w:tc>
        <w:tc>
          <w:tcPr>
            <w:tcW w:w="2592" w:type="dxa"/>
          </w:tcPr>
          <w:p w14:paraId="1EC46608" w14:textId="77777777" w:rsidR="008761EB" w:rsidRDefault="00000000">
            <w:r>
              <w:rPr>
                <w:sz w:val="14"/>
              </w:rPr>
              <w:t>Checkout validation errors</w:t>
            </w:r>
          </w:p>
        </w:tc>
        <w:tc>
          <w:tcPr>
            <w:tcW w:w="2592" w:type="dxa"/>
          </w:tcPr>
          <w:p w14:paraId="6F8B01A4" w14:textId="77777777" w:rsidR="008761EB" w:rsidRDefault="00000000">
            <w:r>
              <w:rPr>
                <w:sz w:val="14"/>
              </w:rPr>
              <w:t>Actionable backend errors displayed; no false success</w:t>
            </w:r>
          </w:p>
        </w:tc>
      </w:tr>
      <w:tr w:rsidR="008761EB" w14:paraId="02650C4F" w14:textId="77777777">
        <w:trPr>
          <w:jc w:val="center"/>
        </w:trPr>
        <w:tc>
          <w:tcPr>
            <w:tcW w:w="2592" w:type="dxa"/>
          </w:tcPr>
          <w:p w14:paraId="7E27FE8A" w14:textId="77777777" w:rsidR="008761EB" w:rsidRDefault="00000000">
            <w:r>
              <w:rPr>
                <w:sz w:val="14"/>
              </w:rPr>
              <w:t>TC-115</w:t>
            </w:r>
          </w:p>
        </w:tc>
        <w:tc>
          <w:tcPr>
            <w:tcW w:w="2592" w:type="dxa"/>
          </w:tcPr>
          <w:p w14:paraId="5F5CE546" w14:textId="77777777" w:rsidR="008761EB" w:rsidRDefault="00000000">
            <w:r>
              <w:rPr>
                <w:sz w:val="14"/>
              </w:rPr>
              <w:t>UI-009, UI-010</w:t>
            </w:r>
          </w:p>
        </w:tc>
        <w:tc>
          <w:tcPr>
            <w:tcW w:w="2592" w:type="dxa"/>
          </w:tcPr>
          <w:p w14:paraId="09D49310" w14:textId="77777777" w:rsidR="008761EB" w:rsidRDefault="00000000">
            <w:r>
              <w:rPr>
                <w:sz w:val="14"/>
              </w:rPr>
              <w:t>Order history/detail states</w:t>
            </w:r>
          </w:p>
        </w:tc>
        <w:tc>
          <w:tcPr>
            <w:tcW w:w="2592" w:type="dxa"/>
          </w:tcPr>
          <w:p w14:paraId="3B1A7E1E" w14:textId="77777777" w:rsidR="008761EB" w:rsidRDefault="00000000">
            <w:r>
              <w:rPr>
                <w:sz w:val="14"/>
              </w:rPr>
              <w:t>Correct list/detail and states</w:t>
            </w:r>
          </w:p>
        </w:tc>
      </w:tr>
      <w:tr w:rsidR="008761EB" w14:paraId="652EE76D" w14:textId="77777777">
        <w:trPr>
          <w:jc w:val="center"/>
        </w:trPr>
        <w:tc>
          <w:tcPr>
            <w:tcW w:w="2592" w:type="dxa"/>
          </w:tcPr>
          <w:p w14:paraId="7995EA25" w14:textId="77777777" w:rsidR="008761EB" w:rsidRDefault="00000000">
            <w:r>
              <w:rPr>
                <w:sz w:val="14"/>
              </w:rPr>
              <w:t>TC-116</w:t>
            </w:r>
          </w:p>
        </w:tc>
        <w:tc>
          <w:tcPr>
            <w:tcW w:w="2592" w:type="dxa"/>
          </w:tcPr>
          <w:p w14:paraId="0744772C" w14:textId="77777777" w:rsidR="008761EB" w:rsidRDefault="00000000">
            <w:r>
              <w:rPr>
                <w:sz w:val="14"/>
              </w:rPr>
              <w:t>UI-011..UI-013</w:t>
            </w:r>
          </w:p>
        </w:tc>
        <w:tc>
          <w:tcPr>
            <w:tcW w:w="2592" w:type="dxa"/>
          </w:tcPr>
          <w:p w14:paraId="689C8269" w14:textId="77777777" w:rsidR="008761EB" w:rsidRDefault="00000000">
            <w:r>
              <w:rPr>
                <w:sz w:val="14"/>
              </w:rPr>
              <w:t>Custom request status-driven actions</w:t>
            </w:r>
          </w:p>
        </w:tc>
        <w:tc>
          <w:tcPr>
            <w:tcW w:w="2592" w:type="dxa"/>
          </w:tcPr>
          <w:p w14:paraId="5743F586" w14:textId="77777777" w:rsidR="008761EB" w:rsidRDefault="00000000">
            <w:r>
              <w:rPr>
                <w:sz w:val="14"/>
              </w:rPr>
              <w:t>Only actions valid for returned status are enabled/shown</w:t>
            </w:r>
          </w:p>
        </w:tc>
      </w:tr>
      <w:tr w:rsidR="008761EB" w14:paraId="07F7253E" w14:textId="77777777">
        <w:trPr>
          <w:jc w:val="center"/>
        </w:trPr>
        <w:tc>
          <w:tcPr>
            <w:tcW w:w="2592" w:type="dxa"/>
          </w:tcPr>
          <w:p w14:paraId="537120F4" w14:textId="77777777" w:rsidR="008761EB" w:rsidRDefault="00000000">
            <w:r>
              <w:rPr>
                <w:sz w:val="14"/>
              </w:rPr>
              <w:t>TC-117</w:t>
            </w:r>
          </w:p>
        </w:tc>
        <w:tc>
          <w:tcPr>
            <w:tcW w:w="2592" w:type="dxa"/>
          </w:tcPr>
          <w:p w14:paraId="360A211C" w14:textId="77777777" w:rsidR="008761EB" w:rsidRDefault="00000000">
            <w:r>
              <w:rPr>
                <w:sz w:val="14"/>
              </w:rPr>
              <w:t>UI-014..UI-023</w:t>
            </w:r>
          </w:p>
        </w:tc>
        <w:tc>
          <w:tcPr>
            <w:tcW w:w="2592" w:type="dxa"/>
          </w:tcPr>
          <w:p w14:paraId="3DA4FB4D" w14:textId="77777777" w:rsidR="008761EB" w:rsidRDefault="00000000">
            <w:r>
              <w:rPr>
                <w:sz w:val="14"/>
              </w:rPr>
              <w:t>Admin management screens</w:t>
            </w:r>
          </w:p>
        </w:tc>
        <w:tc>
          <w:tcPr>
            <w:tcW w:w="2592" w:type="dxa"/>
          </w:tcPr>
          <w:p w14:paraId="7D49816D" w14:textId="77777777" w:rsidR="008761EB" w:rsidRDefault="00000000">
            <w:r>
              <w:rPr>
                <w:sz w:val="14"/>
              </w:rPr>
              <w:t>Management actions and errors handled without exposing customer-only flows</w:t>
            </w:r>
          </w:p>
        </w:tc>
      </w:tr>
    </w:tbl>
    <w:p w14:paraId="2F5C6BB4" w14:textId="77777777" w:rsidR="008761EB" w:rsidRDefault="008761EB"/>
    <w:p w14:paraId="079CAA5E" w14:textId="77777777" w:rsidR="008761EB" w:rsidRDefault="00000000">
      <w:pPr>
        <w:pStyle w:val="ListBullet"/>
      </w:pPr>
      <w:r>
        <w:t>Test rendering, interaction, validation, API success/failure, loading, empty and unauthorized states.</w:t>
      </w:r>
    </w:p>
    <w:p w14:paraId="204080B0" w14:textId="77777777" w:rsidR="008761EB" w:rsidRDefault="00000000">
      <w:pPr>
        <w:pStyle w:val="ListBullet"/>
      </w:pPr>
      <w:r>
        <w:t>Verify route guards are UX controls only; backend authorization failures are still handled gracefully.</w:t>
      </w:r>
    </w:p>
    <w:p w14:paraId="65959DAD" w14:textId="77777777" w:rsidR="008761EB" w:rsidRDefault="00000000">
      <w:pPr>
        <w:pStyle w:val="ListBullet"/>
      </w:pPr>
      <w:r>
        <w:t>Verify client totals are informational and server responses remain authoritative.</w:t>
      </w:r>
    </w:p>
    <w:p w14:paraId="37CEE976" w14:textId="77777777" w:rsidR="008761EB" w:rsidRDefault="00000000">
      <w:pPr>
        <w:pStyle w:val="ListBullet"/>
      </w:pPr>
      <w:r>
        <w:t>Verify custom-artwork actions are status-driven.</w:t>
      </w:r>
    </w:p>
    <w:p w14:paraId="17DF3820" w14:textId="77777777" w:rsidR="008761EB" w:rsidRDefault="00000000">
      <w:pPr>
        <w:pStyle w:val="Heading1"/>
      </w:pPr>
      <w:r>
        <w:t>22. End-to-End Test Scenarios</w:t>
      </w:r>
    </w:p>
    <w:tbl>
      <w:tblPr>
        <w:tblStyle w:val="TableGrid"/>
        <w:tblW w:w="0" w:type="auto"/>
        <w:jc w:val="center"/>
        <w:tblLook w:val="04A0" w:firstRow="1" w:lastRow="0" w:firstColumn="1" w:lastColumn="0" w:noHBand="0" w:noVBand="1"/>
      </w:tblPr>
      <w:tblGrid>
        <w:gridCol w:w="1532"/>
        <w:gridCol w:w="1611"/>
        <w:gridCol w:w="1660"/>
        <w:gridCol w:w="1608"/>
        <w:gridCol w:w="1616"/>
        <w:gridCol w:w="2557"/>
      </w:tblGrid>
      <w:tr w:rsidR="008761EB" w14:paraId="475CAC91" w14:textId="77777777">
        <w:trPr>
          <w:jc w:val="center"/>
        </w:trPr>
        <w:tc>
          <w:tcPr>
            <w:tcW w:w="1728" w:type="dxa"/>
            <w:shd w:val="clear" w:color="auto" w:fill="D9EAF7"/>
          </w:tcPr>
          <w:p w14:paraId="6978D872" w14:textId="77777777" w:rsidR="008761EB" w:rsidRDefault="00000000">
            <w:r>
              <w:rPr>
                <w:b/>
                <w:sz w:val="13"/>
              </w:rPr>
              <w:t>E2E ID</w:t>
            </w:r>
          </w:p>
        </w:tc>
        <w:tc>
          <w:tcPr>
            <w:tcW w:w="1728" w:type="dxa"/>
            <w:shd w:val="clear" w:color="auto" w:fill="D9EAF7"/>
          </w:tcPr>
          <w:p w14:paraId="5C148FCA" w14:textId="77777777" w:rsidR="008761EB" w:rsidRDefault="00000000">
            <w:r>
              <w:rPr>
                <w:b/>
                <w:sz w:val="13"/>
              </w:rPr>
              <w:t>Scenario</w:t>
            </w:r>
          </w:p>
        </w:tc>
        <w:tc>
          <w:tcPr>
            <w:tcW w:w="1728" w:type="dxa"/>
            <w:shd w:val="clear" w:color="auto" w:fill="D9EAF7"/>
          </w:tcPr>
          <w:p w14:paraId="1BDD1453" w14:textId="77777777" w:rsidR="008761EB" w:rsidRDefault="00000000">
            <w:r>
              <w:rPr>
                <w:b/>
                <w:sz w:val="13"/>
              </w:rPr>
              <w:t>Preconditions</w:t>
            </w:r>
          </w:p>
        </w:tc>
        <w:tc>
          <w:tcPr>
            <w:tcW w:w="1728" w:type="dxa"/>
            <w:shd w:val="clear" w:color="auto" w:fill="D9EAF7"/>
          </w:tcPr>
          <w:p w14:paraId="0B6162C3" w14:textId="77777777" w:rsidR="008761EB" w:rsidRDefault="00000000">
            <w:r>
              <w:rPr>
                <w:b/>
                <w:sz w:val="13"/>
              </w:rPr>
              <w:t>Steps</w:t>
            </w:r>
          </w:p>
        </w:tc>
        <w:tc>
          <w:tcPr>
            <w:tcW w:w="1728" w:type="dxa"/>
            <w:shd w:val="clear" w:color="auto" w:fill="D9EAF7"/>
          </w:tcPr>
          <w:p w14:paraId="32168591" w14:textId="77777777" w:rsidR="008761EB" w:rsidRDefault="00000000">
            <w:r>
              <w:rPr>
                <w:b/>
                <w:sz w:val="13"/>
              </w:rPr>
              <w:t>Expected</w:t>
            </w:r>
          </w:p>
        </w:tc>
        <w:tc>
          <w:tcPr>
            <w:tcW w:w="1728" w:type="dxa"/>
            <w:shd w:val="clear" w:color="auto" w:fill="D9EAF7"/>
          </w:tcPr>
          <w:p w14:paraId="250EE465" w14:textId="77777777" w:rsidR="008761EB" w:rsidRDefault="00000000">
            <w:r>
              <w:rPr>
                <w:b/>
                <w:sz w:val="13"/>
              </w:rPr>
              <w:t>Requirements covered</w:t>
            </w:r>
          </w:p>
        </w:tc>
      </w:tr>
      <w:tr w:rsidR="008761EB" w14:paraId="27830579" w14:textId="77777777">
        <w:trPr>
          <w:jc w:val="center"/>
        </w:trPr>
        <w:tc>
          <w:tcPr>
            <w:tcW w:w="1728" w:type="dxa"/>
          </w:tcPr>
          <w:p w14:paraId="49550127" w14:textId="77777777" w:rsidR="008761EB" w:rsidRDefault="00000000">
            <w:r>
              <w:rPr>
                <w:sz w:val="13"/>
              </w:rPr>
              <w:t>E2E-001</w:t>
            </w:r>
          </w:p>
        </w:tc>
        <w:tc>
          <w:tcPr>
            <w:tcW w:w="1728" w:type="dxa"/>
          </w:tcPr>
          <w:p w14:paraId="5D1A2423" w14:textId="77777777" w:rsidR="008761EB" w:rsidRDefault="00000000">
            <w:r>
              <w:rPr>
                <w:sz w:val="13"/>
              </w:rPr>
              <w:t>Customer registers and logs in.</w:t>
            </w:r>
          </w:p>
        </w:tc>
        <w:tc>
          <w:tcPr>
            <w:tcW w:w="1728" w:type="dxa"/>
          </w:tcPr>
          <w:p w14:paraId="4EE92CEE" w14:textId="77777777" w:rsidR="008761EB" w:rsidRDefault="00000000">
            <w:r>
              <w:rPr>
                <w:sz w:val="13"/>
              </w:rPr>
              <w:t>No existing account.</w:t>
            </w:r>
          </w:p>
        </w:tc>
        <w:tc>
          <w:tcPr>
            <w:tcW w:w="1728" w:type="dxa"/>
          </w:tcPr>
          <w:p w14:paraId="626D749C" w14:textId="77777777" w:rsidR="008761EB" w:rsidRDefault="00000000">
            <w:r>
              <w:rPr>
                <w:sz w:val="13"/>
              </w:rPr>
              <w:t>Register → login.</w:t>
            </w:r>
          </w:p>
        </w:tc>
        <w:tc>
          <w:tcPr>
            <w:tcW w:w="1728" w:type="dxa"/>
          </w:tcPr>
          <w:p w14:paraId="1C1F6FD2" w14:textId="77777777" w:rsidR="008761EB" w:rsidRDefault="00000000">
            <w:r>
              <w:rPr>
                <w:sz w:val="13"/>
              </w:rPr>
              <w:t>Authenticated CUSTOMER; protected navigation available.</w:t>
            </w:r>
          </w:p>
        </w:tc>
        <w:tc>
          <w:tcPr>
            <w:tcW w:w="1728" w:type="dxa"/>
          </w:tcPr>
          <w:p w14:paraId="7D119B62" w14:textId="77777777" w:rsidR="008761EB" w:rsidRDefault="00000000">
            <w:r>
              <w:rPr>
                <w:sz w:val="13"/>
              </w:rPr>
              <w:t>FR-AUTH-01..08; US-001,002; UC-001,002</w:t>
            </w:r>
          </w:p>
        </w:tc>
      </w:tr>
      <w:tr w:rsidR="008761EB" w14:paraId="01C6A456" w14:textId="77777777">
        <w:trPr>
          <w:jc w:val="center"/>
        </w:trPr>
        <w:tc>
          <w:tcPr>
            <w:tcW w:w="1728" w:type="dxa"/>
          </w:tcPr>
          <w:p w14:paraId="6875CAFF" w14:textId="77777777" w:rsidR="008761EB" w:rsidRDefault="00000000">
            <w:r>
              <w:rPr>
                <w:sz w:val="13"/>
              </w:rPr>
              <w:t>E2E-002</w:t>
            </w:r>
          </w:p>
        </w:tc>
        <w:tc>
          <w:tcPr>
            <w:tcW w:w="1728" w:type="dxa"/>
          </w:tcPr>
          <w:p w14:paraId="09F982E3" w14:textId="77777777" w:rsidR="008761EB" w:rsidRDefault="00000000">
            <w:r>
              <w:rPr>
                <w:sz w:val="13"/>
              </w:rPr>
              <w:t>Customer purchases a ready-made product.</w:t>
            </w:r>
          </w:p>
        </w:tc>
        <w:tc>
          <w:tcPr>
            <w:tcW w:w="1728" w:type="dxa"/>
          </w:tcPr>
          <w:p w14:paraId="441F07AB" w14:textId="77777777" w:rsidR="008761EB" w:rsidRDefault="00000000">
            <w:r>
              <w:rPr>
                <w:sz w:val="13"/>
              </w:rPr>
              <w:t>In-stock product; customer/address.</w:t>
            </w:r>
          </w:p>
        </w:tc>
        <w:tc>
          <w:tcPr>
            <w:tcW w:w="1728" w:type="dxa"/>
          </w:tcPr>
          <w:p w14:paraId="757616B7" w14:textId="77777777" w:rsidR="008761EB" w:rsidRDefault="00000000">
            <w:r>
              <w:rPr>
                <w:sz w:val="13"/>
              </w:rPr>
              <w:t>Login → catalogue → product → cart → checkout validation → order → payment success.</w:t>
            </w:r>
          </w:p>
        </w:tc>
        <w:tc>
          <w:tcPr>
            <w:tcW w:w="1728" w:type="dxa"/>
          </w:tcPr>
          <w:p w14:paraId="4E526463" w14:textId="77777777" w:rsidR="008761EB" w:rsidRDefault="00000000">
            <w:r>
              <w:rPr>
                <w:sz w:val="13"/>
              </w:rPr>
              <w:t>Order recorded, payment success, stock consistent, order visible.</w:t>
            </w:r>
          </w:p>
        </w:tc>
        <w:tc>
          <w:tcPr>
            <w:tcW w:w="1728" w:type="dxa"/>
          </w:tcPr>
          <w:p w14:paraId="49E2182F" w14:textId="77777777" w:rsidR="008761EB" w:rsidRDefault="00000000">
            <w:r>
              <w:rPr>
                <w:sz w:val="13"/>
              </w:rPr>
              <w:t>Catalogue/Cart/Order/Payment/Inventory MUST requirements</w:t>
            </w:r>
          </w:p>
        </w:tc>
      </w:tr>
      <w:tr w:rsidR="008761EB" w14:paraId="32996845" w14:textId="77777777">
        <w:trPr>
          <w:jc w:val="center"/>
        </w:trPr>
        <w:tc>
          <w:tcPr>
            <w:tcW w:w="1728" w:type="dxa"/>
          </w:tcPr>
          <w:p w14:paraId="3C9B21E0" w14:textId="77777777" w:rsidR="008761EB" w:rsidRDefault="00000000">
            <w:r>
              <w:rPr>
                <w:sz w:val="13"/>
              </w:rPr>
              <w:t>E2E-003</w:t>
            </w:r>
          </w:p>
        </w:tc>
        <w:tc>
          <w:tcPr>
            <w:tcW w:w="1728" w:type="dxa"/>
          </w:tcPr>
          <w:p w14:paraId="266F75C8" w14:textId="77777777" w:rsidR="008761EB" w:rsidRDefault="00000000">
            <w:r>
              <w:rPr>
                <w:sz w:val="13"/>
              </w:rPr>
              <w:t>Customer views order history.</w:t>
            </w:r>
          </w:p>
        </w:tc>
        <w:tc>
          <w:tcPr>
            <w:tcW w:w="1728" w:type="dxa"/>
          </w:tcPr>
          <w:p w14:paraId="1D063740" w14:textId="77777777" w:rsidR="008761EB" w:rsidRDefault="00000000">
            <w:r>
              <w:rPr>
                <w:sz w:val="13"/>
              </w:rPr>
              <w:t>Customer owns an order.</w:t>
            </w:r>
          </w:p>
        </w:tc>
        <w:tc>
          <w:tcPr>
            <w:tcW w:w="1728" w:type="dxa"/>
          </w:tcPr>
          <w:p w14:paraId="12825191" w14:textId="77777777" w:rsidR="008761EB" w:rsidRDefault="00000000">
            <w:r>
              <w:rPr>
                <w:sz w:val="13"/>
              </w:rPr>
              <w:t>Login → Orders → Order Details.</w:t>
            </w:r>
          </w:p>
        </w:tc>
        <w:tc>
          <w:tcPr>
            <w:tcW w:w="1728" w:type="dxa"/>
          </w:tcPr>
          <w:p w14:paraId="2C7FEDCF" w14:textId="77777777" w:rsidR="008761EB" w:rsidRDefault="00000000">
            <w:r>
              <w:rPr>
                <w:sz w:val="13"/>
              </w:rPr>
              <w:t>Only own order data/status shown.</w:t>
            </w:r>
          </w:p>
        </w:tc>
        <w:tc>
          <w:tcPr>
            <w:tcW w:w="1728" w:type="dxa"/>
          </w:tcPr>
          <w:p w14:paraId="42D2F8A3" w14:textId="77777777" w:rsidR="008761EB" w:rsidRDefault="00000000">
            <w:r>
              <w:rPr>
                <w:sz w:val="13"/>
              </w:rPr>
              <w:t>FR-ORD-04..09; US-009; UC-009</w:t>
            </w:r>
          </w:p>
        </w:tc>
      </w:tr>
      <w:tr w:rsidR="008761EB" w14:paraId="2DAEB14D" w14:textId="77777777">
        <w:trPr>
          <w:jc w:val="center"/>
        </w:trPr>
        <w:tc>
          <w:tcPr>
            <w:tcW w:w="1728" w:type="dxa"/>
          </w:tcPr>
          <w:p w14:paraId="4241FDDA" w14:textId="77777777" w:rsidR="008761EB" w:rsidRDefault="00000000">
            <w:r>
              <w:rPr>
                <w:sz w:val="13"/>
              </w:rPr>
              <w:t>E2E-004</w:t>
            </w:r>
          </w:p>
        </w:tc>
        <w:tc>
          <w:tcPr>
            <w:tcW w:w="1728" w:type="dxa"/>
          </w:tcPr>
          <w:p w14:paraId="78B4656A" w14:textId="77777777" w:rsidR="008761EB" w:rsidRDefault="00000000">
            <w:r>
              <w:rPr>
                <w:sz w:val="13"/>
              </w:rPr>
              <w:t>Customer submits a custom artwork request.</w:t>
            </w:r>
          </w:p>
        </w:tc>
        <w:tc>
          <w:tcPr>
            <w:tcW w:w="1728" w:type="dxa"/>
          </w:tcPr>
          <w:p w14:paraId="3BA38FD0" w14:textId="77777777" w:rsidR="008761EB" w:rsidRDefault="00000000">
            <w:r>
              <w:rPr>
                <w:sz w:val="13"/>
              </w:rPr>
              <w:t>Authenticated CUSTOMER.</w:t>
            </w:r>
          </w:p>
        </w:tc>
        <w:tc>
          <w:tcPr>
            <w:tcW w:w="1728" w:type="dxa"/>
          </w:tcPr>
          <w:p w14:paraId="0CD10598" w14:textId="77777777" w:rsidR="008761EB" w:rsidRDefault="00000000">
            <w:r>
              <w:rPr>
                <w:sz w:val="13"/>
              </w:rPr>
              <w:t>Open custom request form → submit → upload valid reference.</w:t>
            </w:r>
          </w:p>
        </w:tc>
        <w:tc>
          <w:tcPr>
            <w:tcW w:w="1728" w:type="dxa"/>
          </w:tcPr>
          <w:p w14:paraId="49D04254" w14:textId="77777777" w:rsidR="008761EB" w:rsidRDefault="00000000">
            <w:r>
              <w:rPr>
                <w:sz w:val="13"/>
              </w:rPr>
              <w:t>Request and reference persisted; status visible.</w:t>
            </w:r>
          </w:p>
        </w:tc>
        <w:tc>
          <w:tcPr>
            <w:tcW w:w="1728" w:type="dxa"/>
          </w:tcPr>
          <w:p w14:paraId="558D6D80" w14:textId="77777777" w:rsidR="008761EB" w:rsidRDefault="00000000">
            <w:r>
              <w:rPr>
                <w:sz w:val="13"/>
              </w:rPr>
              <w:t>FR-CUST-01..06; US-011,012; UC-011,012</w:t>
            </w:r>
          </w:p>
        </w:tc>
      </w:tr>
      <w:tr w:rsidR="008761EB" w14:paraId="7D2ADD41" w14:textId="77777777">
        <w:trPr>
          <w:jc w:val="center"/>
        </w:trPr>
        <w:tc>
          <w:tcPr>
            <w:tcW w:w="1728" w:type="dxa"/>
          </w:tcPr>
          <w:p w14:paraId="21D49CBC" w14:textId="77777777" w:rsidR="008761EB" w:rsidRDefault="00000000">
            <w:r>
              <w:rPr>
                <w:sz w:val="13"/>
              </w:rPr>
              <w:t>E2E-005</w:t>
            </w:r>
          </w:p>
        </w:tc>
        <w:tc>
          <w:tcPr>
            <w:tcW w:w="1728" w:type="dxa"/>
          </w:tcPr>
          <w:p w14:paraId="748D8FE4" w14:textId="77777777" w:rsidR="008761EB" w:rsidRDefault="00000000">
            <w:r>
              <w:rPr>
                <w:sz w:val="13"/>
              </w:rPr>
              <w:t>Admin reviews request and creates quotation.</w:t>
            </w:r>
          </w:p>
        </w:tc>
        <w:tc>
          <w:tcPr>
            <w:tcW w:w="1728" w:type="dxa"/>
          </w:tcPr>
          <w:p w14:paraId="75D6157C" w14:textId="77777777" w:rsidR="008761EB" w:rsidRDefault="00000000">
            <w:r>
              <w:rPr>
                <w:sz w:val="13"/>
              </w:rPr>
              <w:t>Reviewable request; ADMIN.</w:t>
            </w:r>
          </w:p>
        </w:tc>
        <w:tc>
          <w:tcPr>
            <w:tcW w:w="1728" w:type="dxa"/>
          </w:tcPr>
          <w:p w14:paraId="31033966" w14:textId="77777777" w:rsidR="008761EB" w:rsidRDefault="00000000">
            <w:r>
              <w:rPr>
                <w:sz w:val="13"/>
              </w:rPr>
              <w:t>Admin login → custom requests → review → create quotation.</w:t>
            </w:r>
          </w:p>
        </w:tc>
        <w:tc>
          <w:tcPr>
            <w:tcW w:w="1728" w:type="dxa"/>
          </w:tcPr>
          <w:p w14:paraId="63BDC190" w14:textId="77777777" w:rsidR="008761EB" w:rsidRDefault="00000000">
            <w:r>
              <w:rPr>
                <w:sz w:val="13"/>
              </w:rPr>
              <w:t>Valid review transition; quotation visible to owner.</w:t>
            </w:r>
          </w:p>
        </w:tc>
        <w:tc>
          <w:tcPr>
            <w:tcW w:w="1728" w:type="dxa"/>
          </w:tcPr>
          <w:p w14:paraId="01B7A468" w14:textId="77777777" w:rsidR="008761EB" w:rsidRDefault="00000000">
            <w:r>
              <w:rPr>
                <w:sz w:val="13"/>
              </w:rPr>
              <w:t>FR-CUST-05..08; US-013,014; UC-013,014</w:t>
            </w:r>
          </w:p>
        </w:tc>
      </w:tr>
      <w:tr w:rsidR="008761EB" w14:paraId="2D650860" w14:textId="77777777">
        <w:trPr>
          <w:jc w:val="center"/>
        </w:trPr>
        <w:tc>
          <w:tcPr>
            <w:tcW w:w="1728" w:type="dxa"/>
          </w:tcPr>
          <w:p w14:paraId="7076FEA6" w14:textId="77777777" w:rsidR="008761EB" w:rsidRDefault="00000000">
            <w:r>
              <w:rPr>
                <w:sz w:val="13"/>
              </w:rPr>
              <w:t>E2E-006</w:t>
            </w:r>
          </w:p>
        </w:tc>
        <w:tc>
          <w:tcPr>
            <w:tcW w:w="1728" w:type="dxa"/>
          </w:tcPr>
          <w:p w14:paraId="201416C6" w14:textId="77777777" w:rsidR="008761EB" w:rsidRDefault="00000000">
            <w:r>
              <w:rPr>
                <w:sz w:val="13"/>
              </w:rPr>
              <w:t>Customer approves quotation and completes advance payment.</w:t>
            </w:r>
          </w:p>
        </w:tc>
        <w:tc>
          <w:tcPr>
            <w:tcW w:w="1728" w:type="dxa"/>
          </w:tcPr>
          <w:p w14:paraId="3DBA7622" w14:textId="77777777" w:rsidR="008761EB" w:rsidRDefault="00000000">
            <w:r>
              <w:rPr>
                <w:sz w:val="13"/>
              </w:rPr>
              <w:t>Owned unexpired quotation.</w:t>
            </w:r>
          </w:p>
        </w:tc>
        <w:tc>
          <w:tcPr>
            <w:tcW w:w="1728" w:type="dxa"/>
          </w:tcPr>
          <w:p w14:paraId="3552C5C7" w14:textId="77777777" w:rsidR="008761EB" w:rsidRDefault="00000000">
            <w:r>
              <w:rPr>
                <w:sz w:val="13"/>
              </w:rPr>
              <w:t>Login → request detail → approve → pay advance.</w:t>
            </w:r>
          </w:p>
        </w:tc>
        <w:tc>
          <w:tcPr>
            <w:tcW w:w="1728" w:type="dxa"/>
          </w:tcPr>
          <w:p w14:paraId="437A2B73" w14:textId="77777777" w:rsidR="008761EB" w:rsidRDefault="00000000">
            <w:r>
              <w:rPr>
                <w:sz w:val="13"/>
              </w:rPr>
              <w:t>Approval and SUCCESS advance recorded; workflow progresses.</w:t>
            </w:r>
          </w:p>
        </w:tc>
        <w:tc>
          <w:tcPr>
            <w:tcW w:w="1728" w:type="dxa"/>
          </w:tcPr>
          <w:p w14:paraId="40E1B18B" w14:textId="77777777" w:rsidR="008761EB" w:rsidRDefault="00000000">
            <w:r>
              <w:rPr>
                <w:sz w:val="13"/>
              </w:rPr>
              <w:t>FR-CUST-09..11; FR-PAY-05,06; US-015,016; UC-015</w:t>
            </w:r>
          </w:p>
        </w:tc>
      </w:tr>
      <w:tr w:rsidR="008761EB" w14:paraId="326FDE28" w14:textId="77777777">
        <w:trPr>
          <w:jc w:val="center"/>
        </w:trPr>
        <w:tc>
          <w:tcPr>
            <w:tcW w:w="1728" w:type="dxa"/>
          </w:tcPr>
          <w:p w14:paraId="17FF0D6A" w14:textId="77777777" w:rsidR="008761EB" w:rsidRDefault="00000000">
            <w:r>
              <w:rPr>
                <w:sz w:val="13"/>
              </w:rPr>
              <w:t>E2E-007</w:t>
            </w:r>
          </w:p>
        </w:tc>
        <w:tc>
          <w:tcPr>
            <w:tcW w:w="1728" w:type="dxa"/>
          </w:tcPr>
          <w:p w14:paraId="2EB25A60" w14:textId="77777777" w:rsidR="008761EB" w:rsidRDefault="00000000">
            <w:r>
              <w:rPr>
                <w:sz w:val="13"/>
              </w:rPr>
              <w:t>Admin updates custom artwork production status.</w:t>
            </w:r>
          </w:p>
        </w:tc>
        <w:tc>
          <w:tcPr>
            <w:tcW w:w="1728" w:type="dxa"/>
          </w:tcPr>
          <w:p w14:paraId="0B41D791" w14:textId="77777777" w:rsidR="008761EB" w:rsidRDefault="00000000">
            <w:r>
              <w:rPr>
                <w:sz w:val="13"/>
              </w:rPr>
              <w:t>Advance successfully paid; ADMIN.</w:t>
            </w:r>
          </w:p>
        </w:tc>
        <w:tc>
          <w:tcPr>
            <w:tcW w:w="1728" w:type="dxa"/>
          </w:tcPr>
          <w:p w14:paraId="77F77C1C" w14:textId="77777777" w:rsidR="008761EB" w:rsidRDefault="00000000">
            <w:r>
              <w:rPr>
                <w:sz w:val="13"/>
              </w:rPr>
              <w:t>Open custom request → apply valid production status transition.</w:t>
            </w:r>
          </w:p>
        </w:tc>
        <w:tc>
          <w:tcPr>
            <w:tcW w:w="1728" w:type="dxa"/>
          </w:tcPr>
          <w:p w14:paraId="6C614557" w14:textId="77777777" w:rsidR="008761EB" w:rsidRDefault="00000000">
            <w:r>
              <w:rPr>
                <w:sz w:val="13"/>
              </w:rPr>
              <w:t>Valid status saved and visible to customer.</w:t>
            </w:r>
          </w:p>
        </w:tc>
        <w:tc>
          <w:tcPr>
            <w:tcW w:w="1728" w:type="dxa"/>
          </w:tcPr>
          <w:p w14:paraId="6AAE0E84" w14:textId="77777777" w:rsidR="008761EB" w:rsidRDefault="00000000">
            <w:r>
              <w:rPr>
                <w:sz w:val="13"/>
              </w:rPr>
              <w:t>Approved custom lifecycle</w:t>
            </w:r>
          </w:p>
        </w:tc>
      </w:tr>
      <w:tr w:rsidR="008761EB" w14:paraId="7EABBEAF" w14:textId="77777777">
        <w:trPr>
          <w:jc w:val="center"/>
        </w:trPr>
        <w:tc>
          <w:tcPr>
            <w:tcW w:w="1728" w:type="dxa"/>
          </w:tcPr>
          <w:p w14:paraId="08AA7635" w14:textId="77777777" w:rsidR="008761EB" w:rsidRDefault="00000000">
            <w:r>
              <w:rPr>
                <w:sz w:val="13"/>
              </w:rPr>
              <w:t>E2E-008</w:t>
            </w:r>
          </w:p>
        </w:tc>
        <w:tc>
          <w:tcPr>
            <w:tcW w:w="1728" w:type="dxa"/>
          </w:tcPr>
          <w:p w14:paraId="0E858249" w14:textId="77777777" w:rsidR="008761EB" w:rsidRDefault="00000000">
            <w:r>
              <w:rPr>
                <w:sz w:val="13"/>
              </w:rPr>
              <w:t>Admin manages product inventory.</w:t>
            </w:r>
          </w:p>
        </w:tc>
        <w:tc>
          <w:tcPr>
            <w:tcW w:w="1728" w:type="dxa"/>
          </w:tcPr>
          <w:p w14:paraId="32E3D262" w14:textId="77777777" w:rsidR="008761EB" w:rsidRDefault="00000000">
            <w:r>
              <w:rPr>
                <w:sz w:val="13"/>
              </w:rPr>
              <w:t>ADMIN; stocked product.</w:t>
            </w:r>
          </w:p>
        </w:tc>
        <w:tc>
          <w:tcPr>
            <w:tcW w:w="1728" w:type="dxa"/>
          </w:tcPr>
          <w:p w14:paraId="690AC55A" w14:textId="77777777" w:rsidR="008761EB" w:rsidRDefault="00000000">
            <w:r>
              <w:rPr>
                <w:sz w:val="13"/>
              </w:rPr>
              <w:t>Open inventory → update stock → verify.</w:t>
            </w:r>
          </w:p>
        </w:tc>
        <w:tc>
          <w:tcPr>
            <w:tcW w:w="1728" w:type="dxa"/>
          </w:tcPr>
          <w:p w14:paraId="5D420009" w14:textId="77777777" w:rsidR="008761EB" w:rsidRDefault="00000000">
            <w:r>
              <w:rPr>
                <w:sz w:val="13"/>
              </w:rPr>
              <w:t>Non-negative stock updated and customer availability reflects it.</w:t>
            </w:r>
          </w:p>
        </w:tc>
        <w:tc>
          <w:tcPr>
            <w:tcW w:w="1728" w:type="dxa"/>
          </w:tcPr>
          <w:p w14:paraId="48083A27" w14:textId="77777777" w:rsidR="008761EB" w:rsidRDefault="00000000">
            <w:r>
              <w:rPr>
                <w:sz w:val="13"/>
              </w:rPr>
              <w:t>FR-INV-01..04; US-018; UC-017</w:t>
            </w:r>
          </w:p>
        </w:tc>
      </w:tr>
      <w:tr w:rsidR="008761EB" w14:paraId="09912D04" w14:textId="77777777">
        <w:trPr>
          <w:jc w:val="center"/>
        </w:trPr>
        <w:tc>
          <w:tcPr>
            <w:tcW w:w="1728" w:type="dxa"/>
          </w:tcPr>
          <w:p w14:paraId="1DBF3B95" w14:textId="77777777" w:rsidR="008761EB" w:rsidRDefault="00000000">
            <w:r>
              <w:rPr>
                <w:sz w:val="13"/>
              </w:rPr>
              <w:t>E2E-009</w:t>
            </w:r>
          </w:p>
        </w:tc>
        <w:tc>
          <w:tcPr>
            <w:tcW w:w="1728" w:type="dxa"/>
          </w:tcPr>
          <w:p w14:paraId="4C5D8E48" w14:textId="77777777" w:rsidR="008761EB" w:rsidRDefault="00000000">
            <w:r>
              <w:rPr>
                <w:sz w:val="13"/>
              </w:rPr>
              <w:t>Unauthorized customer attempts Admin operation.</w:t>
            </w:r>
          </w:p>
        </w:tc>
        <w:tc>
          <w:tcPr>
            <w:tcW w:w="1728" w:type="dxa"/>
          </w:tcPr>
          <w:p w14:paraId="3C28411D" w14:textId="77777777" w:rsidR="008761EB" w:rsidRDefault="00000000">
            <w:r>
              <w:rPr>
                <w:sz w:val="13"/>
              </w:rPr>
              <w:t>Authenticated CUSTOMER.</w:t>
            </w:r>
          </w:p>
        </w:tc>
        <w:tc>
          <w:tcPr>
            <w:tcW w:w="1728" w:type="dxa"/>
          </w:tcPr>
          <w:p w14:paraId="6F56D105" w14:textId="77777777" w:rsidR="008761EB" w:rsidRDefault="00000000">
            <w:r>
              <w:rPr>
                <w:sz w:val="13"/>
              </w:rPr>
              <w:t>Navigate/call Admin function.</w:t>
            </w:r>
          </w:p>
        </w:tc>
        <w:tc>
          <w:tcPr>
            <w:tcW w:w="1728" w:type="dxa"/>
          </w:tcPr>
          <w:p w14:paraId="709DA4B3" w14:textId="77777777" w:rsidR="008761EB" w:rsidRDefault="00000000">
            <w:r>
              <w:rPr>
                <w:sz w:val="13"/>
              </w:rPr>
              <w:t>UI blocks route and backend returns 403 if called directly.</w:t>
            </w:r>
          </w:p>
        </w:tc>
        <w:tc>
          <w:tcPr>
            <w:tcW w:w="1728" w:type="dxa"/>
          </w:tcPr>
          <w:p w14:paraId="6AC458D7" w14:textId="77777777" w:rsidR="008761EB" w:rsidRDefault="00000000">
            <w:r>
              <w:rPr>
                <w:sz w:val="13"/>
              </w:rPr>
              <w:t>FR-AUTH-08; BR-06/09</w:t>
            </w:r>
          </w:p>
        </w:tc>
      </w:tr>
    </w:tbl>
    <w:p w14:paraId="21789E23" w14:textId="77777777" w:rsidR="008761EB" w:rsidRDefault="008761EB"/>
    <w:p w14:paraId="2B577A96" w14:textId="77777777" w:rsidR="008761EB" w:rsidRDefault="00000000">
      <w:pPr>
        <w:pStyle w:val="Heading1"/>
      </w:pPr>
      <w:r>
        <w:lastRenderedPageBreak/>
        <w:t>23. Negative Testing</w:t>
      </w:r>
    </w:p>
    <w:p w14:paraId="5606861C" w14:textId="77777777" w:rsidR="008761EB" w:rsidRDefault="00000000">
      <w:pPr>
        <w:pStyle w:val="ListBullet"/>
      </w:pPr>
      <w:r>
        <w:t>Invalid and missing input</w:t>
      </w:r>
    </w:p>
    <w:p w14:paraId="5353D429" w14:textId="77777777" w:rsidR="008761EB" w:rsidRDefault="00000000">
      <w:pPr>
        <w:pStyle w:val="ListBullet"/>
      </w:pPr>
      <w:r>
        <w:t>Invalid/non-existent IDs</w:t>
      </w:r>
    </w:p>
    <w:p w14:paraId="51FF09A0" w14:textId="77777777" w:rsidR="008761EB" w:rsidRDefault="00000000">
      <w:pPr>
        <w:pStyle w:val="ListBullet"/>
      </w:pPr>
      <w:r>
        <w:t>Unauthenticated and forbidden operations</w:t>
      </w:r>
    </w:p>
    <w:p w14:paraId="40212C12" w14:textId="77777777" w:rsidR="008761EB" w:rsidRDefault="00000000">
      <w:pPr>
        <w:pStyle w:val="ListBullet"/>
      </w:pPr>
      <w:r>
        <w:t>Cross-customer ownership attempts</w:t>
      </w:r>
    </w:p>
    <w:p w14:paraId="53A48C6C" w14:textId="77777777" w:rsidR="008761EB" w:rsidRDefault="00000000">
      <w:pPr>
        <w:pStyle w:val="ListBullet"/>
      </w:pPr>
      <w:r>
        <w:t>Duplicate registration/checkout/payment actions</w:t>
      </w:r>
    </w:p>
    <w:p w14:paraId="6AABFBED" w14:textId="77777777" w:rsidR="008761EB" w:rsidRDefault="00000000">
      <w:pPr>
        <w:pStyle w:val="ListBullet"/>
      </w:pPr>
      <w:r>
        <w:t>Invalid order/custom/quotation/shipment state transitions</w:t>
      </w:r>
    </w:p>
    <w:p w14:paraId="62EC9421" w14:textId="77777777" w:rsidR="008761EB" w:rsidRDefault="00000000">
      <w:pPr>
        <w:pStyle w:val="ListBullet"/>
      </w:pPr>
      <w:r>
        <w:t>Expired quotation approval</w:t>
      </w:r>
    </w:p>
    <w:p w14:paraId="28FB9872" w14:textId="77777777" w:rsidR="008761EB" w:rsidRDefault="00000000">
      <w:pPr>
        <w:pStyle w:val="ListBullet"/>
      </w:pPr>
      <w:r>
        <w:t>Insufficient/zero inventory</w:t>
      </w:r>
    </w:p>
    <w:p w14:paraId="57141AD0" w14:textId="77777777" w:rsidR="008761EB" w:rsidRDefault="00000000">
      <w:pPr>
        <w:pStyle w:val="ListBullet"/>
      </w:pPr>
      <w:r>
        <w:t>Payment failure</w:t>
      </w:r>
    </w:p>
    <w:p w14:paraId="39558FC1" w14:textId="77777777" w:rsidR="008761EB" w:rsidRDefault="00000000">
      <w:pPr>
        <w:pStyle w:val="ListBullet"/>
      </w:pPr>
      <w:r>
        <w:t>Invalid/oversized file upload</w:t>
      </w:r>
    </w:p>
    <w:p w14:paraId="2278B210" w14:textId="77777777" w:rsidR="008761EB" w:rsidRDefault="00000000">
      <w:pPr>
        <w:pStyle w:val="ListBullet"/>
      </w:pPr>
      <w:r>
        <w:t>Invalid workflow sequence, such as advance payment before quotation approval</w:t>
      </w:r>
    </w:p>
    <w:p w14:paraId="0B53C637" w14:textId="77777777" w:rsidR="008761EB" w:rsidRDefault="00000000">
      <w:pPr>
        <w:pStyle w:val="Heading1"/>
      </w:pPr>
      <w:r>
        <w:t>24. Boundary Value Testing</w:t>
      </w:r>
    </w:p>
    <w:tbl>
      <w:tblPr>
        <w:tblStyle w:val="TableGrid"/>
        <w:tblW w:w="0" w:type="auto"/>
        <w:jc w:val="center"/>
        <w:tblLook w:val="04A0" w:firstRow="1" w:lastRow="0" w:firstColumn="1" w:lastColumn="0" w:noHBand="0" w:noVBand="1"/>
      </w:tblPr>
      <w:tblGrid>
        <w:gridCol w:w="3456"/>
        <w:gridCol w:w="3456"/>
        <w:gridCol w:w="3456"/>
      </w:tblGrid>
      <w:tr w:rsidR="008761EB" w14:paraId="140A5381" w14:textId="77777777">
        <w:trPr>
          <w:jc w:val="center"/>
        </w:trPr>
        <w:tc>
          <w:tcPr>
            <w:tcW w:w="3456" w:type="dxa"/>
            <w:shd w:val="clear" w:color="auto" w:fill="D9EAF7"/>
          </w:tcPr>
          <w:p w14:paraId="27E7DA83" w14:textId="77777777" w:rsidR="008761EB" w:rsidRDefault="00000000">
            <w:r>
              <w:rPr>
                <w:b/>
                <w:sz w:val="14"/>
              </w:rPr>
              <w:t>Boundary</w:t>
            </w:r>
          </w:p>
        </w:tc>
        <w:tc>
          <w:tcPr>
            <w:tcW w:w="3456" w:type="dxa"/>
            <w:shd w:val="clear" w:color="auto" w:fill="D9EAF7"/>
          </w:tcPr>
          <w:p w14:paraId="04B6A5B7" w14:textId="77777777" w:rsidR="008761EB" w:rsidRDefault="00000000">
            <w:r>
              <w:rPr>
                <w:b/>
                <w:sz w:val="14"/>
              </w:rPr>
              <w:t>Tests</w:t>
            </w:r>
          </w:p>
        </w:tc>
        <w:tc>
          <w:tcPr>
            <w:tcW w:w="3456" w:type="dxa"/>
            <w:shd w:val="clear" w:color="auto" w:fill="D9EAF7"/>
          </w:tcPr>
          <w:p w14:paraId="6E0013F3" w14:textId="77777777" w:rsidR="008761EB" w:rsidRDefault="00000000">
            <w:r>
              <w:rPr>
                <w:b/>
                <w:sz w:val="14"/>
              </w:rPr>
              <w:t>Rule</w:t>
            </w:r>
          </w:p>
        </w:tc>
      </w:tr>
      <w:tr w:rsidR="008761EB" w14:paraId="51FE683A" w14:textId="77777777">
        <w:trPr>
          <w:jc w:val="center"/>
        </w:trPr>
        <w:tc>
          <w:tcPr>
            <w:tcW w:w="3456" w:type="dxa"/>
          </w:tcPr>
          <w:p w14:paraId="6B324A03" w14:textId="77777777" w:rsidR="008761EB" w:rsidRDefault="00000000">
            <w:r>
              <w:rPr>
                <w:sz w:val="14"/>
              </w:rPr>
              <w:t>Quantity</w:t>
            </w:r>
          </w:p>
        </w:tc>
        <w:tc>
          <w:tcPr>
            <w:tcW w:w="3456" w:type="dxa"/>
          </w:tcPr>
          <w:p w14:paraId="034E403E" w14:textId="77777777" w:rsidR="008761EB" w:rsidRDefault="00000000">
            <w:r>
              <w:rPr>
                <w:sz w:val="14"/>
              </w:rPr>
              <w:t>0; 1; available stock; available stock + 1; configured maximum if one exists</w:t>
            </w:r>
          </w:p>
        </w:tc>
        <w:tc>
          <w:tcPr>
            <w:tcW w:w="3456" w:type="dxa"/>
          </w:tcPr>
          <w:p w14:paraId="6C033468" w14:textId="77777777" w:rsidR="008761EB" w:rsidRDefault="00000000">
            <w:r>
              <w:rPr>
                <w:sz w:val="14"/>
              </w:rPr>
              <w:t>Do not invent an exact maximum if not specified.</w:t>
            </w:r>
          </w:p>
        </w:tc>
      </w:tr>
      <w:tr w:rsidR="008761EB" w14:paraId="26936582" w14:textId="77777777">
        <w:trPr>
          <w:jc w:val="center"/>
        </w:trPr>
        <w:tc>
          <w:tcPr>
            <w:tcW w:w="3456" w:type="dxa"/>
          </w:tcPr>
          <w:p w14:paraId="27F15FF3" w14:textId="77777777" w:rsidR="008761EB" w:rsidRDefault="00000000">
            <w:r>
              <w:rPr>
                <w:sz w:val="14"/>
              </w:rPr>
              <w:t>Price</w:t>
            </w:r>
          </w:p>
        </w:tc>
        <w:tc>
          <w:tcPr>
            <w:tcW w:w="3456" w:type="dxa"/>
          </w:tcPr>
          <w:p w14:paraId="71FAAFD0" w14:textId="77777777" w:rsidR="008761EB" w:rsidRDefault="00000000">
            <w:r>
              <w:rPr>
                <w:sz w:val="14"/>
              </w:rPr>
              <w:t>0; minimum valid; representative high value within NUMERIC(10,2); invalid negative</w:t>
            </w:r>
          </w:p>
        </w:tc>
        <w:tc>
          <w:tcPr>
            <w:tcW w:w="3456" w:type="dxa"/>
          </w:tcPr>
          <w:p w14:paraId="3937A3CB" w14:textId="77777777" w:rsidR="008761EB" w:rsidRDefault="00000000">
            <w:r>
              <w:rPr>
                <w:sz w:val="14"/>
              </w:rPr>
              <w:t>Database uses exact decimal semantics.</w:t>
            </w:r>
          </w:p>
        </w:tc>
      </w:tr>
      <w:tr w:rsidR="008761EB" w14:paraId="6A1D2160" w14:textId="77777777">
        <w:trPr>
          <w:jc w:val="center"/>
        </w:trPr>
        <w:tc>
          <w:tcPr>
            <w:tcW w:w="3456" w:type="dxa"/>
          </w:tcPr>
          <w:p w14:paraId="7FA9FFFE" w14:textId="77777777" w:rsidR="008761EB" w:rsidRDefault="00000000">
            <w:r>
              <w:rPr>
                <w:sz w:val="14"/>
              </w:rPr>
              <w:t>File size</w:t>
            </w:r>
          </w:p>
        </w:tc>
        <w:tc>
          <w:tcPr>
            <w:tcW w:w="3456" w:type="dxa"/>
          </w:tcPr>
          <w:p w14:paraId="37CEB653" w14:textId="77777777" w:rsidR="008761EB" w:rsidRDefault="00000000">
            <w:r>
              <w:rPr>
                <w:sz w:val="14"/>
              </w:rPr>
              <w:t>Just below, exactly at, just above configured limit</w:t>
            </w:r>
          </w:p>
        </w:tc>
        <w:tc>
          <w:tcPr>
            <w:tcW w:w="3456" w:type="dxa"/>
          </w:tcPr>
          <w:p w14:paraId="10355C28" w14:textId="77777777" w:rsidR="008761EB" w:rsidRDefault="00000000">
            <w:r>
              <w:rPr>
                <w:sz w:val="14"/>
              </w:rPr>
              <w:t>Exact limit is an open/configuration decision if not finalized.</w:t>
            </w:r>
          </w:p>
        </w:tc>
      </w:tr>
      <w:tr w:rsidR="008761EB" w14:paraId="14B837C1" w14:textId="77777777">
        <w:trPr>
          <w:jc w:val="center"/>
        </w:trPr>
        <w:tc>
          <w:tcPr>
            <w:tcW w:w="3456" w:type="dxa"/>
          </w:tcPr>
          <w:p w14:paraId="7A965E93" w14:textId="77777777" w:rsidR="008761EB" w:rsidRDefault="00000000">
            <w:r>
              <w:rPr>
                <w:sz w:val="14"/>
              </w:rPr>
              <w:t>Pagination</w:t>
            </w:r>
          </w:p>
        </w:tc>
        <w:tc>
          <w:tcPr>
            <w:tcW w:w="3456" w:type="dxa"/>
          </w:tcPr>
          <w:p w14:paraId="75B73385" w14:textId="77777777" w:rsidR="008761EB" w:rsidRDefault="00000000">
            <w:r>
              <w:rPr>
                <w:sz w:val="14"/>
              </w:rPr>
              <w:t>First page; page size boundary; last page; beyond last page</w:t>
            </w:r>
          </w:p>
        </w:tc>
        <w:tc>
          <w:tcPr>
            <w:tcW w:w="3456" w:type="dxa"/>
          </w:tcPr>
          <w:p w14:paraId="10407AEB" w14:textId="77777777" w:rsidR="008761EB" w:rsidRDefault="00000000">
            <w:r>
              <w:rPr>
                <w:sz w:val="14"/>
              </w:rPr>
              <w:t>Use supported page/size rules from implemented API.</w:t>
            </w:r>
          </w:p>
        </w:tc>
      </w:tr>
      <w:tr w:rsidR="008761EB" w14:paraId="4822F5B6" w14:textId="77777777">
        <w:trPr>
          <w:jc w:val="center"/>
        </w:trPr>
        <w:tc>
          <w:tcPr>
            <w:tcW w:w="3456" w:type="dxa"/>
          </w:tcPr>
          <w:p w14:paraId="7A3FAB4B" w14:textId="77777777" w:rsidR="008761EB" w:rsidRDefault="00000000">
            <w:r>
              <w:rPr>
                <w:sz w:val="14"/>
              </w:rPr>
              <w:t>Quotation expiry</w:t>
            </w:r>
          </w:p>
        </w:tc>
        <w:tc>
          <w:tcPr>
            <w:tcW w:w="3456" w:type="dxa"/>
          </w:tcPr>
          <w:p w14:paraId="779B67AF" w14:textId="77777777" w:rsidR="008761EB" w:rsidRDefault="00000000">
            <w:r>
              <w:rPr>
                <w:sz w:val="14"/>
              </w:rPr>
              <w:t>Immediately before; at; immediately after expiry</w:t>
            </w:r>
          </w:p>
        </w:tc>
        <w:tc>
          <w:tcPr>
            <w:tcW w:w="3456" w:type="dxa"/>
          </w:tcPr>
          <w:p w14:paraId="1FE5A621" w14:textId="77777777" w:rsidR="008761EB" w:rsidRDefault="00000000">
            <w:r>
              <w:rPr>
                <w:sz w:val="14"/>
              </w:rPr>
              <w:t>Expired quotation cannot be approved.</w:t>
            </w:r>
          </w:p>
        </w:tc>
      </w:tr>
      <w:tr w:rsidR="008761EB" w14:paraId="2E0B3F4F" w14:textId="77777777">
        <w:trPr>
          <w:jc w:val="center"/>
        </w:trPr>
        <w:tc>
          <w:tcPr>
            <w:tcW w:w="3456" w:type="dxa"/>
          </w:tcPr>
          <w:p w14:paraId="00392A07" w14:textId="77777777" w:rsidR="008761EB" w:rsidRDefault="00000000">
            <w:r>
              <w:rPr>
                <w:sz w:val="14"/>
              </w:rPr>
              <w:t>Inventory</w:t>
            </w:r>
          </w:p>
        </w:tc>
        <w:tc>
          <w:tcPr>
            <w:tcW w:w="3456" w:type="dxa"/>
          </w:tcPr>
          <w:p w14:paraId="2C0DF907" w14:textId="77777777" w:rsidR="008761EB" w:rsidRDefault="00000000">
            <w:r>
              <w:rPr>
                <w:sz w:val="14"/>
              </w:rPr>
              <w:t>0; 1; requested quantity equal to stock; requested quantity &gt; stock</w:t>
            </w:r>
          </w:p>
        </w:tc>
        <w:tc>
          <w:tcPr>
            <w:tcW w:w="3456" w:type="dxa"/>
          </w:tcPr>
          <w:p w14:paraId="2F175B03" w14:textId="77777777" w:rsidR="008761EB" w:rsidRDefault="00000000">
            <w:r>
              <w:rPr>
                <w:sz w:val="14"/>
              </w:rPr>
              <w:t>Stock must never become negative.</w:t>
            </w:r>
          </w:p>
        </w:tc>
      </w:tr>
    </w:tbl>
    <w:p w14:paraId="00887C8A" w14:textId="77777777" w:rsidR="008761EB" w:rsidRDefault="008761EB"/>
    <w:p w14:paraId="0F1E6E83" w14:textId="77777777" w:rsidR="008761EB" w:rsidRDefault="00000000">
      <w:pPr>
        <w:pStyle w:val="Heading1"/>
      </w:pPr>
      <w:r>
        <w:t>25. State Transition Testing</w:t>
      </w:r>
    </w:p>
    <w:tbl>
      <w:tblPr>
        <w:tblStyle w:val="TableGrid"/>
        <w:tblW w:w="0" w:type="auto"/>
        <w:jc w:val="center"/>
        <w:tblLook w:val="04A0" w:firstRow="1" w:lastRow="0" w:firstColumn="1" w:lastColumn="0" w:noHBand="0" w:noVBand="1"/>
      </w:tblPr>
      <w:tblGrid>
        <w:gridCol w:w="2592"/>
        <w:gridCol w:w="2592"/>
        <w:gridCol w:w="2592"/>
        <w:gridCol w:w="2592"/>
      </w:tblGrid>
      <w:tr w:rsidR="008761EB" w14:paraId="701B3877" w14:textId="77777777">
        <w:trPr>
          <w:jc w:val="center"/>
        </w:trPr>
        <w:tc>
          <w:tcPr>
            <w:tcW w:w="2592" w:type="dxa"/>
            <w:shd w:val="clear" w:color="auto" w:fill="D9EAF7"/>
          </w:tcPr>
          <w:p w14:paraId="1D8249CC" w14:textId="77777777" w:rsidR="008761EB" w:rsidRDefault="00000000">
            <w:r>
              <w:rPr>
                <w:b/>
                <w:sz w:val="13"/>
              </w:rPr>
              <w:t>Stateful area</w:t>
            </w:r>
          </w:p>
        </w:tc>
        <w:tc>
          <w:tcPr>
            <w:tcW w:w="2592" w:type="dxa"/>
            <w:shd w:val="clear" w:color="auto" w:fill="D9EAF7"/>
          </w:tcPr>
          <w:p w14:paraId="2A55CA8D" w14:textId="77777777" w:rsidR="008761EB" w:rsidRDefault="00000000">
            <w:r>
              <w:rPr>
                <w:b/>
                <w:sz w:val="13"/>
              </w:rPr>
              <w:t>Valid-transition coverage</w:t>
            </w:r>
          </w:p>
        </w:tc>
        <w:tc>
          <w:tcPr>
            <w:tcW w:w="2592" w:type="dxa"/>
            <w:shd w:val="clear" w:color="auto" w:fill="D9EAF7"/>
          </w:tcPr>
          <w:p w14:paraId="38483E3B" w14:textId="77777777" w:rsidR="008761EB" w:rsidRDefault="00000000">
            <w:r>
              <w:rPr>
                <w:b/>
                <w:sz w:val="13"/>
              </w:rPr>
              <w:t>Invalid-transition coverage</w:t>
            </w:r>
          </w:p>
        </w:tc>
        <w:tc>
          <w:tcPr>
            <w:tcW w:w="2592" w:type="dxa"/>
            <w:shd w:val="clear" w:color="auto" w:fill="D9EAF7"/>
          </w:tcPr>
          <w:p w14:paraId="468825B4" w14:textId="77777777" w:rsidR="008761EB" w:rsidRDefault="00000000">
            <w:r>
              <w:rPr>
                <w:b/>
                <w:sz w:val="13"/>
              </w:rPr>
              <w:t>Actor</w:t>
            </w:r>
          </w:p>
        </w:tc>
      </w:tr>
      <w:tr w:rsidR="008761EB" w14:paraId="2464BB85" w14:textId="77777777">
        <w:trPr>
          <w:jc w:val="center"/>
        </w:trPr>
        <w:tc>
          <w:tcPr>
            <w:tcW w:w="2592" w:type="dxa"/>
          </w:tcPr>
          <w:p w14:paraId="5F521168" w14:textId="77777777" w:rsidR="008761EB" w:rsidRDefault="00000000">
            <w:r>
              <w:rPr>
                <w:sz w:val="13"/>
              </w:rPr>
              <w:t>Order</w:t>
            </w:r>
          </w:p>
        </w:tc>
        <w:tc>
          <w:tcPr>
            <w:tcW w:w="2592" w:type="dxa"/>
          </w:tcPr>
          <w:p w14:paraId="6A72BD70" w14:textId="77777777" w:rsidR="008761EB" w:rsidRDefault="00000000">
            <w:r>
              <w:rPr>
                <w:sz w:val="13"/>
              </w:rPr>
              <w:t>Exercise each implemented allowed transition from the approved six-state order model.</w:t>
            </w:r>
          </w:p>
        </w:tc>
        <w:tc>
          <w:tcPr>
            <w:tcW w:w="2592" w:type="dxa"/>
          </w:tcPr>
          <w:p w14:paraId="4EDA58CA" w14:textId="77777777" w:rsidR="008761EB" w:rsidRDefault="00000000">
            <w:r>
              <w:rPr>
                <w:sz w:val="13"/>
              </w:rPr>
              <w:t>Skip/reverse/arbitrary transitions rejected.</w:t>
            </w:r>
          </w:p>
        </w:tc>
        <w:tc>
          <w:tcPr>
            <w:tcW w:w="2592" w:type="dxa"/>
          </w:tcPr>
          <w:p w14:paraId="298D14D3" w14:textId="77777777" w:rsidR="008761EB" w:rsidRDefault="00000000">
            <w:r>
              <w:rPr>
                <w:sz w:val="13"/>
              </w:rPr>
              <w:t>ADMIN; CUSTOMER cancellation only when eligible.</w:t>
            </w:r>
          </w:p>
        </w:tc>
      </w:tr>
      <w:tr w:rsidR="008761EB" w14:paraId="777D97DE" w14:textId="77777777">
        <w:trPr>
          <w:jc w:val="center"/>
        </w:trPr>
        <w:tc>
          <w:tcPr>
            <w:tcW w:w="2592" w:type="dxa"/>
          </w:tcPr>
          <w:p w14:paraId="477AA120" w14:textId="77777777" w:rsidR="008761EB" w:rsidRDefault="00000000">
            <w:r>
              <w:rPr>
                <w:sz w:val="13"/>
              </w:rPr>
              <w:t>Payment</w:t>
            </w:r>
          </w:p>
        </w:tc>
        <w:tc>
          <w:tcPr>
            <w:tcW w:w="2592" w:type="dxa"/>
          </w:tcPr>
          <w:p w14:paraId="4684313A" w14:textId="77777777" w:rsidR="008761EB" w:rsidRDefault="00000000">
            <w:r>
              <w:rPr>
                <w:sz w:val="13"/>
              </w:rPr>
              <w:t>PENDING to SUCCESS or FAILED as provider outcome dictates.</w:t>
            </w:r>
          </w:p>
        </w:tc>
        <w:tc>
          <w:tcPr>
            <w:tcW w:w="2592" w:type="dxa"/>
          </w:tcPr>
          <w:p w14:paraId="5861476D" w14:textId="77777777" w:rsidR="008761EB" w:rsidRDefault="00000000">
            <w:r>
              <w:rPr>
                <w:sz w:val="13"/>
              </w:rPr>
              <w:t>SUCCESS/FAILED must not be arbitrarily rewritten; retry is a new payment record.</w:t>
            </w:r>
          </w:p>
        </w:tc>
        <w:tc>
          <w:tcPr>
            <w:tcW w:w="2592" w:type="dxa"/>
          </w:tcPr>
          <w:p w14:paraId="26FDF3C5" w14:textId="77777777" w:rsidR="008761EB" w:rsidRDefault="00000000">
            <w:r>
              <w:rPr>
                <w:sz w:val="13"/>
              </w:rPr>
              <w:t>System/provider adapter; authorized customer initiates.</w:t>
            </w:r>
          </w:p>
        </w:tc>
      </w:tr>
      <w:tr w:rsidR="008761EB" w14:paraId="6814AF6F" w14:textId="77777777">
        <w:trPr>
          <w:jc w:val="center"/>
        </w:trPr>
        <w:tc>
          <w:tcPr>
            <w:tcW w:w="2592" w:type="dxa"/>
          </w:tcPr>
          <w:p w14:paraId="28380E8B" w14:textId="77777777" w:rsidR="008761EB" w:rsidRDefault="00000000">
            <w:r>
              <w:rPr>
                <w:sz w:val="13"/>
              </w:rPr>
              <w:t>Custom Artwork Request</w:t>
            </w:r>
          </w:p>
        </w:tc>
        <w:tc>
          <w:tcPr>
            <w:tcW w:w="2592" w:type="dxa"/>
          </w:tcPr>
          <w:p w14:paraId="0992BDBF" w14:textId="77777777" w:rsidR="008761EB" w:rsidRDefault="00000000">
            <w:r>
              <w:rPr>
                <w:sz w:val="13"/>
              </w:rPr>
              <w:t>REQUESTED → UNDER_REVIEW → QUOTED → CUSTOMER_APPROVAL_PENDING → APPROVED → ADVANCE_PAYMENT_PENDING → IN_PRODUCTION → COMPLETED → SHIPPED → DELIVERED, with approved rejection/expiry branches.</w:t>
            </w:r>
          </w:p>
        </w:tc>
        <w:tc>
          <w:tcPr>
            <w:tcW w:w="2592" w:type="dxa"/>
          </w:tcPr>
          <w:p w14:paraId="5D85F44B" w14:textId="77777777" w:rsidR="008761EB" w:rsidRDefault="00000000">
            <w:r>
              <w:rPr>
                <w:sz w:val="13"/>
              </w:rPr>
              <w:t>Transitions not present in the approved lifecycle rejected.</w:t>
            </w:r>
          </w:p>
        </w:tc>
        <w:tc>
          <w:tcPr>
            <w:tcW w:w="2592" w:type="dxa"/>
          </w:tcPr>
          <w:p w14:paraId="76F9CC04" w14:textId="77777777" w:rsidR="008761EB" w:rsidRDefault="00000000">
            <w:r>
              <w:rPr>
                <w:sz w:val="13"/>
              </w:rPr>
              <w:t>CUSTOMER and ADMIN according to action.</w:t>
            </w:r>
          </w:p>
        </w:tc>
      </w:tr>
      <w:tr w:rsidR="008761EB" w14:paraId="7184A414" w14:textId="77777777">
        <w:trPr>
          <w:jc w:val="center"/>
        </w:trPr>
        <w:tc>
          <w:tcPr>
            <w:tcW w:w="2592" w:type="dxa"/>
          </w:tcPr>
          <w:p w14:paraId="7C9B2A6F" w14:textId="77777777" w:rsidR="008761EB" w:rsidRDefault="00000000">
            <w:r>
              <w:rPr>
                <w:sz w:val="13"/>
              </w:rPr>
              <w:t>Quotation</w:t>
            </w:r>
          </w:p>
        </w:tc>
        <w:tc>
          <w:tcPr>
            <w:tcW w:w="2592" w:type="dxa"/>
          </w:tcPr>
          <w:p w14:paraId="67B7E0DA" w14:textId="77777777" w:rsidR="008761EB" w:rsidRDefault="00000000">
            <w:r>
              <w:rPr>
                <w:sz w:val="13"/>
              </w:rPr>
              <w:t>PENDING → APPROVED / REJECTED / EXPIRED.</w:t>
            </w:r>
          </w:p>
        </w:tc>
        <w:tc>
          <w:tcPr>
            <w:tcW w:w="2592" w:type="dxa"/>
          </w:tcPr>
          <w:p w14:paraId="143A0734" w14:textId="77777777" w:rsidR="008761EB" w:rsidRDefault="00000000">
            <w:r>
              <w:rPr>
                <w:sz w:val="13"/>
              </w:rPr>
              <w:t>Approval after expiry or repeated conflicting decision rejected.</w:t>
            </w:r>
          </w:p>
        </w:tc>
        <w:tc>
          <w:tcPr>
            <w:tcW w:w="2592" w:type="dxa"/>
          </w:tcPr>
          <w:p w14:paraId="113320F9" w14:textId="77777777" w:rsidR="008761EB" w:rsidRDefault="00000000">
            <w:r>
              <w:rPr>
                <w:sz w:val="13"/>
              </w:rPr>
              <w:t>CUSTOMER decision; system expiry check.</w:t>
            </w:r>
          </w:p>
        </w:tc>
      </w:tr>
      <w:tr w:rsidR="008761EB" w14:paraId="09C9C315" w14:textId="77777777">
        <w:trPr>
          <w:jc w:val="center"/>
        </w:trPr>
        <w:tc>
          <w:tcPr>
            <w:tcW w:w="2592" w:type="dxa"/>
          </w:tcPr>
          <w:p w14:paraId="0897993E" w14:textId="77777777" w:rsidR="008761EB" w:rsidRDefault="00000000">
            <w:r>
              <w:rPr>
                <w:sz w:val="13"/>
              </w:rPr>
              <w:t>Shipment</w:t>
            </w:r>
          </w:p>
        </w:tc>
        <w:tc>
          <w:tcPr>
            <w:tcW w:w="2592" w:type="dxa"/>
          </w:tcPr>
          <w:p w14:paraId="3ADE8A4F" w14:textId="77777777" w:rsidR="008761EB" w:rsidRDefault="00000000">
            <w:r>
              <w:rPr>
                <w:sz w:val="13"/>
              </w:rPr>
              <w:t>PENDING → SHIPPED → DELIVERED.</w:t>
            </w:r>
          </w:p>
        </w:tc>
        <w:tc>
          <w:tcPr>
            <w:tcW w:w="2592" w:type="dxa"/>
          </w:tcPr>
          <w:p w14:paraId="066CC7AD" w14:textId="77777777" w:rsidR="008761EB" w:rsidRDefault="00000000">
            <w:r>
              <w:rPr>
                <w:sz w:val="13"/>
              </w:rPr>
              <w:t>Reverse/skip where service rules disallow it rejected.</w:t>
            </w:r>
          </w:p>
        </w:tc>
        <w:tc>
          <w:tcPr>
            <w:tcW w:w="2592" w:type="dxa"/>
          </w:tcPr>
          <w:p w14:paraId="1634FC8F" w14:textId="77777777" w:rsidR="008761EB" w:rsidRDefault="00000000">
            <w:r>
              <w:rPr>
                <w:sz w:val="13"/>
              </w:rPr>
              <w:t>ADMIN.</w:t>
            </w:r>
          </w:p>
        </w:tc>
      </w:tr>
    </w:tbl>
    <w:p w14:paraId="1C4DBAE6" w14:textId="77777777" w:rsidR="008761EB" w:rsidRDefault="008761EB"/>
    <w:p w14:paraId="6D07BADB" w14:textId="77777777" w:rsidR="008761EB" w:rsidRDefault="00000000">
      <w:r>
        <w:t>Exact eligible cancellation policy and any quotation revision loop remain open decisions; tests must follow the finalized service transition table rather than inventing a rule.</w:t>
      </w:r>
    </w:p>
    <w:p w14:paraId="5C985154" w14:textId="77777777" w:rsidR="008761EB" w:rsidRDefault="00000000">
      <w:pPr>
        <w:pStyle w:val="Heading1"/>
      </w:pPr>
      <w:r>
        <w:t>26. Regression Testing</w:t>
      </w:r>
    </w:p>
    <w:p w14:paraId="5A74E166" w14:textId="77777777" w:rsidR="008761EB" w:rsidRDefault="00000000">
      <w:pPr>
        <w:pStyle w:val="ListBullet"/>
      </w:pPr>
      <w:r>
        <w:t>Run after changes to backend business logic, security, database schema/relationships, API contracts, shared frontend components or routing.</w:t>
      </w:r>
    </w:p>
    <w:p w14:paraId="50F7F6BF" w14:textId="77777777" w:rsidR="008761EB" w:rsidRDefault="00000000">
      <w:pPr>
        <w:pStyle w:val="ListBullet"/>
      </w:pPr>
      <w:r>
        <w:t>Run before the final demonstration and submission.</w:t>
      </w:r>
    </w:p>
    <w:p w14:paraId="53C1DE6B" w14:textId="77777777" w:rsidR="008761EB" w:rsidRDefault="00000000">
      <w:pPr>
        <w:pStyle w:val="ListBullet"/>
      </w:pPr>
      <w:r>
        <w:t>Minimum regression smoke: login/authorization; catalogue/product; cart; checkout/order/payment; inventory deduction; order history/ownership; custom request/upload; Admin review/quotation; quotation approval/advance payment; critical Admin management; invalid state transitions.</w:t>
      </w:r>
    </w:p>
    <w:p w14:paraId="4F7E9154" w14:textId="77777777" w:rsidR="008761EB" w:rsidRDefault="00000000">
      <w:pPr>
        <w:pStyle w:val="Heading1"/>
      </w:pPr>
      <w:r>
        <w:lastRenderedPageBreak/>
        <w:t>27. Traceability Matrix</w:t>
      </w:r>
    </w:p>
    <w:tbl>
      <w:tblPr>
        <w:tblStyle w:val="TableGrid"/>
        <w:tblW w:w="0" w:type="auto"/>
        <w:jc w:val="center"/>
        <w:tblLook w:val="04A0" w:firstRow="1" w:lastRow="0" w:firstColumn="1" w:lastColumn="0" w:noHBand="0" w:noVBand="1"/>
      </w:tblPr>
      <w:tblGrid>
        <w:gridCol w:w="1431"/>
        <w:gridCol w:w="1417"/>
        <w:gridCol w:w="1501"/>
        <w:gridCol w:w="3153"/>
        <w:gridCol w:w="1516"/>
        <w:gridCol w:w="1566"/>
      </w:tblGrid>
      <w:tr w:rsidR="008761EB" w14:paraId="011BF026" w14:textId="77777777">
        <w:trPr>
          <w:jc w:val="center"/>
        </w:trPr>
        <w:tc>
          <w:tcPr>
            <w:tcW w:w="1728" w:type="dxa"/>
            <w:shd w:val="clear" w:color="auto" w:fill="D9EAF7"/>
          </w:tcPr>
          <w:p w14:paraId="459A10EB" w14:textId="77777777" w:rsidR="008761EB" w:rsidRDefault="00000000">
            <w:r>
              <w:rPr>
                <w:b/>
                <w:sz w:val="13"/>
              </w:rPr>
              <w:t>Requirement</w:t>
            </w:r>
          </w:p>
        </w:tc>
        <w:tc>
          <w:tcPr>
            <w:tcW w:w="1728" w:type="dxa"/>
            <w:shd w:val="clear" w:color="auto" w:fill="D9EAF7"/>
          </w:tcPr>
          <w:p w14:paraId="4287D333" w14:textId="77777777" w:rsidR="008761EB" w:rsidRDefault="00000000">
            <w:r>
              <w:rPr>
                <w:b/>
                <w:sz w:val="13"/>
              </w:rPr>
              <w:t>User Story</w:t>
            </w:r>
          </w:p>
        </w:tc>
        <w:tc>
          <w:tcPr>
            <w:tcW w:w="1728" w:type="dxa"/>
            <w:shd w:val="clear" w:color="auto" w:fill="D9EAF7"/>
          </w:tcPr>
          <w:p w14:paraId="6FBE1E78" w14:textId="77777777" w:rsidR="008761EB" w:rsidRDefault="00000000">
            <w:r>
              <w:rPr>
                <w:b/>
                <w:sz w:val="13"/>
              </w:rPr>
              <w:t>Use Case</w:t>
            </w:r>
          </w:p>
        </w:tc>
        <w:tc>
          <w:tcPr>
            <w:tcW w:w="1728" w:type="dxa"/>
            <w:shd w:val="clear" w:color="auto" w:fill="D9EAF7"/>
          </w:tcPr>
          <w:p w14:paraId="6BA3E4B7" w14:textId="77777777" w:rsidR="008761EB" w:rsidRDefault="00000000">
            <w:r>
              <w:rPr>
                <w:b/>
                <w:sz w:val="13"/>
              </w:rPr>
              <w:t>API</w:t>
            </w:r>
          </w:p>
        </w:tc>
        <w:tc>
          <w:tcPr>
            <w:tcW w:w="1728" w:type="dxa"/>
            <w:shd w:val="clear" w:color="auto" w:fill="D9EAF7"/>
          </w:tcPr>
          <w:p w14:paraId="098A3BE4" w14:textId="77777777" w:rsidR="008761EB" w:rsidRDefault="00000000">
            <w:r>
              <w:rPr>
                <w:b/>
                <w:sz w:val="13"/>
              </w:rPr>
              <w:t>UI</w:t>
            </w:r>
          </w:p>
        </w:tc>
        <w:tc>
          <w:tcPr>
            <w:tcW w:w="1728" w:type="dxa"/>
            <w:shd w:val="clear" w:color="auto" w:fill="D9EAF7"/>
          </w:tcPr>
          <w:p w14:paraId="1728539A" w14:textId="77777777" w:rsidR="008761EB" w:rsidRDefault="00000000">
            <w:r>
              <w:rPr>
                <w:b/>
                <w:sz w:val="13"/>
              </w:rPr>
              <w:t>Test coverage</w:t>
            </w:r>
          </w:p>
        </w:tc>
      </w:tr>
      <w:tr w:rsidR="008761EB" w14:paraId="0B4DFBBD" w14:textId="77777777">
        <w:trPr>
          <w:jc w:val="center"/>
        </w:trPr>
        <w:tc>
          <w:tcPr>
            <w:tcW w:w="1728" w:type="dxa"/>
          </w:tcPr>
          <w:p w14:paraId="27D893EF" w14:textId="77777777" w:rsidR="008761EB" w:rsidRDefault="00000000">
            <w:r>
              <w:rPr>
                <w:sz w:val="13"/>
              </w:rPr>
              <w:t>FR-AUTH-01..08</w:t>
            </w:r>
          </w:p>
        </w:tc>
        <w:tc>
          <w:tcPr>
            <w:tcW w:w="1728" w:type="dxa"/>
          </w:tcPr>
          <w:p w14:paraId="3AAFFF28" w14:textId="77777777" w:rsidR="008761EB" w:rsidRDefault="00000000">
            <w:r>
              <w:rPr>
                <w:sz w:val="13"/>
              </w:rPr>
              <w:t>US-001..003</w:t>
            </w:r>
          </w:p>
        </w:tc>
        <w:tc>
          <w:tcPr>
            <w:tcW w:w="1728" w:type="dxa"/>
          </w:tcPr>
          <w:p w14:paraId="0CDC83E1" w14:textId="77777777" w:rsidR="008761EB" w:rsidRDefault="00000000">
            <w:r>
              <w:rPr>
                <w:sz w:val="13"/>
              </w:rPr>
              <w:t>UC-001..003</w:t>
            </w:r>
          </w:p>
        </w:tc>
        <w:tc>
          <w:tcPr>
            <w:tcW w:w="1728" w:type="dxa"/>
          </w:tcPr>
          <w:p w14:paraId="02BBFE8C" w14:textId="77777777" w:rsidR="008761EB" w:rsidRDefault="00000000">
            <w:r>
              <w:rPr>
                <w:sz w:val="13"/>
              </w:rPr>
              <w:t>POST /auth/register; POST /auth/login; GET /auth/me; account APIs</w:t>
            </w:r>
          </w:p>
        </w:tc>
        <w:tc>
          <w:tcPr>
            <w:tcW w:w="1728" w:type="dxa"/>
          </w:tcPr>
          <w:p w14:paraId="0120EFFE" w14:textId="77777777" w:rsidR="008761EB" w:rsidRDefault="00000000">
            <w:r>
              <w:rPr>
                <w:sz w:val="13"/>
              </w:rPr>
              <w:t>UI-003..UI-006</w:t>
            </w:r>
          </w:p>
        </w:tc>
        <w:tc>
          <w:tcPr>
            <w:tcW w:w="1728" w:type="dxa"/>
          </w:tcPr>
          <w:p w14:paraId="67A3A06A" w14:textId="77777777" w:rsidR="008761EB" w:rsidRDefault="00000000">
            <w:r>
              <w:rPr>
                <w:sz w:val="13"/>
              </w:rPr>
              <w:t>Authentication test group</w:t>
            </w:r>
          </w:p>
        </w:tc>
      </w:tr>
      <w:tr w:rsidR="008761EB" w14:paraId="534F0805" w14:textId="77777777">
        <w:trPr>
          <w:jc w:val="center"/>
        </w:trPr>
        <w:tc>
          <w:tcPr>
            <w:tcW w:w="1728" w:type="dxa"/>
          </w:tcPr>
          <w:p w14:paraId="49BF4459" w14:textId="77777777" w:rsidR="008761EB" w:rsidRDefault="00000000">
            <w:r>
              <w:rPr>
                <w:sz w:val="13"/>
              </w:rPr>
              <w:t>FR-CAT-01..08</w:t>
            </w:r>
          </w:p>
        </w:tc>
        <w:tc>
          <w:tcPr>
            <w:tcW w:w="1728" w:type="dxa"/>
          </w:tcPr>
          <w:p w14:paraId="49ADD722" w14:textId="77777777" w:rsidR="008761EB" w:rsidRDefault="00000000">
            <w:r>
              <w:rPr>
                <w:sz w:val="13"/>
              </w:rPr>
              <w:t>US-004..006</w:t>
            </w:r>
          </w:p>
        </w:tc>
        <w:tc>
          <w:tcPr>
            <w:tcW w:w="1728" w:type="dxa"/>
          </w:tcPr>
          <w:p w14:paraId="2D231429" w14:textId="77777777" w:rsidR="008761EB" w:rsidRDefault="00000000">
            <w:r>
              <w:rPr>
                <w:sz w:val="13"/>
              </w:rPr>
              <w:t>UC-004,005</w:t>
            </w:r>
          </w:p>
        </w:tc>
        <w:tc>
          <w:tcPr>
            <w:tcW w:w="1728" w:type="dxa"/>
          </w:tcPr>
          <w:p w14:paraId="35C93672" w14:textId="77777777" w:rsidR="008761EB" w:rsidRDefault="00000000">
            <w:r>
              <w:rPr>
                <w:sz w:val="13"/>
              </w:rPr>
              <w:t>GET /categories; GET /products; GET /products/{id}/related-products</w:t>
            </w:r>
          </w:p>
        </w:tc>
        <w:tc>
          <w:tcPr>
            <w:tcW w:w="1728" w:type="dxa"/>
          </w:tcPr>
          <w:p w14:paraId="033A8D2F" w14:textId="77777777" w:rsidR="008761EB" w:rsidRDefault="00000000">
            <w:r>
              <w:rPr>
                <w:sz w:val="13"/>
              </w:rPr>
              <w:t>UI-001,002</w:t>
            </w:r>
          </w:p>
        </w:tc>
        <w:tc>
          <w:tcPr>
            <w:tcW w:w="1728" w:type="dxa"/>
          </w:tcPr>
          <w:p w14:paraId="7846E869" w14:textId="77777777" w:rsidR="008761EB" w:rsidRDefault="00000000">
            <w:r>
              <w:rPr>
                <w:sz w:val="13"/>
              </w:rPr>
              <w:t>Catalogue test group</w:t>
            </w:r>
          </w:p>
        </w:tc>
      </w:tr>
      <w:tr w:rsidR="008761EB" w14:paraId="723A4882" w14:textId="77777777">
        <w:trPr>
          <w:jc w:val="center"/>
        </w:trPr>
        <w:tc>
          <w:tcPr>
            <w:tcW w:w="1728" w:type="dxa"/>
          </w:tcPr>
          <w:p w14:paraId="19F38CBF" w14:textId="77777777" w:rsidR="008761EB" w:rsidRDefault="00000000">
            <w:r>
              <w:rPr>
                <w:sz w:val="13"/>
              </w:rPr>
              <w:t>FR-PROD-01..08</w:t>
            </w:r>
          </w:p>
        </w:tc>
        <w:tc>
          <w:tcPr>
            <w:tcW w:w="1728" w:type="dxa"/>
          </w:tcPr>
          <w:p w14:paraId="2F6B4890" w14:textId="77777777" w:rsidR="008761EB" w:rsidRDefault="00000000">
            <w:r>
              <w:rPr>
                <w:sz w:val="13"/>
              </w:rPr>
              <w:t>US-006,017</w:t>
            </w:r>
          </w:p>
        </w:tc>
        <w:tc>
          <w:tcPr>
            <w:tcW w:w="1728" w:type="dxa"/>
          </w:tcPr>
          <w:p w14:paraId="41CB9999" w14:textId="77777777" w:rsidR="008761EB" w:rsidRDefault="00000000">
            <w:r>
              <w:rPr>
                <w:sz w:val="13"/>
              </w:rPr>
              <w:t>UC-005,016</w:t>
            </w:r>
          </w:p>
        </w:tc>
        <w:tc>
          <w:tcPr>
            <w:tcW w:w="1728" w:type="dxa"/>
          </w:tcPr>
          <w:p w14:paraId="3AD061E4" w14:textId="77777777" w:rsidR="008761EB" w:rsidRDefault="00000000">
            <w:r>
              <w:rPr>
                <w:sz w:val="13"/>
              </w:rPr>
              <w:t>Product public + /admin/products APIs</w:t>
            </w:r>
          </w:p>
        </w:tc>
        <w:tc>
          <w:tcPr>
            <w:tcW w:w="1728" w:type="dxa"/>
          </w:tcPr>
          <w:p w14:paraId="67484377" w14:textId="77777777" w:rsidR="008761EB" w:rsidRDefault="00000000">
            <w:r>
              <w:rPr>
                <w:sz w:val="13"/>
              </w:rPr>
              <w:t>UI-002,014,015</w:t>
            </w:r>
          </w:p>
        </w:tc>
        <w:tc>
          <w:tcPr>
            <w:tcW w:w="1728" w:type="dxa"/>
          </w:tcPr>
          <w:p w14:paraId="5A510BB0" w14:textId="77777777" w:rsidR="008761EB" w:rsidRDefault="00000000">
            <w:r>
              <w:rPr>
                <w:sz w:val="13"/>
              </w:rPr>
              <w:t>Catalogue/Admin test groups</w:t>
            </w:r>
          </w:p>
        </w:tc>
      </w:tr>
      <w:tr w:rsidR="008761EB" w14:paraId="05981896" w14:textId="77777777">
        <w:trPr>
          <w:jc w:val="center"/>
        </w:trPr>
        <w:tc>
          <w:tcPr>
            <w:tcW w:w="1728" w:type="dxa"/>
          </w:tcPr>
          <w:p w14:paraId="40FCA0CF" w14:textId="77777777" w:rsidR="008761EB" w:rsidRDefault="00000000">
            <w:r>
              <w:rPr>
                <w:sz w:val="13"/>
              </w:rPr>
              <w:t>FR-CART-01..07</w:t>
            </w:r>
          </w:p>
        </w:tc>
        <w:tc>
          <w:tcPr>
            <w:tcW w:w="1728" w:type="dxa"/>
          </w:tcPr>
          <w:p w14:paraId="36B1E929" w14:textId="77777777" w:rsidR="008761EB" w:rsidRDefault="00000000">
            <w:r>
              <w:rPr>
                <w:sz w:val="13"/>
              </w:rPr>
              <w:t>US-007,008</w:t>
            </w:r>
          </w:p>
        </w:tc>
        <w:tc>
          <w:tcPr>
            <w:tcW w:w="1728" w:type="dxa"/>
          </w:tcPr>
          <w:p w14:paraId="624A9A11" w14:textId="77777777" w:rsidR="008761EB" w:rsidRDefault="00000000">
            <w:r>
              <w:rPr>
                <w:sz w:val="13"/>
              </w:rPr>
              <w:t>UC-006,007</w:t>
            </w:r>
          </w:p>
        </w:tc>
        <w:tc>
          <w:tcPr>
            <w:tcW w:w="1728" w:type="dxa"/>
          </w:tcPr>
          <w:p w14:paraId="630565A6" w14:textId="77777777" w:rsidR="008761EB" w:rsidRDefault="00000000">
            <w:r>
              <w:rPr>
                <w:sz w:val="13"/>
              </w:rPr>
              <w:t>/cart; /checkout/validate</w:t>
            </w:r>
          </w:p>
        </w:tc>
        <w:tc>
          <w:tcPr>
            <w:tcW w:w="1728" w:type="dxa"/>
          </w:tcPr>
          <w:p w14:paraId="61198B96" w14:textId="77777777" w:rsidR="008761EB" w:rsidRDefault="00000000">
            <w:r>
              <w:rPr>
                <w:sz w:val="13"/>
              </w:rPr>
              <w:t>UI-007,008</w:t>
            </w:r>
          </w:p>
        </w:tc>
        <w:tc>
          <w:tcPr>
            <w:tcW w:w="1728" w:type="dxa"/>
          </w:tcPr>
          <w:p w14:paraId="2C0CE41E" w14:textId="77777777" w:rsidR="008761EB" w:rsidRDefault="00000000">
            <w:r>
              <w:rPr>
                <w:sz w:val="13"/>
              </w:rPr>
              <w:t>Cart/Checkout groups</w:t>
            </w:r>
          </w:p>
        </w:tc>
      </w:tr>
      <w:tr w:rsidR="008761EB" w14:paraId="09417799" w14:textId="77777777">
        <w:trPr>
          <w:jc w:val="center"/>
        </w:trPr>
        <w:tc>
          <w:tcPr>
            <w:tcW w:w="1728" w:type="dxa"/>
          </w:tcPr>
          <w:p w14:paraId="36F3E31F" w14:textId="77777777" w:rsidR="008761EB" w:rsidRDefault="00000000">
            <w:r>
              <w:rPr>
                <w:sz w:val="13"/>
              </w:rPr>
              <w:t>FR-ORD-01..09</w:t>
            </w:r>
          </w:p>
        </w:tc>
        <w:tc>
          <w:tcPr>
            <w:tcW w:w="1728" w:type="dxa"/>
          </w:tcPr>
          <w:p w14:paraId="455CF1AE" w14:textId="77777777" w:rsidR="008761EB" w:rsidRDefault="00000000">
            <w:r>
              <w:rPr>
                <w:sz w:val="13"/>
              </w:rPr>
              <w:t>US-008..010,019</w:t>
            </w:r>
          </w:p>
        </w:tc>
        <w:tc>
          <w:tcPr>
            <w:tcW w:w="1728" w:type="dxa"/>
          </w:tcPr>
          <w:p w14:paraId="19B07CC0" w14:textId="77777777" w:rsidR="008761EB" w:rsidRDefault="00000000">
            <w:r>
              <w:rPr>
                <w:sz w:val="13"/>
              </w:rPr>
              <w:t>UC-007,009,010,018</w:t>
            </w:r>
          </w:p>
        </w:tc>
        <w:tc>
          <w:tcPr>
            <w:tcW w:w="1728" w:type="dxa"/>
          </w:tcPr>
          <w:p w14:paraId="22AE91BE" w14:textId="77777777" w:rsidR="008761EB" w:rsidRDefault="00000000">
            <w:r>
              <w:rPr>
                <w:sz w:val="13"/>
              </w:rPr>
              <w:t>/orders; /admin/orders</w:t>
            </w:r>
          </w:p>
        </w:tc>
        <w:tc>
          <w:tcPr>
            <w:tcW w:w="1728" w:type="dxa"/>
          </w:tcPr>
          <w:p w14:paraId="1E19DE26" w14:textId="77777777" w:rsidR="008761EB" w:rsidRDefault="00000000">
            <w:r>
              <w:rPr>
                <w:sz w:val="13"/>
              </w:rPr>
              <w:t>UI-008..010,018,019</w:t>
            </w:r>
          </w:p>
        </w:tc>
        <w:tc>
          <w:tcPr>
            <w:tcW w:w="1728" w:type="dxa"/>
          </w:tcPr>
          <w:p w14:paraId="616C0D27" w14:textId="77777777" w:rsidR="008761EB" w:rsidRDefault="00000000">
            <w:r>
              <w:rPr>
                <w:sz w:val="13"/>
              </w:rPr>
              <w:t>Checkout/Orders groups</w:t>
            </w:r>
          </w:p>
        </w:tc>
      </w:tr>
      <w:tr w:rsidR="008761EB" w14:paraId="61A2CD64" w14:textId="77777777">
        <w:trPr>
          <w:jc w:val="center"/>
        </w:trPr>
        <w:tc>
          <w:tcPr>
            <w:tcW w:w="1728" w:type="dxa"/>
          </w:tcPr>
          <w:p w14:paraId="2F95E7AC" w14:textId="77777777" w:rsidR="008761EB" w:rsidRDefault="00000000">
            <w:r>
              <w:rPr>
                <w:sz w:val="13"/>
              </w:rPr>
              <w:t>FR-PAY-01..06</w:t>
            </w:r>
          </w:p>
        </w:tc>
        <w:tc>
          <w:tcPr>
            <w:tcW w:w="1728" w:type="dxa"/>
          </w:tcPr>
          <w:p w14:paraId="24E58914" w14:textId="77777777" w:rsidR="008761EB" w:rsidRDefault="00000000">
            <w:r>
              <w:rPr>
                <w:sz w:val="13"/>
              </w:rPr>
              <w:t>US-008,016</w:t>
            </w:r>
          </w:p>
        </w:tc>
        <w:tc>
          <w:tcPr>
            <w:tcW w:w="1728" w:type="dxa"/>
          </w:tcPr>
          <w:p w14:paraId="14C884B5" w14:textId="77777777" w:rsidR="008761EB" w:rsidRDefault="00000000">
            <w:r>
              <w:rPr>
                <w:sz w:val="13"/>
              </w:rPr>
              <w:t>UC-008,015</w:t>
            </w:r>
          </w:p>
        </w:tc>
        <w:tc>
          <w:tcPr>
            <w:tcW w:w="1728" w:type="dxa"/>
          </w:tcPr>
          <w:p w14:paraId="6B97CF52" w14:textId="77777777" w:rsidR="008761EB" w:rsidRDefault="00000000">
            <w:r>
              <w:rPr>
                <w:sz w:val="13"/>
              </w:rPr>
              <w:t>Order/custom payment APIs; provider callback if applicable</w:t>
            </w:r>
          </w:p>
        </w:tc>
        <w:tc>
          <w:tcPr>
            <w:tcW w:w="1728" w:type="dxa"/>
          </w:tcPr>
          <w:p w14:paraId="39F96624" w14:textId="77777777" w:rsidR="008761EB" w:rsidRDefault="00000000">
            <w:r>
              <w:rPr>
                <w:sz w:val="13"/>
              </w:rPr>
              <w:t>UI-008,010,013</w:t>
            </w:r>
          </w:p>
        </w:tc>
        <w:tc>
          <w:tcPr>
            <w:tcW w:w="1728" w:type="dxa"/>
          </w:tcPr>
          <w:p w14:paraId="2FD0358A" w14:textId="77777777" w:rsidR="008761EB" w:rsidRDefault="00000000">
            <w:r>
              <w:rPr>
                <w:sz w:val="13"/>
              </w:rPr>
              <w:t>Payment/Custom groups</w:t>
            </w:r>
          </w:p>
        </w:tc>
      </w:tr>
      <w:tr w:rsidR="008761EB" w14:paraId="1EF92F14" w14:textId="77777777">
        <w:trPr>
          <w:jc w:val="center"/>
        </w:trPr>
        <w:tc>
          <w:tcPr>
            <w:tcW w:w="1728" w:type="dxa"/>
          </w:tcPr>
          <w:p w14:paraId="3DAE6280" w14:textId="77777777" w:rsidR="008761EB" w:rsidRDefault="00000000">
            <w:r>
              <w:rPr>
                <w:sz w:val="13"/>
              </w:rPr>
              <w:t>FR-INV-01..04</w:t>
            </w:r>
          </w:p>
        </w:tc>
        <w:tc>
          <w:tcPr>
            <w:tcW w:w="1728" w:type="dxa"/>
          </w:tcPr>
          <w:p w14:paraId="660594ED" w14:textId="77777777" w:rsidR="008761EB" w:rsidRDefault="00000000">
            <w:r>
              <w:rPr>
                <w:sz w:val="13"/>
              </w:rPr>
              <w:t>US-018</w:t>
            </w:r>
          </w:p>
        </w:tc>
        <w:tc>
          <w:tcPr>
            <w:tcW w:w="1728" w:type="dxa"/>
          </w:tcPr>
          <w:p w14:paraId="7F2F2C6C" w14:textId="77777777" w:rsidR="008761EB" w:rsidRDefault="00000000">
            <w:r>
              <w:rPr>
                <w:sz w:val="13"/>
              </w:rPr>
              <w:t>UC-017</w:t>
            </w:r>
          </w:p>
        </w:tc>
        <w:tc>
          <w:tcPr>
            <w:tcW w:w="1728" w:type="dxa"/>
          </w:tcPr>
          <w:p w14:paraId="4FC833C1" w14:textId="77777777" w:rsidR="008761EB" w:rsidRDefault="00000000">
            <w:r>
              <w:rPr>
                <w:sz w:val="13"/>
              </w:rPr>
              <w:t>/admin/inventory</w:t>
            </w:r>
          </w:p>
        </w:tc>
        <w:tc>
          <w:tcPr>
            <w:tcW w:w="1728" w:type="dxa"/>
          </w:tcPr>
          <w:p w14:paraId="4E764B27" w14:textId="77777777" w:rsidR="008761EB" w:rsidRDefault="00000000">
            <w:r>
              <w:rPr>
                <w:sz w:val="13"/>
              </w:rPr>
              <w:t>UI-017</w:t>
            </w:r>
          </w:p>
        </w:tc>
        <w:tc>
          <w:tcPr>
            <w:tcW w:w="1728" w:type="dxa"/>
          </w:tcPr>
          <w:p w14:paraId="2B2E016B" w14:textId="77777777" w:rsidR="008761EB" w:rsidRDefault="00000000">
            <w:r>
              <w:rPr>
                <w:sz w:val="13"/>
              </w:rPr>
              <w:t>Inventory/Database groups</w:t>
            </w:r>
          </w:p>
        </w:tc>
      </w:tr>
      <w:tr w:rsidR="008761EB" w14:paraId="38739C68" w14:textId="77777777">
        <w:trPr>
          <w:jc w:val="center"/>
        </w:trPr>
        <w:tc>
          <w:tcPr>
            <w:tcW w:w="1728" w:type="dxa"/>
          </w:tcPr>
          <w:p w14:paraId="588FD780" w14:textId="77777777" w:rsidR="008761EB" w:rsidRDefault="00000000">
            <w:r>
              <w:rPr>
                <w:sz w:val="13"/>
              </w:rPr>
              <w:t>FR-CUST-01..06</w:t>
            </w:r>
          </w:p>
        </w:tc>
        <w:tc>
          <w:tcPr>
            <w:tcW w:w="1728" w:type="dxa"/>
          </w:tcPr>
          <w:p w14:paraId="214B1D0C" w14:textId="77777777" w:rsidR="008761EB" w:rsidRDefault="00000000">
            <w:r>
              <w:rPr>
                <w:sz w:val="13"/>
              </w:rPr>
              <w:t>US-011..013</w:t>
            </w:r>
          </w:p>
        </w:tc>
        <w:tc>
          <w:tcPr>
            <w:tcW w:w="1728" w:type="dxa"/>
          </w:tcPr>
          <w:p w14:paraId="59A61D24" w14:textId="77777777" w:rsidR="008761EB" w:rsidRDefault="00000000">
            <w:r>
              <w:rPr>
                <w:sz w:val="13"/>
              </w:rPr>
              <w:t>UC-011..013</w:t>
            </w:r>
          </w:p>
        </w:tc>
        <w:tc>
          <w:tcPr>
            <w:tcW w:w="1728" w:type="dxa"/>
          </w:tcPr>
          <w:p w14:paraId="54B8C85E" w14:textId="77777777" w:rsidR="008761EB" w:rsidRDefault="00000000">
            <w:r>
              <w:rPr>
                <w:sz w:val="13"/>
              </w:rPr>
              <w:t>/custom-requests; images; admin review</w:t>
            </w:r>
          </w:p>
        </w:tc>
        <w:tc>
          <w:tcPr>
            <w:tcW w:w="1728" w:type="dxa"/>
          </w:tcPr>
          <w:p w14:paraId="4FEB9344" w14:textId="77777777" w:rsidR="008761EB" w:rsidRDefault="00000000">
            <w:r>
              <w:rPr>
                <w:sz w:val="13"/>
              </w:rPr>
              <w:t>UI-011..013,020,021</w:t>
            </w:r>
          </w:p>
        </w:tc>
        <w:tc>
          <w:tcPr>
            <w:tcW w:w="1728" w:type="dxa"/>
          </w:tcPr>
          <w:p w14:paraId="1B7D7EBB" w14:textId="77777777" w:rsidR="008761EB" w:rsidRDefault="00000000">
            <w:r>
              <w:rPr>
                <w:sz w:val="13"/>
              </w:rPr>
              <w:t>Custom/File groups</w:t>
            </w:r>
          </w:p>
        </w:tc>
      </w:tr>
      <w:tr w:rsidR="008761EB" w14:paraId="1DED7143" w14:textId="77777777">
        <w:trPr>
          <w:jc w:val="center"/>
        </w:trPr>
        <w:tc>
          <w:tcPr>
            <w:tcW w:w="1728" w:type="dxa"/>
          </w:tcPr>
          <w:p w14:paraId="46441EC4" w14:textId="77777777" w:rsidR="008761EB" w:rsidRDefault="00000000">
            <w:r>
              <w:rPr>
                <w:sz w:val="13"/>
              </w:rPr>
              <w:t>FR-CUST-07..11</w:t>
            </w:r>
          </w:p>
        </w:tc>
        <w:tc>
          <w:tcPr>
            <w:tcW w:w="1728" w:type="dxa"/>
          </w:tcPr>
          <w:p w14:paraId="3E5D2F01" w14:textId="77777777" w:rsidR="008761EB" w:rsidRDefault="00000000">
            <w:r>
              <w:rPr>
                <w:sz w:val="13"/>
              </w:rPr>
              <w:t>US-014..016</w:t>
            </w:r>
          </w:p>
        </w:tc>
        <w:tc>
          <w:tcPr>
            <w:tcW w:w="1728" w:type="dxa"/>
          </w:tcPr>
          <w:p w14:paraId="17E0FF20" w14:textId="77777777" w:rsidR="008761EB" w:rsidRDefault="00000000">
            <w:r>
              <w:rPr>
                <w:sz w:val="13"/>
              </w:rPr>
              <w:t>UC-014,015</w:t>
            </w:r>
          </w:p>
        </w:tc>
        <w:tc>
          <w:tcPr>
            <w:tcW w:w="1728" w:type="dxa"/>
          </w:tcPr>
          <w:p w14:paraId="2DA82639" w14:textId="77777777" w:rsidR="008761EB" w:rsidRDefault="00000000">
            <w:r>
              <w:rPr>
                <w:sz w:val="13"/>
              </w:rPr>
              <w:t>quotation approve/reject; custom payments/shipment</w:t>
            </w:r>
          </w:p>
        </w:tc>
        <w:tc>
          <w:tcPr>
            <w:tcW w:w="1728" w:type="dxa"/>
          </w:tcPr>
          <w:p w14:paraId="26CF2A02" w14:textId="77777777" w:rsidR="008761EB" w:rsidRDefault="00000000">
            <w:r>
              <w:rPr>
                <w:sz w:val="13"/>
              </w:rPr>
              <w:t>UI-013,021</w:t>
            </w:r>
          </w:p>
        </w:tc>
        <w:tc>
          <w:tcPr>
            <w:tcW w:w="1728" w:type="dxa"/>
          </w:tcPr>
          <w:p w14:paraId="748B4545" w14:textId="77777777" w:rsidR="008761EB" w:rsidRDefault="00000000">
            <w:r>
              <w:rPr>
                <w:sz w:val="13"/>
              </w:rPr>
              <w:t>Custom group</w:t>
            </w:r>
          </w:p>
        </w:tc>
      </w:tr>
      <w:tr w:rsidR="008761EB" w14:paraId="6ED12531" w14:textId="77777777">
        <w:trPr>
          <w:jc w:val="center"/>
        </w:trPr>
        <w:tc>
          <w:tcPr>
            <w:tcW w:w="1728" w:type="dxa"/>
          </w:tcPr>
          <w:p w14:paraId="391EE14B" w14:textId="77777777" w:rsidR="008761EB" w:rsidRDefault="00000000">
            <w:r>
              <w:rPr>
                <w:sz w:val="13"/>
              </w:rPr>
              <w:t>FR-SHIP-01..03</w:t>
            </w:r>
          </w:p>
        </w:tc>
        <w:tc>
          <w:tcPr>
            <w:tcW w:w="1728" w:type="dxa"/>
          </w:tcPr>
          <w:p w14:paraId="70B5DECC" w14:textId="77777777" w:rsidR="008761EB" w:rsidRDefault="00000000">
            <w:r>
              <w:rPr>
                <w:sz w:val="13"/>
              </w:rPr>
              <w:t>US-019</w:t>
            </w:r>
          </w:p>
        </w:tc>
        <w:tc>
          <w:tcPr>
            <w:tcW w:w="1728" w:type="dxa"/>
          </w:tcPr>
          <w:p w14:paraId="0C312F2D" w14:textId="77777777" w:rsidR="008761EB" w:rsidRDefault="00000000">
            <w:r>
              <w:rPr>
                <w:sz w:val="13"/>
              </w:rPr>
              <w:t>UC-018</w:t>
            </w:r>
          </w:p>
        </w:tc>
        <w:tc>
          <w:tcPr>
            <w:tcW w:w="1728" w:type="dxa"/>
          </w:tcPr>
          <w:p w14:paraId="55EB7696" w14:textId="77777777" w:rsidR="008761EB" w:rsidRDefault="00000000">
            <w:r>
              <w:rPr>
                <w:sz w:val="13"/>
              </w:rPr>
              <w:t>order/custom shipment + admin shipment APIs</w:t>
            </w:r>
          </w:p>
        </w:tc>
        <w:tc>
          <w:tcPr>
            <w:tcW w:w="1728" w:type="dxa"/>
          </w:tcPr>
          <w:p w14:paraId="45313CE5" w14:textId="77777777" w:rsidR="008761EB" w:rsidRDefault="00000000">
            <w:r>
              <w:rPr>
                <w:sz w:val="13"/>
              </w:rPr>
              <w:t>UI-010,013,019</w:t>
            </w:r>
          </w:p>
        </w:tc>
        <w:tc>
          <w:tcPr>
            <w:tcW w:w="1728" w:type="dxa"/>
          </w:tcPr>
          <w:p w14:paraId="0CFA0652" w14:textId="77777777" w:rsidR="008761EB" w:rsidRDefault="00000000">
            <w:r>
              <w:rPr>
                <w:sz w:val="13"/>
              </w:rPr>
              <w:t>Orders/Custom state tests</w:t>
            </w:r>
          </w:p>
        </w:tc>
      </w:tr>
      <w:tr w:rsidR="008761EB" w14:paraId="0BE34D96" w14:textId="77777777">
        <w:trPr>
          <w:jc w:val="center"/>
        </w:trPr>
        <w:tc>
          <w:tcPr>
            <w:tcW w:w="1728" w:type="dxa"/>
          </w:tcPr>
          <w:p w14:paraId="688CCBD9" w14:textId="77777777" w:rsidR="008761EB" w:rsidRDefault="00000000">
            <w:r>
              <w:rPr>
                <w:sz w:val="13"/>
              </w:rPr>
              <w:t>ADM-03..10</w:t>
            </w:r>
          </w:p>
        </w:tc>
        <w:tc>
          <w:tcPr>
            <w:tcW w:w="1728" w:type="dxa"/>
          </w:tcPr>
          <w:p w14:paraId="7C753831" w14:textId="77777777" w:rsidR="008761EB" w:rsidRDefault="00000000">
            <w:r>
              <w:rPr>
                <w:sz w:val="13"/>
              </w:rPr>
              <w:t>US-017..020</w:t>
            </w:r>
          </w:p>
        </w:tc>
        <w:tc>
          <w:tcPr>
            <w:tcW w:w="1728" w:type="dxa"/>
          </w:tcPr>
          <w:p w14:paraId="37F9B360" w14:textId="77777777" w:rsidR="008761EB" w:rsidRDefault="00000000">
            <w:r>
              <w:rPr>
                <w:sz w:val="13"/>
              </w:rPr>
              <w:t>UC-016..019</w:t>
            </w:r>
          </w:p>
        </w:tc>
        <w:tc>
          <w:tcPr>
            <w:tcW w:w="1728" w:type="dxa"/>
          </w:tcPr>
          <w:p w14:paraId="01634238" w14:textId="77777777" w:rsidR="008761EB" w:rsidRDefault="00000000">
            <w:r>
              <w:rPr>
                <w:sz w:val="13"/>
              </w:rPr>
              <w:t>Admin product/category/inventory/order/custom/customer APIs</w:t>
            </w:r>
          </w:p>
        </w:tc>
        <w:tc>
          <w:tcPr>
            <w:tcW w:w="1728" w:type="dxa"/>
          </w:tcPr>
          <w:p w14:paraId="57F017BD" w14:textId="77777777" w:rsidR="008761EB" w:rsidRDefault="00000000">
            <w:r>
              <w:rPr>
                <w:sz w:val="13"/>
              </w:rPr>
              <w:t>UI-014..023</w:t>
            </w:r>
          </w:p>
        </w:tc>
        <w:tc>
          <w:tcPr>
            <w:tcW w:w="1728" w:type="dxa"/>
          </w:tcPr>
          <w:p w14:paraId="30CB8CBF" w14:textId="77777777" w:rsidR="008761EB" w:rsidRDefault="00000000">
            <w:r>
              <w:rPr>
                <w:sz w:val="13"/>
              </w:rPr>
              <w:t>Admin group</w:t>
            </w:r>
          </w:p>
        </w:tc>
      </w:tr>
    </w:tbl>
    <w:p w14:paraId="2A2430EF" w14:textId="77777777" w:rsidR="008761EB" w:rsidRDefault="008761EB"/>
    <w:p w14:paraId="49761891" w14:textId="77777777" w:rsidR="008761EB" w:rsidRDefault="00000000">
      <w:r>
        <w:t>Known traceability gap: UI-014 Admin Products list requires visibility of inactive/manageable products, while the approved API's public GET /products is customer-visible only. This is carried to Section 35; tests for a complete Admin product list are blocked until the API contract is resolved.</w:t>
      </w:r>
    </w:p>
    <w:p w14:paraId="5299410D" w14:textId="77777777" w:rsidR="008761EB" w:rsidRDefault="00000000">
      <w:pPr>
        <w:pStyle w:val="Heading1"/>
      </w:pPr>
      <w:r>
        <w:t>28. Test Priority</w:t>
      </w:r>
    </w:p>
    <w:tbl>
      <w:tblPr>
        <w:tblStyle w:val="TableGrid"/>
        <w:tblW w:w="0" w:type="auto"/>
        <w:jc w:val="center"/>
        <w:tblLook w:val="04A0" w:firstRow="1" w:lastRow="0" w:firstColumn="1" w:lastColumn="0" w:noHBand="0" w:noVBand="1"/>
      </w:tblPr>
      <w:tblGrid>
        <w:gridCol w:w="3456"/>
        <w:gridCol w:w="3456"/>
        <w:gridCol w:w="3456"/>
      </w:tblGrid>
      <w:tr w:rsidR="008761EB" w14:paraId="79A42B01" w14:textId="77777777">
        <w:trPr>
          <w:jc w:val="center"/>
        </w:trPr>
        <w:tc>
          <w:tcPr>
            <w:tcW w:w="3456" w:type="dxa"/>
            <w:shd w:val="clear" w:color="auto" w:fill="D9EAF7"/>
          </w:tcPr>
          <w:p w14:paraId="5C616969" w14:textId="77777777" w:rsidR="008761EB" w:rsidRDefault="00000000">
            <w:r>
              <w:rPr>
                <w:b/>
                <w:sz w:val="14"/>
              </w:rPr>
              <w:t>Priority</w:t>
            </w:r>
          </w:p>
        </w:tc>
        <w:tc>
          <w:tcPr>
            <w:tcW w:w="3456" w:type="dxa"/>
            <w:shd w:val="clear" w:color="auto" w:fill="D9EAF7"/>
          </w:tcPr>
          <w:p w14:paraId="2015CB3F" w14:textId="77777777" w:rsidR="008761EB" w:rsidRDefault="00000000">
            <w:r>
              <w:rPr>
                <w:b/>
                <w:sz w:val="14"/>
              </w:rPr>
              <w:t>Meaning</w:t>
            </w:r>
          </w:p>
        </w:tc>
        <w:tc>
          <w:tcPr>
            <w:tcW w:w="3456" w:type="dxa"/>
            <w:shd w:val="clear" w:color="auto" w:fill="D9EAF7"/>
          </w:tcPr>
          <w:p w14:paraId="7F22EB27" w14:textId="77777777" w:rsidR="008761EB" w:rsidRDefault="00000000">
            <w:r>
              <w:rPr>
                <w:b/>
                <w:sz w:val="14"/>
              </w:rPr>
              <w:t>Examples</w:t>
            </w:r>
          </w:p>
        </w:tc>
      </w:tr>
      <w:tr w:rsidR="008761EB" w14:paraId="3440F6AB" w14:textId="77777777">
        <w:trPr>
          <w:jc w:val="center"/>
        </w:trPr>
        <w:tc>
          <w:tcPr>
            <w:tcW w:w="3456" w:type="dxa"/>
          </w:tcPr>
          <w:p w14:paraId="2A12BEAD" w14:textId="77777777" w:rsidR="008761EB" w:rsidRDefault="00000000">
            <w:r>
              <w:rPr>
                <w:sz w:val="14"/>
              </w:rPr>
              <w:t>P0 — Critical</w:t>
            </w:r>
          </w:p>
        </w:tc>
        <w:tc>
          <w:tcPr>
            <w:tcW w:w="3456" w:type="dxa"/>
          </w:tcPr>
          <w:p w14:paraId="2C29A952" w14:textId="77777777" w:rsidR="008761EB" w:rsidRDefault="00000000">
            <w:r>
              <w:rPr>
                <w:sz w:val="14"/>
              </w:rPr>
              <w:t>Failure blocks a core business/security workflow or risks inconsistent data.</w:t>
            </w:r>
          </w:p>
        </w:tc>
        <w:tc>
          <w:tcPr>
            <w:tcW w:w="3456" w:type="dxa"/>
          </w:tcPr>
          <w:p w14:paraId="55518AA6" w14:textId="77777777" w:rsidR="008761EB" w:rsidRDefault="00000000">
            <w:r>
              <w:rPr>
                <w:sz w:val="14"/>
              </w:rPr>
              <w:t>Login, authorization/ownership, checkout, order creation, payment, inventory, quotation approval, advance payment, transactional consistency.</w:t>
            </w:r>
          </w:p>
        </w:tc>
      </w:tr>
      <w:tr w:rsidR="008761EB" w14:paraId="1B64BC88" w14:textId="77777777">
        <w:trPr>
          <w:jc w:val="center"/>
        </w:trPr>
        <w:tc>
          <w:tcPr>
            <w:tcW w:w="3456" w:type="dxa"/>
          </w:tcPr>
          <w:p w14:paraId="3B43DB55" w14:textId="77777777" w:rsidR="008761EB" w:rsidRDefault="00000000">
            <w:r>
              <w:rPr>
                <w:sz w:val="14"/>
              </w:rPr>
              <w:t>P1 — High</w:t>
            </w:r>
          </w:p>
        </w:tc>
        <w:tc>
          <w:tcPr>
            <w:tcW w:w="3456" w:type="dxa"/>
          </w:tcPr>
          <w:p w14:paraId="35422438" w14:textId="77777777" w:rsidR="008761EB" w:rsidRDefault="00000000">
            <w:r>
              <w:rPr>
                <w:sz w:val="14"/>
              </w:rPr>
              <w:t>Important MUST HAVE behavior with significant user/admin impact.</w:t>
            </w:r>
          </w:p>
        </w:tc>
        <w:tc>
          <w:tcPr>
            <w:tcW w:w="3456" w:type="dxa"/>
          </w:tcPr>
          <w:p w14:paraId="4574581A" w14:textId="77777777" w:rsidR="008761EB" w:rsidRDefault="00000000">
            <w:r>
              <w:rPr>
                <w:sz w:val="14"/>
              </w:rPr>
              <w:t>Catalogue details, cart mutation, order history, Admin management, uploads.</w:t>
            </w:r>
          </w:p>
        </w:tc>
      </w:tr>
      <w:tr w:rsidR="008761EB" w14:paraId="38E74B1F" w14:textId="77777777">
        <w:trPr>
          <w:jc w:val="center"/>
        </w:trPr>
        <w:tc>
          <w:tcPr>
            <w:tcW w:w="3456" w:type="dxa"/>
          </w:tcPr>
          <w:p w14:paraId="02A17425" w14:textId="77777777" w:rsidR="008761EB" w:rsidRDefault="00000000">
            <w:r>
              <w:rPr>
                <w:sz w:val="14"/>
              </w:rPr>
              <w:t>P2 — Medium</w:t>
            </w:r>
          </w:p>
        </w:tc>
        <w:tc>
          <w:tcPr>
            <w:tcW w:w="3456" w:type="dxa"/>
          </w:tcPr>
          <w:p w14:paraId="06F14E8A" w14:textId="77777777" w:rsidR="008761EB" w:rsidRDefault="00000000">
            <w:r>
              <w:rPr>
                <w:sz w:val="14"/>
              </w:rPr>
              <w:t>Secondary behavior or edge case with workaround.</w:t>
            </w:r>
          </w:p>
        </w:tc>
        <w:tc>
          <w:tcPr>
            <w:tcW w:w="3456" w:type="dxa"/>
          </w:tcPr>
          <w:p w14:paraId="725EC638" w14:textId="77777777" w:rsidR="008761EB" w:rsidRDefault="00000000">
            <w:r>
              <w:rPr>
                <w:sz w:val="14"/>
              </w:rPr>
              <w:t>Sorting/pagination, empty states, malformed-file variations.</w:t>
            </w:r>
          </w:p>
        </w:tc>
      </w:tr>
      <w:tr w:rsidR="008761EB" w14:paraId="0339A4F4" w14:textId="77777777">
        <w:trPr>
          <w:jc w:val="center"/>
        </w:trPr>
        <w:tc>
          <w:tcPr>
            <w:tcW w:w="3456" w:type="dxa"/>
          </w:tcPr>
          <w:p w14:paraId="1C39A77A" w14:textId="77777777" w:rsidR="008761EB" w:rsidRDefault="00000000">
            <w:r>
              <w:rPr>
                <w:sz w:val="14"/>
              </w:rPr>
              <w:t>P3 — Low</w:t>
            </w:r>
          </w:p>
        </w:tc>
        <w:tc>
          <w:tcPr>
            <w:tcW w:w="3456" w:type="dxa"/>
          </w:tcPr>
          <w:p w14:paraId="6ADAA42C" w14:textId="77777777" w:rsidR="008761EB" w:rsidRDefault="00000000">
            <w:r>
              <w:rPr>
                <w:sz w:val="14"/>
              </w:rPr>
              <w:t>Cosmetic/low-risk checks not affecting core acceptance.</w:t>
            </w:r>
          </w:p>
        </w:tc>
        <w:tc>
          <w:tcPr>
            <w:tcW w:w="3456" w:type="dxa"/>
          </w:tcPr>
          <w:p w14:paraId="60D9164E" w14:textId="77777777" w:rsidR="008761EB" w:rsidRDefault="00000000">
            <w:r>
              <w:rPr>
                <w:sz w:val="14"/>
              </w:rPr>
              <w:t>Minor presentation checks after functional coverage.</w:t>
            </w:r>
          </w:p>
        </w:tc>
      </w:tr>
    </w:tbl>
    <w:p w14:paraId="5579C65B" w14:textId="77777777" w:rsidR="008761EB" w:rsidRDefault="008761EB"/>
    <w:p w14:paraId="3BBB8739" w14:textId="77777777" w:rsidR="008761EB" w:rsidRDefault="00000000">
      <w:pPr>
        <w:pStyle w:val="Heading1"/>
      </w:pPr>
      <w:r>
        <w:t>29. Test Execution Strategy</w:t>
      </w:r>
    </w:p>
    <w:p w14:paraId="243F7159" w14:textId="77777777" w:rsidR="008761EB" w:rsidRDefault="00000000">
      <w:pPr>
        <w:pStyle w:val="ListNumber"/>
      </w:pPr>
      <w:r>
        <w:t>Unit tests</w:t>
      </w:r>
    </w:p>
    <w:p w14:paraId="30EC1C6E" w14:textId="77777777" w:rsidR="008761EB" w:rsidRDefault="00000000">
      <w:pPr>
        <w:pStyle w:val="ListNumber"/>
      </w:pPr>
      <w:r>
        <w:t>Database/integration tests</w:t>
      </w:r>
    </w:p>
    <w:p w14:paraId="6D0B6B2B" w14:textId="77777777" w:rsidR="008761EB" w:rsidRDefault="00000000">
      <w:pPr>
        <w:pStyle w:val="ListNumber"/>
      </w:pPr>
      <w:r>
        <w:t>API tests</w:t>
      </w:r>
    </w:p>
    <w:p w14:paraId="6A1B4E33" w14:textId="77777777" w:rsidR="008761EB" w:rsidRDefault="00000000">
      <w:pPr>
        <w:pStyle w:val="ListNumber"/>
      </w:pPr>
      <w:r>
        <w:t>Frontend component/integration tests</w:t>
      </w:r>
    </w:p>
    <w:p w14:paraId="3493E4DA" w14:textId="77777777" w:rsidR="008761EB" w:rsidRDefault="00000000">
      <w:pPr>
        <w:pStyle w:val="ListNumber"/>
      </w:pPr>
      <w:r>
        <w:t>End-to-End tests</w:t>
      </w:r>
    </w:p>
    <w:p w14:paraId="28BF4F5F" w14:textId="77777777" w:rsidR="008761EB" w:rsidRDefault="00000000">
      <w:pPr>
        <w:pStyle w:val="ListNumber"/>
      </w:pPr>
      <w:r>
        <w:t>Security tests</w:t>
      </w:r>
    </w:p>
    <w:p w14:paraId="4E54B0A0" w14:textId="77777777" w:rsidR="008761EB" w:rsidRDefault="00000000">
      <w:pPr>
        <w:pStyle w:val="ListNumber"/>
      </w:pPr>
      <w:r>
        <w:t>Regression tests</w:t>
      </w:r>
    </w:p>
    <w:p w14:paraId="2208BE0C" w14:textId="77777777" w:rsidR="008761EB" w:rsidRDefault="00000000">
      <w:pPr>
        <w:pStyle w:val="ListNumber"/>
      </w:pPr>
      <w:r>
        <w:t>User Acceptance Testing</w:t>
      </w:r>
    </w:p>
    <w:p w14:paraId="446F969E" w14:textId="77777777" w:rsidR="008761EB" w:rsidRDefault="00000000">
      <w:r>
        <w:t>This order finds cheap, localized defects before expensive browser workflows. It establishes backend/data correctness before UI/E2E acceptance and finishes with regression/UAT evidence for the capstone.</w:t>
      </w:r>
    </w:p>
    <w:p w14:paraId="07F21773" w14:textId="77777777" w:rsidR="008761EB" w:rsidRDefault="00000000">
      <w:pPr>
        <w:pStyle w:val="Heading1"/>
      </w:pPr>
      <w:r>
        <w:t>30. Defect Management</w:t>
      </w:r>
    </w:p>
    <w:tbl>
      <w:tblPr>
        <w:tblStyle w:val="TableGrid"/>
        <w:tblW w:w="0" w:type="auto"/>
        <w:jc w:val="center"/>
        <w:tblLook w:val="04A0" w:firstRow="1" w:lastRow="0" w:firstColumn="1" w:lastColumn="0" w:noHBand="0" w:noVBand="1"/>
      </w:tblPr>
      <w:tblGrid>
        <w:gridCol w:w="5184"/>
        <w:gridCol w:w="5184"/>
      </w:tblGrid>
      <w:tr w:rsidR="008761EB" w14:paraId="60B61F10" w14:textId="77777777">
        <w:trPr>
          <w:jc w:val="center"/>
        </w:trPr>
        <w:tc>
          <w:tcPr>
            <w:tcW w:w="5184" w:type="dxa"/>
            <w:shd w:val="clear" w:color="auto" w:fill="D9EAF7"/>
          </w:tcPr>
          <w:p w14:paraId="6D7A4767" w14:textId="77777777" w:rsidR="008761EB" w:rsidRDefault="00000000">
            <w:r>
              <w:rPr>
                <w:b/>
                <w:sz w:val="14"/>
              </w:rPr>
              <w:t>Item</w:t>
            </w:r>
          </w:p>
        </w:tc>
        <w:tc>
          <w:tcPr>
            <w:tcW w:w="5184" w:type="dxa"/>
            <w:shd w:val="clear" w:color="auto" w:fill="D9EAF7"/>
          </w:tcPr>
          <w:p w14:paraId="07123634" w14:textId="77777777" w:rsidR="008761EB" w:rsidRDefault="00000000">
            <w:r>
              <w:rPr>
                <w:b/>
                <w:sz w:val="14"/>
              </w:rPr>
              <w:t>Approach</w:t>
            </w:r>
          </w:p>
        </w:tc>
      </w:tr>
      <w:tr w:rsidR="008761EB" w14:paraId="401A80BC" w14:textId="77777777">
        <w:trPr>
          <w:jc w:val="center"/>
        </w:trPr>
        <w:tc>
          <w:tcPr>
            <w:tcW w:w="5184" w:type="dxa"/>
          </w:tcPr>
          <w:p w14:paraId="45D28F2A" w14:textId="77777777" w:rsidR="008761EB" w:rsidRDefault="00000000">
            <w:r>
              <w:rPr>
                <w:sz w:val="14"/>
              </w:rPr>
              <w:t>Severity</w:t>
            </w:r>
          </w:p>
        </w:tc>
        <w:tc>
          <w:tcPr>
            <w:tcW w:w="5184" w:type="dxa"/>
          </w:tcPr>
          <w:p w14:paraId="39CB1CBE" w14:textId="77777777" w:rsidR="008761EB" w:rsidRDefault="00000000">
            <w:r>
              <w:rPr>
                <w:sz w:val="14"/>
              </w:rPr>
              <w:t>Critical: security/data-loss/core flow blocked; High: major MUST HAVE failure; Medium: partial/edge failure; Low: cosmetic/minor.</w:t>
            </w:r>
          </w:p>
        </w:tc>
      </w:tr>
      <w:tr w:rsidR="008761EB" w14:paraId="086932FD" w14:textId="77777777">
        <w:trPr>
          <w:jc w:val="center"/>
        </w:trPr>
        <w:tc>
          <w:tcPr>
            <w:tcW w:w="5184" w:type="dxa"/>
          </w:tcPr>
          <w:p w14:paraId="53C992B9" w14:textId="77777777" w:rsidR="008761EB" w:rsidRDefault="00000000">
            <w:r>
              <w:rPr>
                <w:sz w:val="14"/>
              </w:rPr>
              <w:t>Priority</w:t>
            </w:r>
          </w:p>
        </w:tc>
        <w:tc>
          <w:tcPr>
            <w:tcW w:w="5184" w:type="dxa"/>
          </w:tcPr>
          <w:p w14:paraId="770EA8A8" w14:textId="77777777" w:rsidR="008761EB" w:rsidRDefault="00000000">
            <w:r>
              <w:rPr>
                <w:sz w:val="14"/>
              </w:rPr>
              <w:t>Fix order based on severity, demo impact and dependency; P0 defects are addressed first.</w:t>
            </w:r>
          </w:p>
        </w:tc>
      </w:tr>
      <w:tr w:rsidR="008761EB" w14:paraId="6D9B2994" w14:textId="77777777">
        <w:trPr>
          <w:jc w:val="center"/>
        </w:trPr>
        <w:tc>
          <w:tcPr>
            <w:tcW w:w="5184" w:type="dxa"/>
          </w:tcPr>
          <w:p w14:paraId="46D5D46C" w14:textId="77777777" w:rsidR="008761EB" w:rsidRDefault="00000000">
            <w:r>
              <w:rPr>
                <w:sz w:val="14"/>
              </w:rPr>
              <w:t>Lifecycle</w:t>
            </w:r>
          </w:p>
        </w:tc>
        <w:tc>
          <w:tcPr>
            <w:tcW w:w="5184" w:type="dxa"/>
          </w:tcPr>
          <w:p w14:paraId="14431C23" w14:textId="77777777" w:rsidR="008761EB" w:rsidRDefault="00000000">
            <w:r>
              <w:rPr>
                <w:sz w:val="14"/>
              </w:rPr>
              <w:t>New → Triaged → In Progress → Fixed → Retest → Closed; Reopened if retest fails.</w:t>
            </w:r>
          </w:p>
        </w:tc>
      </w:tr>
      <w:tr w:rsidR="008761EB" w14:paraId="4D837932" w14:textId="77777777">
        <w:trPr>
          <w:jc w:val="center"/>
        </w:trPr>
        <w:tc>
          <w:tcPr>
            <w:tcW w:w="5184" w:type="dxa"/>
          </w:tcPr>
          <w:p w14:paraId="7496FBD0" w14:textId="77777777" w:rsidR="008761EB" w:rsidRDefault="00000000">
            <w:r>
              <w:rPr>
                <w:sz w:val="14"/>
              </w:rPr>
              <w:lastRenderedPageBreak/>
              <w:t>Report content</w:t>
            </w:r>
          </w:p>
        </w:tc>
        <w:tc>
          <w:tcPr>
            <w:tcW w:w="5184" w:type="dxa"/>
          </w:tcPr>
          <w:p w14:paraId="5F474DE0" w14:textId="77777777" w:rsidR="008761EB" w:rsidRDefault="00000000">
            <w:r>
              <w:rPr>
                <w:sz w:val="14"/>
              </w:rPr>
              <w:t>Defect ID, environment/build, related test, steps, expected vs actual, evidence, severity/priority, owner/status.</w:t>
            </w:r>
          </w:p>
        </w:tc>
      </w:tr>
      <w:tr w:rsidR="008761EB" w14:paraId="48D5E173" w14:textId="77777777">
        <w:trPr>
          <w:jc w:val="center"/>
        </w:trPr>
        <w:tc>
          <w:tcPr>
            <w:tcW w:w="5184" w:type="dxa"/>
          </w:tcPr>
          <w:p w14:paraId="47CD3F71" w14:textId="77777777" w:rsidR="008761EB" w:rsidRDefault="00000000">
            <w:r>
              <w:rPr>
                <w:sz w:val="14"/>
              </w:rPr>
              <w:t>Retesting</w:t>
            </w:r>
          </w:p>
        </w:tc>
        <w:tc>
          <w:tcPr>
            <w:tcW w:w="5184" w:type="dxa"/>
          </w:tcPr>
          <w:p w14:paraId="2807A872" w14:textId="77777777" w:rsidR="008761EB" w:rsidRDefault="00000000">
            <w:r>
              <w:rPr>
                <w:sz w:val="14"/>
              </w:rPr>
              <w:t>Re-run the failed test after the fix.</w:t>
            </w:r>
          </w:p>
        </w:tc>
      </w:tr>
      <w:tr w:rsidR="008761EB" w14:paraId="0259ACDE" w14:textId="77777777">
        <w:trPr>
          <w:jc w:val="center"/>
        </w:trPr>
        <w:tc>
          <w:tcPr>
            <w:tcW w:w="5184" w:type="dxa"/>
          </w:tcPr>
          <w:p w14:paraId="5036CFEB" w14:textId="77777777" w:rsidR="008761EB" w:rsidRDefault="00000000">
            <w:r>
              <w:rPr>
                <w:sz w:val="14"/>
              </w:rPr>
              <w:t>Regression</w:t>
            </w:r>
          </w:p>
        </w:tc>
        <w:tc>
          <w:tcPr>
            <w:tcW w:w="5184" w:type="dxa"/>
          </w:tcPr>
          <w:p w14:paraId="61D34DB9" w14:textId="77777777" w:rsidR="008761EB" w:rsidRDefault="00000000">
            <w:r>
              <w:rPr>
                <w:sz w:val="14"/>
              </w:rPr>
              <w:t>Run impacted shared/core workflows after the fix, not only the original failing case.</w:t>
            </w:r>
          </w:p>
        </w:tc>
      </w:tr>
    </w:tbl>
    <w:p w14:paraId="45498163" w14:textId="77777777" w:rsidR="008761EB" w:rsidRDefault="008761EB"/>
    <w:p w14:paraId="2FF58A69" w14:textId="77777777" w:rsidR="008761EB" w:rsidRDefault="00000000">
      <w:pPr>
        <w:pStyle w:val="Heading1"/>
      </w:pPr>
      <w:r>
        <w:t>31. Entry and Exit Criteria</w:t>
      </w:r>
    </w:p>
    <w:p w14:paraId="79CBA7A5" w14:textId="77777777" w:rsidR="008761EB" w:rsidRDefault="00000000">
      <w:pPr>
        <w:pStyle w:val="Heading2"/>
      </w:pPr>
      <w:r>
        <w:t>31.1 Entry Criteria</w:t>
      </w:r>
    </w:p>
    <w:p w14:paraId="14EB6C6A" w14:textId="77777777" w:rsidR="008761EB" w:rsidRDefault="00000000">
      <w:pPr>
        <w:pStyle w:val="ListBullet"/>
      </w:pPr>
      <w:r>
        <w:t>Build succeeds and application starts.</w:t>
      </w:r>
    </w:p>
    <w:p w14:paraId="26AAE192" w14:textId="77777777" w:rsidR="008761EB" w:rsidRDefault="00000000">
      <w:pPr>
        <w:pStyle w:val="ListBullet"/>
      </w:pPr>
      <w:r>
        <w:t>Required test environment and PostgreSQL test database are available.</w:t>
      </w:r>
    </w:p>
    <w:p w14:paraId="049C6753" w14:textId="77777777" w:rsidR="008761EB" w:rsidRDefault="00000000">
      <w:pPr>
        <w:pStyle w:val="ListBullet"/>
      </w:pPr>
      <w:r>
        <w:t>Relevant API/UI implementation for the test cycle is deployable.</w:t>
      </w:r>
    </w:p>
    <w:p w14:paraId="7F3480FD" w14:textId="77777777" w:rsidR="008761EB" w:rsidRDefault="00000000">
      <w:pPr>
        <w:pStyle w:val="ListBullet"/>
      </w:pPr>
      <w:r>
        <w:t>Synthetic test data and accounts are prepared.</w:t>
      </w:r>
    </w:p>
    <w:p w14:paraId="1C455FB3" w14:textId="77777777" w:rsidR="008761EB" w:rsidRDefault="00000000">
      <w:pPr>
        <w:pStyle w:val="ListBullet"/>
      </w:pPr>
      <w:r>
        <w:t>Known open decisions affecting the cycle are resolved or affected tests are explicitly marked blocked/conditional.</w:t>
      </w:r>
    </w:p>
    <w:p w14:paraId="2C751E2F" w14:textId="77777777" w:rsidR="008761EB" w:rsidRDefault="00000000">
      <w:pPr>
        <w:pStyle w:val="Heading2"/>
      </w:pPr>
      <w:r>
        <w:t>31.2 Exit Criteria</w:t>
      </w:r>
    </w:p>
    <w:p w14:paraId="2413C7D8" w14:textId="77777777" w:rsidR="008761EB" w:rsidRDefault="00000000">
      <w:pPr>
        <w:pStyle w:val="ListBullet"/>
      </w:pPr>
      <w:r>
        <w:t>All planned P0 tests for implemented MUST HAVE scope have been executed.</w:t>
      </w:r>
    </w:p>
    <w:p w14:paraId="25E669FC" w14:textId="77777777" w:rsidR="008761EB" w:rsidRDefault="00000000">
      <w:pPr>
        <w:pStyle w:val="ListBullet"/>
      </w:pPr>
      <w:r>
        <w:t>No unresolved Critical defect remains.</w:t>
      </w:r>
    </w:p>
    <w:p w14:paraId="137CAB16" w14:textId="77777777" w:rsidR="008761EB" w:rsidRDefault="00000000">
      <w:pPr>
        <w:pStyle w:val="ListBullet"/>
      </w:pPr>
      <w:r>
        <w:t>High-severity defects are fixed or explicitly accepted/deferred with documented impact.</w:t>
      </w:r>
    </w:p>
    <w:p w14:paraId="30BC29DC" w14:textId="77777777" w:rsidR="008761EB" w:rsidRDefault="00000000">
      <w:pPr>
        <w:pStyle w:val="ListBullet"/>
      </w:pPr>
      <w:r>
        <w:t>Critical regression suite passes after final fixes.</w:t>
      </w:r>
    </w:p>
    <w:p w14:paraId="3D9E9F9C" w14:textId="77777777" w:rsidR="008761EB" w:rsidRDefault="00000000">
      <w:pPr>
        <w:pStyle w:val="ListBullet"/>
      </w:pPr>
      <w:r>
        <w:t>Traceability and test results are updated; blocked tests are explained.</w:t>
      </w:r>
    </w:p>
    <w:p w14:paraId="095DF07A" w14:textId="77777777" w:rsidR="008761EB" w:rsidRDefault="00000000">
      <w:pPr>
        <w:pStyle w:val="ListBullet"/>
      </w:pPr>
      <w:r>
        <w:t>UAT/demo-critical workflows are ready for execution or have passed.</w:t>
      </w:r>
    </w:p>
    <w:p w14:paraId="73DF32C3" w14:textId="77777777" w:rsidR="008761EB" w:rsidRDefault="00000000">
      <w:r>
        <w:t>No arbitrary pass-percentage threshold is imposed because the approved project documents do not define one.</w:t>
      </w:r>
    </w:p>
    <w:p w14:paraId="54AB56C1" w14:textId="77777777" w:rsidR="008761EB" w:rsidRDefault="00000000">
      <w:pPr>
        <w:pStyle w:val="Heading1"/>
      </w:pPr>
      <w:r>
        <w:t>32. Test Reporting</w:t>
      </w:r>
    </w:p>
    <w:tbl>
      <w:tblPr>
        <w:tblStyle w:val="TableGrid"/>
        <w:tblW w:w="0" w:type="auto"/>
        <w:jc w:val="center"/>
        <w:tblLook w:val="04A0" w:firstRow="1" w:lastRow="0" w:firstColumn="1" w:lastColumn="0" w:noHBand="0" w:noVBand="1"/>
      </w:tblPr>
      <w:tblGrid>
        <w:gridCol w:w="5184"/>
        <w:gridCol w:w="5184"/>
      </w:tblGrid>
      <w:tr w:rsidR="008761EB" w14:paraId="5A5ACB73" w14:textId="77777777">
        <w:trPr>
          <w:jc w:val="center"/>
        </w:trPr>
        <w:tc>
          <w:tcPr>
            <w:tcW w:w="5184" w:type="dxa"/>
            <w:shd w:val="clear" w:color="auto" w:fill="D9EAF7"/>
          </w:tcPr>
          <w:p w14:paraId="4C2C03F4" w14:textId="77777777" w:rsidR="008761EB" w:rsidRDefault="00000000">
            <w:r>
              <w:rPr>
                <w:b/>
                <w:sz w:val="14"/>
              </w:rPr>
              <w:t>Metric / item</w:t>
            </w:r>
          </w:p>
        </w:tc>
        <w:tc>
          <w:tcPr>
            <w:tcW w:w="5184" w:type="dxa"/>
            <w:shd w:val="clear" w:color="auto" w:fill="D9EAF7"/>
          </w:tcPr>
          <w:p w14:paraId="4FA07950" w14:textId="77777777" w:rsidR="008761EB" w:rsidRDefault="00000000">
            <w:r>
              <w:rPr>
                <w:b/>
                <w:sz w:val="14"/>
              </w:rPr>
              <w:t>Report</w:t>
            </w:r>
          </w:p>
        </w:tc>
      </w:tr>
      <w:tr w:rsidR="008761EB" w14:paraId="58DACDE5" w14:textId="77777777">
        <w:trPr>
          <w:jc w:val="center"/>
        </w:trPr>
        <w:tc>
          <w:tcPr>
            <w:tcW w:w="5184" w:type="dxa"/>
          </w:tcPr>
          <w:p w14:paraId="683BEF5D" w14:textId="77777777" w:rsidR="008761EB" w:rsidRDefault="00000000">
            <w:r>
              <w:rPr>
                <w:sz w:val="14"/>
              </w:rPr>
              <w:t>Execution</w:t>
            </w:r>
          </w:p>
        </w:tc>
        <w:tc>
          <w:tcPr>
            <w:tcW w:w="5184" w:type="dxa"/>
          </w:tcPr>
          <w:p w14:paraId="5E5AB4E6" w14:textId="77777777" w:rsidR="008761EB" w:rsidRDefault="00000000">
            <w:r>
              <w:rPr>
                <w:sz w:val="14"/>
              </w:rPr>
              <w:t>Total, Passed, Failed, Blocked, Not Executed.</w:t>
            </w:r>
          </w:p>
        </w:tc>
      </w:tr>
      <w:tr w:rsidR="008761EB" w14:paraId="64E320E0" w14:textId="77777777">
        <w:trPr>
          <w:jc w:val="center"/>
        </w:trPr>
        <w:tc>
          <w:tcPr>
            <w:tcW w:w="5184" w:type="dxa"/>
          </w:tcPr>
          <w:p w14:paraId="5D19AB12" w14:textId="77777777" w:rsidR="008761EB" w:rsidRDefault="00000000">
            <w:r>
              <w:rPr>
                <w:sz w:val="14"/>
              </w:rPr>
              <w:t>Defects</w:t>
            </w:r>
          </w:p>
        </w:tc>
        <w:tc>
          <w:tcPr>
            <w:tcW w:w="5184" w:type="dxa"/>
          </w:tcPr>
          <w:p w14:paraId="3CC4CC6C" w14:textId="77777777" w:rsidR="008761EB" w:rsidRDefault="00000000">
            <w:r>
              <w:rPr>
                <w:sz w:val="14"/>
              </w:rPr>
              <w:t>Open/closed by severity and priority; newly found and reopened defects.</w:t>
            </w:r>
          </w:p>
        </w:tc>
      </w:tr>
      <w:tr w:rsidR="008761EB" w14:paraId="7D8B41B0" w14:textId="77777777">
        <w:trPr>
          <w:jc w:val="center"/>
        </w:trPr>
        <w:tc>
          <w:tcPr>
            <w:tcW w:w="5184" w:type="dxa"/>
          </w:tcPr>
          <w:p w14:paraId="787122D0" w14:textId="77777777" w:rsidR="008761EB" w:rsidRDefault="00000000">
            <w:r>
              <w:rPr>
                <w:sz w:val="14"/>
              </w:rPr>
              <w:t>Critical issues</w:t>
            </w:r>
          </w:p>
        </w:tc>
        <w:tc>
          <w:tcPr>
            <w:tcW w:w="5184" w:type="dxa"/>
          </w:tcPr>
          <w:p w14:paraId="275185EB" w14:textId="77777777" w:rsidR="008761EB" w:rsidRDefault="00000000">
            <w:r>
              <w:rPr>
                <w:sz w:val="14"/>
              </w:rPr>
              <w:t>Any P0/core-flow/security/data-integrity blocker.</w:t>
            </w:r>
          </w:p>
        </w:tc>
      </w:tr>
      <w:tr w:rsidR="008761EB" w14:paraId="11C25EA8" w14:textId="77777777">
        <w:trPr>
          <w:jc w:val="center"/>
        </w:trPr>
        <w:tc>
          <w:tcPr>
            <w:tcW w:w="5184" w:type="dxa"/>
          </w:tcPr>
          <w:p w14:paraId="6263FB6A" w14:textId="77777777" w:rsidR="008761EB" w:rsidRDefault="00000000">
            <w:r>
              <w:rPr>
                <w:sz w:val="14"/>
              </w:rPr>
              <w:t>Regression</w:t>
            </w:r>
          </w:p>
        </w:tc>
        <w:tc>
          <w:tcPr>
            <w:tcW w:w="5184" w:type="dxa"/>
          </w:tcPr>
          <w:p w14:paraId="30B102BA" w14:textId="77777777" w:rsidR="008761EB" w:rsidRDefault="00000000">
            <w:r>
              <w:rPr>
                <w:sz w:val="14"/>
              </w:rPr>
              <w:t>Suite run, result, impacted areas.</w:t>
            </w:r>
          </w:p>
        </w:tc>
      </w:tr>
      <w:tr w:rsidR="008761EB" w14:paraId="131BBC7D" w14:textId="77777777">
        <w:trPr>
          <w:jc w:val="center"/>
        </w:trPr>
        <w:tc>
          <w:tcPr>
            <w:tcW w:w="5184" w:type="dxa"/>
          </w:tcPr>
          <w:p w14:paraId="68B618A3" w14:textId="77777777" w:rsidR="008761EB" w:rsidRDefault="00000000">
            <w:r>
              <w:rPr>
                <w:sz w:val="14"/>
              </w:rPr>
              <w:t>Coverage</w:t>
            </w:r>
          </w:p>
        </w:tc>
        <w:tc>
          <w:tcPr>
            <w:tcW w:w="5184" w:type="dxa"/>
          </w:tcPr>
          <w:p w14:paraId="2CDC1B9A" w14:textId="77777777" w:rsidR="008761EB" w:rsidRDefault="00000000">
            <w:r>
              <w:rPr>
                <w:sz w:val="14"/>
              </w:rPr>
              <w:t>Requirements/APIs/UI/use cases/critical workflows covered and gaps.</w:t>
            </w:r>
          </w:p>
        </w:tc>
      </w:tr>
      <w:tr w:rsidR="008761EB" w14:paraId="59AEB2B7" w14:textId="77777777">
        <w:trPr>
          <w:jc w:val="center"/>
        </w:trPr>
        <w:tc>
          <w:tcPr>
            <w:tcW w:w="5184" w:type="dxa"/>
          </w:tcPr>
          <w:p w14:paraId="2A1ABD36" w14:textId="77777777" w:rsidR="008761EB" w:rsidRDefault="00000000">
            <w:r>
              <w:rPr>
                <w:sz w:val="14"/>
              </w:rPr>
              <w:t>Release recommendation</w:t>
            </w:r>
          </w:p>
        </w:tc>
        <w:tc>
          <w:tcPr>
            <w:tcW w:w="5184" w:type="dxa"/>
          </w:tcPr>
          <w:p w14:paraId="5ED98420" w14:textId="77777777" w:rsidR="008761EB" w:rsidRDefault="00000000">
            <w:r>
              <w:rPr>
                <w:sz w:val="14"/>
              </w:rPr>
              <w:t>Ready / Ready with accepted limitations / Not ready, with reasons.</w:t>
            </w:r>
          </w:p>
        </w:tc>
      </w:tr>
    </w:tbl>
    <w:p w14:paraId="1E0AF052" w14:textId="77777777" w:rsidR="008761EB" w:rsidRDefault="008761EB"/>
    <w:p w14:paraId="24B24B77" w14:textId="77777777" w:rsidR="008761EB" w:rsidRDefault="00000000">
      <w:pPr>
        <w:pStyle w:val="Heading1"/>
      </w:pPr>
      <w:r>
        <w:t>33. Master Test Case Catalogue</w:t>
      </w:r>
    </w:p>
    <w:tbl>
      <w:tblPr>
        <w:tblStyle w:val="TableGrid"/>
        <w:tblW w:w="0" w:type="auto"/>
        <w:jc w:val="center"/>
        <w:tblLook w:val="04A0" w:firstRow="1" w:lastRow="0" w:firstColumn="1" w:lastColumn="0" w:noHBand="0" w:noVBand="1"/>
      </w:tblPr>
      <w:tblGrid>
        <w:gridCol w:w="468"/>
        <w:gridCol w:w="859"/>
        <w:gridCol w:w="658"/>
        <w:gridCol w:w="658"/>
        <w:gridCol w:w="2278"/>
        <w:gridCol w:w="591"/>
        <w:gridCol w:w="1384"/>
        <w:gridCol w:w="574"/>
        <w:gridCol w:w="716"/>
        <w:gridCol w:w="1746"/>
        <w:gridCol w:w="652"/>
      </w:tblGrid>
      <w:tr w:rsidR="008761EB" w14:paraId="5E1378B1" w14:textId="77777777" w:rsidTr="001119F0">
        <w:trPr>
          <w:jc w:val="center"/>
        </w:trPr>
        <w:tc>
          <w:tcPr>
            <w:tcW w:w="468" w:type="dxa"/>
            <w:shd w:val="clear" w:color="auto" w:fill="D9EAF7"/>
          </w:tcPr>
          <w:p w14:paraId="6705C741" w14:textId="77777777" w:rsidR="008761EB" w:rsidRDefault="00000000">
            <w:r>
              <w:rPr>
                <w:b/>
                <w:sz w:val="11"/>
              </w:rPr>
              <w:t>Test Case ID</w:t>
            </w:r>
          </w:p>
        </w:tc>
        <w:tc>
          <w:tcPr>
            <w:tcW w:w="859" w:type="dxa"/>
            <w:shd w:val="clear" w:color="auto" w:fill="D9EAF7"/>
          </w:tcPr>
          <w:p w14:paraId="63B9FD33" w14:textId="77777777" w:rsidR="008761EB" w:rsidRDefault="00000000">
            <w:r>
              <w:rPr>
                <w:b/>
                <w:sz w:val="11"/>
              </w:rPr>
              <w:t>Requirement ID</w:t>
            </w:r>
          </w:p>
        </w:tc>
        <w:tc>
          <w:tcPr>
            <w:tcW w:w="658" w:type="dxa"/>
            <w:shd w:val="clear" w:color="auto" w:fill="D9EAF7"/>
          </w:tcPr>
          <w:p w14:paraId="71337FA4" w14:textId="77777777" w:rsidR="008761EB" w:rsidRDefault="00000000">
            <w:r>
              <w:rPr>
                <w:b/>
                <w:sz w:val="11"/>
              </w:rPr>
              <w:t>User Story ID</w:t>
            </w:r>
          </w:p>
        </w:tc>
        <w:tc>
          <w:tcPr>
            <w:tcW w:w="658" w:type="dxa"/>
            <w:shd w:val="clear" w:color="auto" w:fill="D9EAF7"/>
          </w:tcPr>
          <w:p w14:paraId="5FB4A8EB" w14:textId="77777777" w:rsidR="008761EB" w:rsidRDefault="00000000">
            <w:r>
              <w:rPr>
                <w:b/>
                <w:sz w:val="11"/>
              </w:rPr>
              <w:t>Use Case ID</w:t>
            </w:r>
          </w:p>
        </w:tc>
        <w:tc>
          <w:tcPr>
            <w:tcW w:w="2278" w:type="dxa"/>
            <w:shd w:val="clear" w:color="auto" w:fill="D9EAF7"/>
          </w:tcPr>
          <w:p w14:paraId="30C12068" w14:textId="77777777" w:rsidR="008761EB" w:rsidRDefault="00000000">
            <w:r>
              <w:rPr>
                <w:b/>
                <w:sz w:val="11"/>
              </w:rPr>
              <w:t>API ID</w:t>
            </w:r>
          </w:p>
        </w:tc>
        <w:tc>
          <w:tcPr>
            <w:tcW w:w="591" w:type="dxa"/>
            <w:shd w:val="clear" w:color="auto" w:fill="D9EAF7"/>
          </w:tcPr>
          <w:p w14:paraId="7C04F1DF" w14:textId="77777777" w:rsidR="008761EB" w:rsidRDefault="00000000">
            <w:r>
              <w:rPr>
                <w:b/>
                <w:sz w:val="11"/>
              </w:rPr>
              <w:t>UI ID</w:t>
            </w:r>
          </w:p>
        </w:tc>
        <w:tc>
          <w:tcPr>
            <w:tcW w:w="1384" w:type="dxa"/>
            <w:shd w:val="clear" w:color="auto" w:fill="D9EAF7"/>
          </w:tcPr>
          <w:p w14:paraId="64BFEBC6" w14:textId="77777777" w:rsidR="008761EB" w:rsidRDefault="00000000">
            <w:r>
              <w:rPr>
                <w:b/>
                <w:sz w:val="11"/>
              </w:rPr>
              <w:t>Test Scenario</w:t>
            </w:r>
          </w:p>
        </w:tc>
        <w:tc>
          <w:tcPr>
            <w:tcW w:w="574" w:type="dxa"/>
            <w:shd w:val="clear" w:color="auto" w:fill="D9EAF7"/>
          </w:tcPr>
          <w:p w14:paraId="31C4FD32" w14:textId="77777777" w:rsidR="008761EB" w:rsidRDefault="00000000">
            <w:r>
              <w:rPr>
                <w:b/>
                <w:sz w:val="11"/>
              </w:rPr>
              <w:t>Priority</w:t>
            </w:r>
          </w:p>
        </w:tc>
        <w:tc>
          <w:tcPr>
            <w:tcW w:w="716" w:type="dxa"/>
            <w:shd w:val="clear" w:color="auto" w:fill="D9EAF7"/>
          </w:tcPr>
          <w:p w14:paraId="6D324113" w14:textId="77777777" w:rsidR="008761EB" w:rsidRDefault="00000000">
            <w:r>
              <w:rPr>
                <w:b/>
                <w:sz w:val="11"/>
              </w:rPr>
              <w:t>Test Type</w:t>
            </w:r>
          </w:p>
        </w:tc>
        <w:tc>
          <w:tcPr>
            <w:tcW w:w="1746" w:type="dxa"/>
            <w:shd w:val="clear" w:color="auto" w:fill="D9EAF7"/>
          </w:tcPr>
          <w:p w14:paraId="3BF774E8" w14:textId="77777777" w:rsidR="008761EB" w:rsidRDefault="00000000">
            <w:r>
              <w:rPr>
                <w:b/>
                <w:sz w:val="11"/>
              </w:rPr>
              <w:t>Expected Result</w:t>
            </w:r>
          </w:p>
        </w:tc>
        <w:tc>
          <w:tcPr>
            <w:tcW w:w="652" w:type="dxa"/>
            <w:shd w:val="clear" w:color="auto" w:fill="D9EAF7"/>
          </w:tcPr>
          <w:p w14:paraId="1F4CBDA0" w14:textId="77777777" w:rsidR="008761EB" w:rsidRDefault="00000000">
            <w:r>
              <w:rPr>
                <w:b/>
                <w:sz w:val="11"/>
              </w:rPr>
              <w:t>Status</w:t>
            </w:r>
          </w:p>
        </w:tc>
      </w:tr>
      <w:tr w:rsidR="008761EB" w14:paraId="52468AE1" w14:textId="77777777" w:rsidTr="001119F0">
        <w:trPr>
          <w:jc w:val="center"/>
        </w:trPr>
        <w:tc>
          <w:tcPr>
            <w:tcW w:w="468" w:type="dxa"/>
          </w:tcPr>
          <w:p w14:paraId="2C0A08C7" w14:textId="77777777" w:rsidR="008761EB" w:rsidRDefault="00000000">
            <w:r>
              <w:rPr>
                <w:sz w:val="11"/>
              </w:rPr>
              <w:t>TC-001</w:t>
            </w:r>
          </w:p>
        </w:tc>
        <w:tc>
          <w:tcPr>
            <w:tcW w:w="859" w:type="dxa"/>
          </w:tcPr>
          <w:p w14:paraId="17FF720B" w14:textId="77777777" w:rsidR="008761EB" w:rsidRDefault="00000000">
            <w:r>
              <w:rPr>
                <w:sz w:val="11"/>
              </w:rPr>
              <w:t>FR-AUTH-01,02,04</w:t>
            </w:r>
          </w:p>
        </w:tc>
        <w:tc>
          <w:tcPr>
            <w:tcW w:w="658" w:type="dxa"/>
          </w:tcPr>
          <w:p w14:paraId="3DC6C8DE" w14:textId="77777777" w:rsidR="008761EB" w:rsidRDefault="00000000">
            <w:r>
              <w:rPr>
                <w:sz w:val="11"/>
              </w:rPr>
              <w:t>US-001</w:t>
            </w:r>
          </w:p>
        </w:tc>
        <w:tc>
          <w:tcPr>
            <w:tcW w:w="658" w:type="dxa"/>
          </w:tcPr>
          <w:p w14:paraId="0E14C152" w14:textId="77777777" w:rsidR="008761EB" w:rsidRDefault="00000000">
            <w:r>
              <w:rPr>
                <w:sz w:val="11"/>
              </w:rPr>
              <w:t>UC-001</w:t>
            </w:r>
          </w:p>
        </w:tc>
        <w:tc>
          <w:tcPr>
            <w:tcW w:w="2278" w:type="dxa"/>
          </w:tcPr>
          <w:p w14:paraId="4D492401" w14:textId="77777777" w:rsidR="008761EB" w:rsidRDefault="00000000">
            <w:r>
              <w:rPr>
                <w:sz w:val="11"/>
              </w:rPr>
              <w:t>POST /api/v1/auth/register</w:t>
            </w:r>
          </w:p>
        </w:tc>
        <w:tc>
          <w:tcPr>
            <w:tcW w:w="591" w:type="dxa"/>
          </w:tcPr>
          <w:p w14:paraId="09F72391" w14:textId="77777777" w:rsidR="008761EB" w:rsidRDefault="00000000">
            <w:r>
              <w:rPr>
                <w:sz w:val="11"/>
              </w:rPr>
              <w:t>UI-004</w:t>
            </w:r>
          </w:p>
        </w:tc>
        <w:tc>
          <w:tcPr>
            <w:tcW w:w="1384" w:type="dxa"/>
          </w:tcPr>
          <w:p w14:paraId="691C260C" w14:textId="77777777" w:rsidR="008761EB" w:rsidRDefault="00000000">
            <w:r>
              <w:rPr>
                <w:sz w:val="11"/>
              </w:rPr>
              <w:t>Register a new customer</w:t>
            </w:r>
          </w:p>
        </w:tc>
        <w:tc>
          <w:tcPr>
            <w:tcW w:w="574" w:type="dxa"/>
          </w:tcPr>
          <w:p w14:paraId="77EC9949" w14:textId="77777777" w:rsidR="008761EB" w:rsidRDefault="00000000">
            <w:r>
              <w:rPr>
                <w:sz w:val="11"/>
              </w:rPr>
              <w:t>P0</w:t>
            </w:r>
          </w:p>
        </w:tc>
        <w:tc>
          <w:tcPr>
            <w:tcW w:w="716" w:type="dxa"/>
          </w:tcPr>
          <w:p w14:paraId="4AC17A2F" w14:textId="77777777" w:rsidR="008761EB" w:rsidRDefault="00000000">
            <w:r>
              <w:rPr>
                <w:sz w:val="11"/>
              </w:rPr>
              <w:t>API</w:t>
            </w:r>
          </w:p>
        </w:tc>
        <w:tc>
          <w:tcPr>
            <w:tcW w:w="1746" w:type="dxa"/>
          </w:tcPr>
          <w:p w14:paraId="7B792FDE" w14:textId="77777777" w:rsidR="008761EB" w:rsidRDefault="00000000">
            <w:r>
              <w:rPr>
                <w:sz w:val="11"/>
              </w:rPr>
              <w:t>201; CUSTOMER created; password not exposed/stored plaintext</w:t>
            </w:r>
          </w:p>
        </w:tc>
        <w:tc>
          <w:tcPr>
            <w:tcW w:w="652" w:type="dxa"/>
          </w:tcPr>
          <w:p w14:paraId="732E4CD5" w14:textId="77777777" w:rsidR="008761EB" w:rsidRDefault="00000000">
            <w:r>
              <w:rPr>
                <w:sz w:val="11"/>
              </w:rPr>
              <w:t>Not Executed</w:t>
            </w:r>
          </w:p>
        </w:tc>
      </w:tr>
      <w:tr w:rsidR="008761EB" w14:paraId="1FAA2991" w14:textId="77777777" w:rsidTr="001119F0">
        <w:trPr>
          <w:jc w:val="center"/>
        </w:trPr>
        <w:tc>
          <w:tcPr>
            <w:tcW w:w="468" w:type="dxa"/>
          </w:tcPr>
          <w:p w14:paraId="774AAB2F" w14:textId="77777777" w:rsidR="008761EB" w:rsidRDefault="00000000">
            <w:r>
              <w:rPr>
                <w:sz w:val="11"/>
              </w:rPr>
              <w:t>TC-002</w:t>
            </w:r>
          </w:p>
        </w:tc>
        <w:tc>
          <w:tcPr>
            <w:tcW w:w="859" w:type="dxa"/>
          </w:tcPr>
          <w:p w14:paraId="069614ED" w14:textId="77777777" w:rsidR="008761EB" w:rsidRDefault="00000000">
            <w:r>
              <w:rPr>
                <w:sz w:val="11"/>
              </w:rPr>
              <w:t>FR-AUTH-02</w:t>
            </w:r>
          </w:p>
        </w:tc>
        <w:tc>
          <w:tcPr>
            <w:tcW w:w="658" w:type="dxa"/>
          </w:tcPr>
          <w:p w14:paraId="46AD7C79" w14:textId="77777777" w:rsidR="008761EB" w:rsidRDefault="00000000">
            <w:r>
              <w:rPr>
                <w:sz w:val="11"/>
              </w:rPr>
              <w:t>US-001</w:t>
            </w:r>
          </w:p>
        </w:tc>
        <w:tc>
          <w:tcPr>
            <w:tcW w:w="658" w:type="dxa"/>
          </w:tcPr>
          <w:p w14:paraId="088D0687" w14:textId="77777777" w:rsidR="008761EB" w:rsidRDefault="00000000">
            <w:r>
              <w:rPr>
                <w:sz w:val="11"/>
              </w:rPr>
              <w:t>UC-001</w:t>
            </w:r>
          </w:p>
        </w:tc>
        <w:tc>
          <w:tcPr>
            <w:tcW w:w="2278" w:type="dxa"/>
          </w:tcPr>
          <w:p w14:paraId="254010FB" w14:textId="77777777" w:rsidR="008761EB" w:rsidRDefault="00000000">
            <w:r>
              <w:rPr>
                <w:sz w:val="11"/>
              </w:rPr>
              <w:t>POST /api/v1/auth/register</w:t>
            </w:r>
          </w:p>
        </w:tc>
        <w:tc>
          <w:tcPr>
            <w:tcW w:w="591" w:type="dxa"/>
          </w:tcPr>
          <w:p w14:paraId="25D83FE8" w14:textId="77777777" w:rsidR="008761EB" w:rsidRDefault="00000000">
            <w:r>
              <w:rPr>
                <w:sz w:val="11"/>
              </w:rPr>
              <w:t>UI-004</w:t>
            </w:r>
          </w:p>
        </w:tc>
        <w:tc>
          <w:tcPr>
            <w:tcW w:w="1384" w:type="dxa"/>
          </w:tcPr>
          <w:p w14:paraId="74186F22" w14:textId="77777777" w:rsidR="008761EB" w:rsidRDefault="00000000">
            <w:r>
              <w:rPr>
                <w:sz w:val="11"/>
              </w:rPr>
              <w:t>Reject duplicate email</w:t>
            </w:r>
          </w:p>
        </w:tc>
        <w:tc>
          <w:tcPr>
            <w:tcW w:w="574" w:type="dxa"/>
          </w:tcPr>
          <w:p w14:paraId="686C72F8" w14:textId="77777777" w:rsidR="008761EB" w:rsidRDefault="00000000">
            <w:r>
              <w:rPr>
                <w:sz w:val="11"/>
              </w:rPr>
              <w:t>P1</w:t>
            </w:r>
          </w:p>
        </w:tc>
        <w:tc>
          <w:tcPr>
            <w:tcW w:w="716" w:type="dxa"/>
          </w:tcPr>
          <w:p w14:paraId="23838B9B" w14:textId="77777777" w:rsidR="008761EB" w:rsidRDefault="00000000">
            <w:r>
              <w:rPr>
                <w:sz w:val="11"/>
              </w:rPr>
              <w:t>API</w:t>
            </w:r>
          </w:p>
        </w:tc>
        <w:tc>
          <w:tcPr>
            <w:tcW w:w="1746" w:type="dxa"/>
          </w:tcPr>
          <w:p w14:paraId="088F8849" w14:textId="77777777" w:rsidR="008761EB" w:rsidRDefault="00000000">
            <w:r>
              <w:rPr>
                <w:sz w:val="11"/>
              </w:rPr>
              <w:t>409 conflict; no duplicate user</w:t>
            </w:r>
          </w:p>
        </w:tc>
        <w:tc>
          <w:tcPr>
            <w:tcW w:w="652" w:type="dxa"/>
          </w:tcPr>
          <w:p w14:paraId="056C1D3C" w14:textId="77777777" w:rsidR="008761EB" w:rsidRDefault="00000000">
            <w:r>
              <w:rPr>
                <w:sz w:val="11"/>
              </w:rPr>
              <w:t>Not Executed</w:t>
            </w:r>
          </w:p>
        </w:tc>
      </w:tr>
      <w:tr w:rsidR="008761EB" w14:paraId="32407C3A" w14:textId="77777777" w:rsidTr="001119F0">
        <w:trPr>
          <w:jc w:val="center"/>
        </w:trPr>
        <w:tc>
          <w:tcPr>
            <w:tcW w:w="468" w:type="dxa"/>
          </w:tcPr>
          <w:p w14:paraId="5E095DF1" w14:textId="77777777" w:rsidR="008761EB" w:rsidRDefault="00000000">
            <w:r>
              <w:rPr>
                <w:sz w:val="11"/>
              </w:rPr>
              <w:t>TC-003</w:t>
            </w:r>
          </w:p>
        </w:tc>
        <w:tc>
          <w:tcPr>
            <w:tcW w:w="859" w:type="dxa"/>
          </w:tcPr>
          <w:p w14:paraId="2865BE38" w14:textId="77777777" w:rsidR="008761EB" w:rsidRDefault="00000000">
            <w:r>
              <w:rPr>
                <w:sz w:val="11"/>
              </w:rPr>
              <w:t>FR-AUTH-01</w:t>
            </w:r>
          </w:p>
        </w:tc>
        <w:tc>
          <w:tcPr>
            <w:tcW w:w="658" w:type="dxa"/>
          </w:tcPr>
          <w:p w14:paraId="623F31C0" w14:textId="77777777" w:rsidR="008761EB" w:rsidRDefault="00000000">
            <w:r>
              <w:rPr>
                <w:sz w:val="11"/>
              </w:rPr>
              <w:t>US-001</w:t>
            </w:r>
          </w:p>
        </w:tc>
        <w:tc>
          <w:tcPr>
            <w:tcW w:w="658" w:type="dxa"/>
          </w:tcPr>
          <w:p w14:paraId="2D647090" w14:textId="77777777" w:rsidR="008761EB" w:rsidRDefault="00000000">
            <w:r>
              <w:rPr>
                <w:sz w:val="11"/>
              </w:rPr>
              <w:t>UC-001</w:t>
            </w:r>
          </w:p>
        </w:tc>
        <w:tc>
          <w:tcPr>
            <w:tcW w:w="2278" w:type="dxa"/>
          </w:tcPr>
          <w:p w14:paraId="013F07AD" w14:textId="77777777" w:rsidR="008761EB" w:rsidRDefault="00000000">
            <w:r>
              <w:rPr>
                <w:sz w:val="11"/>
              </w:rPr>
              <w:t>POST /api/v1/auth/register</w:t>
            </w:r>
          </w:p>
        </w:tc>
        <w:tc>
          <w:tcPr>
            <w:tcW w:w="591" w:type="dxa"/>
          </w:tcPr>
          <w:p w14:paraId="6A1636A3" w14:textId="77777777" w:rsidR="008761EB" w:rsidRDefault="00000000">
            <w:r>
              <w:rPr>
                <w:sz w:val="11"/>
              </w:rPr>
              <w:t>UI-004</w:t>
            </w:r>
          </w:p>
        </w:tc>
        <w:tc>
          <w:tcPr>
            <w:tcW w:w="1384" w:type="dxa"/>
          </w:tcPr>
          <w:p w14:paraId="713AED4B" w14:textId="77777777" w:rsidR="008761EB" w:rsidRDefault="00000000">
            <w:r>
              <w:rPr>
                <w:sz w:val="11"/>
              </w:rPr>
              <w:t>Reject invalid email</w:t>
            </w:r>
          </w:p>
        </w:tc>
        <w:tc>
          <w:tcPr>
            <w:tcW w:w="574" w:type="dxa"/>
          </w:tcPr>
          <w:p w14:paraId="7CAE58FE" w14:textId="77777777" w:rsidR="008761EB" w:rsidRDefault="00000000">
            <w:r>
              <w:rPr>
                <w:sz w:val="11"/>
              </w:rPr>
              <w:t>P1</w:t>
            </w:r>
          </w:p>
        </w:tc>
        <w:tc>
          <w:tcPr>
            <w:tcW w:w="716" w:type="dxa"/>
          </w:tcPr>
          <w:p w14:paraId="47990720" w14:textId="77777777" w:rsidR="008761EB" w:rsidRDefault="00000000">
            <w:r>
              <w:rPr>
                <w:sz w:val="11"/>
              </w:rPr>
              <w:t>Validation</w:t>
            </w:r>
          </w:p>
        </w:tc>
        <w:tc>
          <w:tcPr>
            <w:tcW w:w="1746" w:type="dxa"/>
          </w:tcPr>
          <w:p w14:paraId="54B34465" w14:textId="77777777" w:rsidR="008761EB" w:rsidRDefault="00000000">
            <w:r>
              <w:rPr>
                <w:sz w:val="11"/>
              </w:rPr>
              <w:t>400 validation; no account created</w:t>
            </w:r>
          </w:p>
        </w:tc>
        <w:tc>
          <w:tcPr>
            <w:tcW w:w="652" w:type="dxa"/>
          </w:tcPr>
          <w:p w14:paraId="7C53B480" w14:textId="77777777" w:rsidR="008761EB" w:rsidRDefault="00000000">
            <w:r>
              <w:rPr>
                <w:sz w:val="11"/>
              </w:rPr>
              <w:t>Not Executed</w:t>
            </w:r>
          </w:p>
        </w:tc>
      </w:tr>
      <w:tr w:rsidR="008761EB" w14:paraId="36615CEB" w14:textId="77777777" w:rsidTr="001119F0">
        <w:trPr>
          <w:jc w:val="center"/>
        </w:trPr>
        <w:tc>
          <w:tcPr>
            <w:tcW w:w="468" w:type="dxa"/>
          </w:tcPr>
          <w:p w14:paraId="6EEA7BEF" w14:textId="77777777" w:rsidR="008761EB" w:rsidRDefault="00000000">
            <w:r>
              <w:rPr>
                <w:sz w:val="11"/>
              </w:rPr>
              <w:t>TC-004</w:t>
            </w:r>
          </w:p>
        </w:tc>
        <w:tc>
          <w:tcPr>
            <w:tcW w:w="859" w:type="dxa"/>
          </w:tcPr>
          <w:p w14:paraId="34A168E0" w14:textId="77777777" w:rsidR="008761EB" w:rsidRDefault="00000000">
            <w:r>
              <w:rPr>
                <w:sz w:val="11"/>
              </w:rPr>
              <w:t>FR-AUTH-01,04</w:t>
            </w:r>
          </w:p>
        </w:tc>
        <w:tc>
          <w:tcPr>
            <w:tcW w:w="658" w:type="dxa"/>
          </w:tcPr>
          <w:p w14:paraId="2F412654" w14:textId="77777777" w:rsidR="008761EB" w:rsidRDefault="00000000">
            <w:r>
              <w:rPr>
                <w:sz w:val="11"/>
              </w:rPr>
              <w:t>US-001</w:t>
            </w:r>
          </w:p>
        </w:tc>
        <w:tc>
          <w:tcPr>
            <w:tcW w:w="658" w:type="dxa"/>
          </w:tcPr>
          <w:p w14:paraId="71682CE5" w14:textId="77777777" w:rsidR="008761EB" w:rsidRDefault="00000000">
            <w:r>
              <w:rPr>
                <w:sz w:val="11"/>
              </w:rPr>
              <w:t>UC-001</w:t>
            </w:r>
          </w:p>
        </w:tc>
        <w:tc>
          <w:tcPr>
            <w:tcW w:w="2278" w:type="dxa"/>
          </w:tcPr>
          <w:p w14:paraId="448F38DD" w14:textId="77777777" w:rsidR="008761EB" w:rsidRDefault="00000000">
            <w:r>
              <w:rPr>
                <w:sz w:val="11"/>
              </w:rPr>
              <w:t>POST /api/v1/auth/register</w:t>
            </w:r>
          </w:p>
        </w:tc>
        <w:tc>
          <w:tcPr>
            <w:tcW w:w="591" w:type="dxa"/>
          </w:tcPr>
          <w:p w14:paraId="458550E0" w14:textId="77777777" w:rsidR="008761EB" w:rsidRDefault="00000000">
            <w:r>
              <w:rPr>
                <w:sz w:val="11"/>
              </w:rPr>
              <w:t>UI-004</w:t>
            </w:r>
          </w:p>
        </w:tc>
        <w:tc>
          <w:tcPr>
            <w:tcW w:w="1384" w:type="dxa"/>
          </w:tcPr>
          <w:p w14:paraId="267C6C01" w14:textId="77777777" w:rsidR="008761EB" w:rsidRDefault="00000000">
            <w:r>
              <w:rPr>
                <w:sz w:val="11"/>
              </w:rPr>
              <w:t>Reject invalid password per configured rules</w:t>
            </w:r>
          </w:p>
        </w:tc>
        <w:tc>
          <w:tcPr>
            <w:tcW w:w="574" w:type="dxa"/>
          </w:tcPr>
          <w:p w14:paraId="0E4838E9" w14:textId="77777777" w:rsidR="008761EB" w:rsidRDefault="00000000">
            <w:r>
              <w:rPr>
                <w:sz w:val="11"/>
              </w:rPr>
              <w:t>P1</w:t>
            </w:r>
          </w:p>
        </w:tc>
        <w:tc>
          <w:tcPr>
            <w:tcW w:w="716" w:type="dxa"/>
          </w:tcPr>
          <w:p w14:paraId="03BBEE42" w14:textId="77777777" w:rsidR="008761EB" w:rsidRDefault="00000000">
            <w:r>
              <w:rPr>
                <w:sz w:val="11"/>
              </w:rPr>
              <w:t>Validation</w:t>
            </w:r>
          </w:p>
        </w:tc>
        <w:tc>
          <w:tcPr>
            <w:tcW w:w="1746" w:type="dxa"/>
          </w:tcPr>
          <w:p w14:paraId="5BB00283" w14:textId="77777777" w:rsidR="008761EB" w:rsidRDefault="00000000">
            <w:r>
              <w:rPr>
                <w:sz w:val="11"/>
              </w:rPr>
              <w:t>400 validation; no account created</w:t>
            </w:r>
          </w:p>
        </w:tc>
        <w:tc>
          <w:tcPr>
            <w:tcW w:w="652" w:type="dxa"/>
          </w:tcPr>
          <w:p w14:paraId="0A5D3FB3" w14:textId="77777777" w:rsidR="008761EB" w:rsidRDefault="00000000">
            <w:r>
              <w:rPr>
                <w:sz w:val="11"/>
              </w:rPr>
              <w:t>Not Executed</w:t>
            </w:r>
          </w:p>
        </w:tc>
      </w:tr>
      <w:tr w:rsidR="008761EB" w14:paraId="7F8CB2AE" w14:textId="77777777" w:rsidTr="001119F0">
        <w:trPr>
          <w:jc w:val="center"/>
        </w:trPr>
        <w:tc>
          <w:tcPr>
            <w:tcW w:w="468" w:type="dxa"/>
          </w:tcPr>
          <w:p w14:paraId="50366143" w14:textId="77777777" w:rsidR="008761EB" w:rsidRDefault="00000000">
            <w:r>
              <w:rPr>
                <w:sz w:val="11"/>
              </w:rPr>
              <w:t>TC-005</w:t>
            </w:r>
          </w:p>
        </w:tc>
        <w:tc>
          <w:tcPr>
            <w:tcW w:w="859" w:type="dxa"/>
          </w:tcPr>
          <w:p w14:paraId="513E2287" w14:textId="77777777" w:rsidR="008761EB" w:rsidRDefault="00000000">
            <w:r>
              <w:rPr>
                <w:sz w:val="11"/>
              </w:rPr>
              <w:t>FR-AUTH-01</w:t>
            </w:r>
          </w:p>
        </w:tc>
        <w:tc>
          <w:tcPr>
            <w:tcW w:w="658" w:type="dxa"/>
          </w:tcPr>
          <w:p w14:paraId="57BF710E" w14:textId="77777777" w:rsidR="008761EB" w:rsidRDefault="00000000">
            <w:r>
              <w:rPr>
                <w:sz w:val="11"/>
              </w:rPr>
              <w:t>US-001</w:t>
            </w:r>
          </w:p>
        </w:tc>
        <w:tc>
          <w:tcPr>
            <w:tcW w:w="658" w:type="dxa"/>
          </w:tcPr>
          <w:p w14:paraId="66610205" w14:textId="77777777" w:rsidR="008761EB" w:rsidRDefault="00000000">
            <w:r>
              <w:rPr>
                <w:sz w:val="11"/>
              </w:rPr>
              <w:t>UC-001</w:t>
            </w:r>
          </w:p>
        </w:tc>
        <w:tc>
          <w:tcPr>
            <w:tcW w:w="2278" w:type="dxa"/>
          </w:tcPr>
          <w:p w14:paraId="32977526" w14:textId="77777777" w:rsidR="008761EB" w:rsidRDefault="00000000">
            <w:r>
              <w:rPr>
                <w:sz w:val="11"/>
              </w:rPr>
              <w:t>POST /api/v1/auth/register</w:t>
            </w:r>
          </w:p>
        </w:tc>
        <w:tc>
          <w:tcPr>
            <w:tcW w:w="591" w:type="dxa"/>
          </w:tcPr>
          <w:p w14:paraId="77760BE4" w14:textId="77777777" w:rsidR="008761EB" w:rsidRDefault="00000000">
            <w:r>
              <w:rPr>
                <w:sz w:val="11"/>
              </w:rPr>
              <w:t>UI-004</w:t>
            </w:r>
          </w:p>
        </w:tc>
        <w:tc>
          <w:tcPr>
            <w:tcW w:w="1384" w:type="dxa"/>
          </w:tcPr>
          <w:p w14:paraId="06B328E9" w14:textId="77777777" w:rsidR="008761EB" w:rsidRDefault="00000000">
            <w:r>
              <w:rPr>
                <w:sz w:val="11"/>
              </w:rPr>
              <w:t>Reject missing required registration field</w:t>
            </w:r>
          </w:p>
        </w:tc>
        <w:tc>
          <w:tcPr>
            <w:tcW w:w="574" w:type="dxa"/>
          </w:tcPr>
          <w:p w14:paraId="22352885" w14:textId="77777777" w:rsidR="008761EB" w:rsidRDefault="00000000">
            <w:r>
              <w:rPr>
                <w:sz w:val="11"/>
              </w:rPr>
              <w:t>P1</w:t>
            </w:r>
          </w:p>
        </w:tc>
        <w:tc>
          <w:tcPr>
            <w:tcW w:w="716" w:type="dxa"/>
          </w:tcPr>
          <w:p w14:paraId="6C6040CB" w14:textId="77777777" w:rsidR="008761EB" w:rsidRDefault="00000000">
            <w:r>
              <w:rPr>
                <w:sz w:val="11"/>
              </w:rPr>
              <w:t>Validation</w:t>
            </w:r>
          </w:p>
        </w:tc>
        <w:tc>
          <w:tcPr>
            <w:tcW w:w="1746" w:type="dxa"/>
          </w:tcPr>
          <w:p w14:paraId="43A29AB7" w14:textId="77777777" w:rsidR="008761EB" w:rsidRDefault="00000000">
            <w:r>
              <w:rPr>
                <w:sz w:val="11"/>
              </w:rPr>
              <w:t>400 validation</w:t>
            </w:r>
          </w:p>
        </w:tc>
        <w:tc>
          <w:tcPr>
            <w:tcW w:w="652" w:type="dxa"/>
          </w:tcPr>
          <w:p w14:paraId="501638C5" w14:textId="77777777" w:rsidR="008761EB" w:rsidRDefault="00000000">
            <w:r>
              <w:rPr>
                <w:sz w:val="11"/>
              </w:rPr>
              <w:t>Not Executed</w:t>
            </w:r>
          </w:p>
        </w:tc>
      </w:tr>
      <w:tr w:rsidR="008761EB" w14:paraId="61645F70" w14:textId="77777777" w:rsidTr="001119F0">
        <w:trPr>
          <w:jc w:val="center"/>
        </w:trPr>
        <w:tc>
          <w:tcPr>
            <w:tcW w:w="468" w:type="dxa"/>
          </w:tcPr>
          <w:p w14:paraId="53AFCA9A" w14:textId="77777777" w:rsidR="008761EB" w:rsidRDefault="00000000">
            <w:r>
              <w:rPr>
                <w:sz w:val="11"/>
              </w:rPr>
              <w:t>TC-006</w:t>
            </w:r>
          </w:p>
        </w:tc>
        <w:tc>
          <w:tcPr>
            <w:tcW w:w="859" w:type="dxa"/>
          </w:tcPr>
          <w:p w14:paraId="19FC467F" w14:textId="77777777" w:rsidR="008761EB" w:rsidRDefault="00000000">
            <w:r>
              <w:rPr>
                <w:sz w:val="11"/>
              </w:rPr>
              <w:t>FR-AUTH-03,08</w:t>
            </w:r>
          </w:p>
        </w:tc>
        <w:tc>
          <w:tcPr>
            <w:tcW w:w="658" w:type="dxa"/>
          </w:tcPr>
          <w:p w14:paraId="7E2933B9" w14:textId="77777777" w:rsidR="008761EB" w:rsidRDefault="00000000">
            <w:r>
              <w:rPr>
                <w:sz w:val="11"/>
              </w:rPr>
              <w:t>US-002</w:t>
            </w:r>
          </w:p>
        </w:tc>
        <w:tc>
          <w:tcPr>
            <w:tcW w:w="658" w:type="dxa"/>
          </w:tcPr>
          <w:p w14:paraId="0DB24C40" w14:textId="77777777" w:rsidR="008761EB" w:rsidRDefault="00000000">
            <w:r>
              <w:rPr>
                <w:sz w:val="11"/>
              </w:rPr>
              <w:t>UC-002</w:t>
            </w:r>
          </w:p>
        </w:tc>
        <w:tc>
          <w:tcPr>
            <w:tcW w:w="2278" w:type="dxa"/>
          </w:tcPr>
          <w:p w14:paraId="0C23F976" w14:textId="77777777" w:rsidR="008761EB" w:rsidRDefault="00000000">
            <w:r>
              <w:rPr>
                <w:sz w:val="11"/>
              </w:rPr>
              <w:t>POST /api/v1/auth/login</w:t>
            </w:r>
          </w:p>
        </w:tc>
        <w:tc>
          <w:tcPr>
            <w:tcW w:w="591" w:type="dxa"/>
          </w:tcPr>
          <w:p w14:paraId="5B25DEE9" w14:textId="77777777" w:rsidR="008761EB" w:rsidRDefault="00000000">
            <w:r>
              <w:rPr>
                <w:sz w:val="11"/>
              </w:rPr>
              <w:t>UI-003</w:t>
            </w:r>
          </w:p>
        </w:tc>
        <w:tc>
          <w:tcPr>
            <w:tcW w:w="1384" w:type="dxa"/>
          </w:tcPr>
          <w:p w14:paraId="56E56F94" w14:textId="77777777" w:rsidR="008761EB" w:rsidRDefault="00000000">
            <w:r>
              <w:rPr>
                <w:sz w:val="11"/>
              </w:rPr>
              <w:t>Successful login</w:t>
            </w:r>
          </w:p>
        </w:tc>
        <w:tc>
          <w:tcPr>
            <w:tcW w:w="574" w:type="dxa"/>
          </w:tcPr>
          <w:p w14:paraId="3AF65FED" w14:textId="77777777" w:rsidR="008761EB" w:rsidRDefault="00000000">
            <w:r>
              <w:rPr>
                <w:sz w:val="11"/>
              </w:rPr>
              <w:t>P0</w:t>
            </w:r>
          </w:p>
        </w:tc>
        <w:tc>
          <w:tcPr>
            <w:tcW w:w="716" w:type="dxa"/>
          </w:tcPr>
          <w:p w14:paraId="18CAD4CD" w14:textId="77777777" w:rsidR="008761EB" w:rsidRDefault="00000000">
            <w:r>
              <w:rPr>
                <w:sz w:val="11"/>
              </w:rPr>
              <w:t>API</w:t>
            </w:r>
          </w:p>
        </w:tc>
        <w:tc>
          <w:tcPr>
            <w:tcW w:w="1746" w:type="dxa"/>
          </w:tcPr>
          <w:p w14:paraId="38527DD0" w14:textId="77777777" w:rsidR="008761EB" w:rsidRDefault="00000000">
            <w:r>
              <w:rPr>
                <w:sz w:val="11"/>
              </w:rPr>
              <w:t>200 with access token and safe current-user summary</w:t>
            </w:r>
          </w:p>
        </w:tc>
        <w:tc>
          <w:tcPr>
            <w:tcW w:w="652" w:type="dxa"/>
          </w:tcPr>
          <w:p w14:paraId="4FB15706" w14:textId="77777777" w:rsidR="008761EB" w:rsidRDefault="00000000">
            <w:r>
              <w:rPr>
                <w:sz w:val="11"/>
              </w:rPr>
              <w:t>Not Executed</w:t>
            </w:r>
          </w:p>
        </w:tc>
      </w:tr>
      <w:tr w:rsidR="008761EB" w14:paraId="4CD9E91F" w14:textId="77777777" w:rsidTr="001119F0">
        <w:trPr>
          <w:jc w:val="center"/>
        </w:trPr>
        <w:tc>
          <w:tcPr>
            <w:tcW w:w="468" w:type="dxa"/>
          </w:tcPr>
          <w:p w14:paraId="62AE38DB" w14:textId="77777777" w:rsidR="008761EB" w:rsidRDefault="00000000">
            <w:r>
              <w:rPr>
                <w:sz w:val="11"/>
              </w:rPr>
              <w:t>TC-007</w:t>
            </w:r>
          </w:p>
        </w:tc>
        <w:tc>
          <w:tcPr>
            <w:tcW w:w="859" w:type="dxa"/>
          </w:tcPr>
          <w:p w14:paraId="50C81C59" w14:textId="77777777" w:rsidR="008761EB" w:rsidRDefault="00000000">
            <w:r>
              <w:rPr>
                <w:sz w:val="11"/>
              </w:rPr>
              <w:t>FR-AUTH-03</w:t>
            </w:r>
          </w:p>
        </w:tc>
        <w:tc>
          <w:tcPr>
            <w:tcW w:w="658" w:type="dxa"/>
          </w:tcPr>
          <w:p w14:paraId="27F466AA" w14:textId="77777777" w:rsidR="008761EB" w:rsidRDefault="00000000">
            <w:r>
              <w:rPr>
                <w:sz w:val="11"/>
              </w:rPr>
              <w:t>US-002</w:t>
            </w:r>
          </w:p>
        </w:tc>
        <w:tc>
          <w:tcPr>
            <w:tcW w:w="658" w:type="dxa"/>
          </w:tcPr>
          <w:p w14:paraId="6613438C" w14:textId="77777777" w:rsidR="008761EB" w:rsidRDefault="00000000">
            <w:r>
              <w:rPr>
                <w:sz w:val="11"/>
              </w:rPr>
              <w:t>UC-002</w:t>
            </w:r>
          </w:p>
        </w:tc>
        <w:tc>
          <w:tcPr>
            <w:tcW w:w="2278" w:type="dxa"/>
          </w:tcPr>
          <w:p w14:paraId="0C13501E" w14:textId="77777777" w:rsidR="008761EB" w:rsidRDefault="00000000">
            <w:r>
              <w:rPr>
                <w:sz w:val="11"/>
              </w:rPr>
              <w:t>POST /api/v1/auth/login</w:t>
            </w:r>
          </w:p>
        </w:tc>
        <w:tc>
          <w:tcPr>
            <w:tcW w:w="591" w:type="dxa"/>
          </w:tcPr>
          <w:p w14:paraId="5BF544D8" w14:textId="77777777" w:rsidR="008761EB" w:rsidRDefault="00000000">
            <w:r>
              <w:rPr>
                <w:sz w:val="11"/>
              </w:rPr>
              <w:t>UI-003</w:t>
            </w:r>
          </w:p>
        </w:tc>
        <w:tc>
          <w:tcPr>
            <w:tcW w:w="1384" w:type="dxa"/>
          </w:tcPr>
          <w:p w14:paraId="6B5F0A47" w14:textId="77777777" w:rsidR="008761EB" w:rsidRDefault="00000000">
            <w:r>
              <w:rPr>
                <w:sz w:val="11"/>
              </w:rPr>
              <w:t>Reject invalid credentials</w:t>
            </w:r>
          </w:p>
        </w:tc>
        <w:tc>
          <w:tcPr>
            <w:tcW w:w="574" w:type="dxa"/>
          </w:tcPr>
          <w:p w14:paraId="381A30A4" w14:textId="77777777" w:rsidR="008761EB" w:rsidRDefault="00000000">
            <w:r>
              <w:rPr>
                <w:sz w:val="11"/>
              </w:rPr>
              <w:t>P0</w:t>
            </w:r>
          </w:p>
        </w:tc>
        <w:tc>
          <w:tcPr>
            <w:tcW w:w="716" w:type="dxa"/>
          </w:tcPr>
          <w:p w14:paraId="5FC8DE51" w14:textId="77777777" w:rsidR="008761EB" w:rsidRDefault="00000000">
            <w:r>
              <w:rPr>
                <w:sz w:val="11"/>
              </w:rPr>
              <w:t>Security</w:t>
            </w:r>
          </w:p>
        </w:tc>
        <w:tc>
          <w:tcPr>
            <w:tcW w:w="1746" w:type="dxa"/>
          </w:tcPr>
          <w:p w14:paraId="3805A1FE" w14:textId="77777777" w:rsidR="008761EB" w:rsidRDefault="00000000">
            <w:r>
              <w:rPr>
                <w:sz w:val="11"/>
              </w:rPr>
              <w:t>401; no authenticated state</w:t>
            </w:r>
          </w:p>
        </w:tc>
        <w:tc>
          <w:tcPr>
            <w:tcW w:w="652" w:type="dxa"/>
          </w:tcPr>
          <w:p w14:paraId="4B245B93" w14:textId="77777777" w:rsidR="008761EB" w:rsidRDefault="00000000">
            <w:r>
              <w:rPr>
                <w:sz w:val="11"/>
              </w:rPr>
              <w:t>Not Executed</w:t>
            </w:r>
          </w:p>
        </w:tc>
      </w:tr>
      <w:tr w:rsidR="008761EB" w14:paraId="489FBF68" w14:textId="77777777" w:rsidTr="001119F0">
        <w:trPr>
          <w:jc w:val="center"/>
        </w:trPr>
        <w:tc>
          <w:tcPr>
            <w:tcW w:w="468" w:type="dxa"/>
          </w:tcPr>
          <w:p w14:paraId="5ED1387B" w14:textId="77777777" w:rsidR="008761EB" w:rsidRDefault="00000000">
            <w:r>
              <w:rPr>
                <w:sz w:val="11"/>
              </w:rPr>
              <w:t>TC-008</w:t>
            </w:r>
          </w:p>
        </w:tc>
        <w:tc>
          <w:tcPr>
            <w:tcW w:w="859" w:type="dxa"/>
          </w:tcPr>
          <w:p w14:paraId="1B70A7F1" w14:textId="77777777" w:rsidR="008761EB" w:rsidRDefault="00000000">
            <w:r>
              <w:rPr>
                <w:sz w:val="11"/>
              </w:rPr>
              <w:t>FR-AUTH-08</w:t>
            </w:r>
          </w:p>
        </w:tc>
        <w:tc>
          <w:tcPr>
            <w:tcW w:w="658" w:type="dxa"/>
          </w:tcPr>
          <w:p w14:paraId="4BE7998C" w14:textId="77777777" w:rsidR="008761EB" w:rsidRDefault="00000000">
            <w:r>
              <w:rPr>
                <w:sz w:val="11"/>
              </w:rPr>
              <w:t>US-002</w:t>
            </w:r>
          </w:p>
        </w:tc>
        <w:tc>
          <w:tcPr>
            <w:tcW w:w="658" w:type="dxa"/>
          </w:tcPr>
          <w:p w14:paraId="0EFA7744" w14:textId="77777777" w:rsidR="008761EB" w:rsidRDefault="00000000">
            <w:r>
              <w:rPr>
                <w:sz w:val="11"/>
              </w:rPr>
              <w:t>UC-002</w:t>
            </w:r>
          </w:p>
        </w:tc>
        <w:tc>
          <w:tcPr>
            <w:tcW w:w="2278" w:type="dxa"/>
          </w:tcPr>
          <w:p w14:paraId="39BE124B" w14:textId="77777777" w:rsidR="008761EB" w:rsidRDefault="00000000">
            <w:r>
              <w:rPr>
                <w:sz w:val="11"/>
              </w:rPr>
              <w:t>GET /api/v1/auth/me</w:t>
            </w:r>
          </w:p>
        </w:tc>
        <w:tc>
          <w:tcPr>
            <w:tcW w:w="591" w:type="dxa"/>
          </w:tcPr>
          <w:p w14:paraId="4BD08FA0" w14:textId="77777777" w:rsidR="008761EB" w:rsidRDefault="00000000">
            <w:r>
              <w:rPr>
                <w:sz w:val="11"/>
              </w:rPr>
              <w:t>UI-003</w:t>
            </w:r>
          </w:p>
        </w:tc>
        <w:tc>
          <w:tcPr>
            <w:tcW w:w="1384" w:type="dxa"/>
          </w:tcPr>
          <w:p w14:paraId="1B22D8CD" w14:textId="77777777" w:rsidR="008761EB" w:rsidRDefault="00000000">
            <w:r>
              <w:rPr>
                <w:sz w:val="11"/>
              </w:rPr>
              <w:t>Protected endpoint without token</w:t>
            </w:r>
          </w:p>
        </w:tc>
        <w:tc>
          <w:tcPr>
            <w:tcW w:w="574" w:type="dxa"/>
          </w:tcPr>
          <w:p w14:paraId="22E3E4A0" w14:textId="77777777" w:rsidR="008761EB" w:rsidRDefault="00000000">
            <w:r>
              <w:rPr>
                <w:sz w:val="11"/>
              </w:rPr>
              <w:t>P0</w:t>
            </w:r>
          </w:p>
        </w:tc>
        <w:tc>
          <w:tcPr>
            <w:tcW w:w="716" w:type="dxa"/>
          </w:tcPr>
          <w:p w14:paraId="1BC691CA" w14:textId="77777777" w:rsidR="008761EB" w:rsidRDefault="00000000">
            <w:r>
              <w:rPr>
                <w:sz w:val="11"/>
              </w:rPr>
              <w:t>Security</w:t>
            </w:r>
          </w:p>
        </w:tc>
        <w:tc>
          <w:tcPr>
            <w:tcW w:w="1746" w:type="dxa"/>
          </w:tcPr>
          <w:p w14:paraId="2BD3A6AF" w14:textId="77777777" w:rsidR="008761EB" w:rsidRDefault="00000000">
            <w:r>
              <w:rPr>
                <w:sz w:val="11"/>
              </w:rPr>
              <w:t>401</w:t>
            </w:r>
          </w:p>
        </w:tc>
        <w:tc>
          <w:tcPr>
            <w:tcW w:w="652" w:type="dxa"/>
          </w:tcPr>
          <w:p w14:paraId="71AE592B" w14:textId="77777777" w:rsidR="008761EB" w:rsidRDefault="00000000">
            <w:r>
              <w:rPr>
                <w:sz w:val="11"/>
              </w:rPr>
              <w:t>Not Executed</w:t>
            </w:r>
          </w:p>
        </w:tc>
      </w:tr>
      <w:tr w:rsidR="008761EB" w14:paraId="79E9351F" w14:textId="77777777" w:rsidTr="001119F0">
        <w:trPr>
          <w:jc w:val="center"/>
        </w:trPr>
        <w:tc>
          <w:tcPr>
            <w:tcW w:w="468" w:type="dxa"/>
          </w:tcPr>
          <w:p w14:paraId="337ECB21" w14:textId="77777777" w:rsidR="008761EB" w:rsidRDefault="00000000">
            <w:r>
              <w:rPr>
                <w:sz w:val="11"/>
              </w:rPr>
              <w:t>TC-009</w:t>
            </w:r>
          </w:p>
        </w:tc>
        <w:tc>
          <w:tcPr>
            <w:tcW w:w="859" w:type="dxa"/>
          </w:tcPr>
          <w:p w14:paraId="22437C5E" w14:textId="77777777" w:rsidR="008761EB" w:rsidRDefault="00000000">
            <w:r>
              <w:rPr>
                <w:sz w:val="11"/>
              </w:rPr>
              <w:t>FR-AUTH-08</w:t>
            </w:r>
          </w:p>
        </w:tc>
        <w:tc>
          <w:tcPr>
            <w:tcW w:w="658" w:type="dxa"/>
          </w:tcPr>
          <w:p w14:paraId="1206F1A7" w14:textId="77777777" w:rsidR="008761EB" w:rsidRDefault="00000000">
            <w:r>
              <w:rPr>
                <w:sz w:val="11"/>
              </w:rPr>
              <w:t>US-002</w:t>
            </w:r>
          </w:p>
        </w:tc>
        <w:tc>
          <w:tcPr>
            <w:tcW w:w="658" w:type="dxa"/>
          </w:tcPr>
          <w:p w14:paraId="2F713C6E" w14:textId="77777777" w:rsidR="008761EB" w:rsidRDefault="00000000">
            <w:r>
              <w:rPr>
                <w:sz w:val="11"/>
              </w:rPr>
              <w:t>UC-002</w:t>
            </w:r>
          </w:p>
        </w:tc>
        <w:tc>
          <w:tcPr>
            <w:tcW w:w="2278" w:type="dxa"/>
          </w:tcPr>
          <w:p w14:paraId="26281A9C" w14:textId="77777777" w:rsidR="008761EB" w:rsidRDefault="00000000">
            <w:r>
              <w:rPr>
                <w:sz w:val="11"/>
              </w:rPr>
              <w:t>GET /api/v1/auth/me</w:t>
            </w:r>
          </w:p>
        </w:tc>
        <w:tc>
          <w:tcPr>
            <w:tcW w:w="591" w:type="dxa"/>
          </w:tcPr>
          <w:p w14:paraId="6B91938F" w14:textId="77777777" w:rsidR="008761EB" w:rsidRDefault="00000000">
            <w:r>
              <w:rPr>
                <w:sz w:val="11"/>
              </w:rPr>
              <w:t>UI-003</w:t>
            </w:r>
          </w:p>
        </w:tc>
        <w:tc>
          <w:tcPr>
            <w:tcW w:w="1384" w:type="dxa"/>
          </w:tcPr>
          <w:p w14:paraId="4AD6BA54" w14:textId="77777777" w:rsidR="008761EB" w:rsidRDefault="00000000">
            <w:r>
              <w:rPr>
                <w:sz w:val="11"/>
              </w:rPr>
              <w:t>Protected endpoint with valid token</w:t>
            </w:r>
          </w:p>
        </w:tc>
        <w:tc>
          <w:tcPr>
            <w:tcW w:w="574" w:type="dxa"/>
          </w:tcPr>
          <w:p w14:paraId="2AB6F937" w14:textId="77777777" w:rsidR="008761EB" w:rsidRDefault="00000000">
            <w:r>
              <w:rPr>
                <w:sz w:val="11"/>
              </w:rPr>
              <w:t>P0</w:t>
            </w:r>
          </w:p>
        </w:tc>
        <w:tc>
          <w:tcPr>
            <w:tcW w:w="716" w:type="dxa"/>
          </w:tcPr>
          <w:p w14:paraId="48837E82" w14:textId="77777777" w:rsidR="008761EB" w:rsidRDefault="00000000">
            <w:r>
              <w:rPr>
                <w:sz w:val="11"/>
              </w:rPr>
              <w:t>Security</w:t>
            </w:r>
          </w:p>
        </w:tc>
        <w:tc>
          <w:tcPr>
            <w:tcW w:w="1746" w:type="dxa"/>
          </w:tcPr>
          <w:p w14:paraId="77991EA9" w14:textId="77777777" w:rsidR="008761EB" w:rsidRDefault="00000000">
            <w:r>
              <w:rPr>
                <w:sz w:val="11"/>
              </w:rPr>
              <w:t>200 safe principal summary</w:t>
            </w:r>
          </w:p>
        </w:tc>
        <w:tc>
          <w:tcPr>
            <w:tcW w:w="652" w:type="dxa"/>
          </w:tcPr>
          <w:p w14:paraId="483A26A4" w14:textId="77777777" w:rsidR="008761EB" w:rsidRDefault="00000000">
            <w:r>
              <w:rPr>
                <w:sz w:val="11"/>
              </w:rPr>
              <w:t>Not Executed</w:t>
            </w:r>
          </w:p>
        </w:tc>
      </w:tr>
      <w:tr w:rsidR="008761EB" w14:paraId="33C5E5FC" w14:textId="77777777" w:rsidTr="001119F0">
        <w:trPr>
          <w:jc w:val="center"/>
        </w:trPr>
        <w:tc>
          <w:tcPr>
            <w:tcW w:w="468" w:type="dxa"/>
          </w:tcPr>
          <w:p w14:paraId="02A7D469" w14:textId="77777777" w:rsidR="008761EB" w:rsidRDefault="00000000">
            <w:r>
              <w:rPr>
                <w:sz w:val="11"/>
              </w:rPr>
              <w:lastRenderedPageBreak/>
              <w:t>TC-010</w:t>
            </w:r>
          </w:p>
        </w:tc>
        <w:tc>
          <w:tcPr>
            <w:tcW w:w="859" w:type="dxa"/>
          </w:tcPr>
          <w:p w14:paraId="7B8C7437" w14:textId="77777777" w:rsidR="008761EB" w:rsidRDefault="00000000">
            <w:r>
              <w:rPr>
                <w:sz w:val="11"/>
              </w:rPr>
              <w:t>FR-AUTH-05</w:t>
            </w:r>
          </w:p>
        </w:tc>
        <w:tc>
          <w:tcPr>
            <w:tcW w:w="658" w:type="dxa"/>
          </w:tcPr>
          <w:p w14:paraId="56536B66" w14:textId="77777777" w:rsidR="008761EB" w:rsidRDefault="00000000">
            <w:r>
              <w:rPr>
                <w:sz w:val="11"/>
              </w:rPr>
              <w:t>US-002</w:t>
            </w:r>
          </w:p>
        </w:tc>
        <w:tc>
          <w:tcPr>
            <w:tcW w:w="658" w:type="dxa"/>
          </w:tcPr>
          <w:p w14:paraId="594C1DEA" w14:textId="77777777" w:rsidR="008761EB" w:rsidRDefault="00000000">
            <w:r>
              <w:rPr>
                <w:sz w:val="11"/>
              </w:rPr>
              <w:t>UC-002</w:t>
            </w:r>
          </w:p>
        </w:tc>
        <w:tc>
          <w:tcPr>
            <w:tcW w:w="2278" w:type="dxa"/>
          </w:tcPr>
          <w:p w14:paraId="58248F7F" w14:textId="77777777" w:rsidR="008761EB" w:rsidRDefault="00000000">
            <w:r>
              <w:rPr>
                <w:sz w:val="11"/>
              </w:rPr>
              <w:t>POST /api/v1/auth/logout</w:t>
            </w:r>
          </w:p>
        </w:tc>
        <w:tc>
          <w:tcPr>
            <w:tcW w:w="591" w:type="dxa"/>
          </w:tcPr>
          <w:p w14:paraId="0DA1CDC9" w14:textId="77777777" w:rsidR="008761EB" w:rsidRDefault="00000000">
            <w:r>
              <w:rPr>
                <w:sz w:val="11"/>
              </w:rPr>
              <w:t>UI-003</w:t>
            </w:r>
          </w:p>
        </w:tc>
        <w:tc>
          <w:tcPr>
            <w:tcW w:w="1384" w:type="dxa"/>
          </w:tcPr>
          <w:p w14:paraId="136058E9" w14:textId="77777777" w:rsidR="008761EB" w:rsidRDefault="00000000">
            <w:r>
              <w:rPr>
                <w:sz w:val="11"/>
              </w:rPr>
              <w:t>Logout behavior</w:t>
            </w:r>
          </w:p>
        </w:tc>
        <w:tc>
          <w:tcPr>
            <w:tcW w:w="574" w:type="dxa"/>
          </w:tcPr>
          <w:p w14:paraId="723FA1A8" w14:textId="77777777" w:rsidR="008761EB" w:rsidRDefault="00000000">
            <w:r>
              <w:rPr>
                <w:sz w:val="11"/>
              </w:rPr>
              <w:t>P1</w:t>
            </w:r>
          </w:p>
        </w:tc>
        <w:tc>
          <w:tcPr>
            <w:tcW w:w="716" w:type="dxa"/>
          </w:tcPr>
          <w:p w14:paraId="0E29A105" w14:textId="77777777" w:rsidR="008761EB" w:rsidRDefault="00000000">
            <w:r>
              <w:rPr>
                <w:sz w:val="11"/>
              </w:rPr>
              <w:t>Functional</w:t>
            </w:r>
          </w:p>
        </w:tc>
        <w:tc>
          <w:tcPr>
            <w:tcW w:w="1746" w:type="dxa"/>
          </w:tcPr>
          <w:p w14:paraId="6E130160" w14:textId="77777777" w:rsidR="008761EB" w:rsidRDefault="00000000">
            <w:r>
              <w:rPr>
                <w:sz w:val="11"/>
              </w:rPr>
              <w:t>204 where server logout is implemented; client access ends</w:t>
            </w:r>
          </w:p>
        </w:tc>
        <w:tc>
          <w:tcPr>
            <w:tcW w:w="652" w:type="dxa"/>
          </w:tcPr>
          <w:p w14:paraId="6A28A16E" w14:textId="77777777" w:rsidR="008761EB" w:rsidRDefault="00000000">
            <w:r>
              <w:rPr>
                <w:sz w:val="11"/>
              </w:rPr>
              <w:t>Not Executed</w:t>
            </w:r>
          </w:p>
        </w:tc>
      </w:tr>
      <w:tr w:rsidR="008761EB" w14:paraId="0121F010" w14:textId="77777777" w:rsidTr="001119F0">
        <w:trPr>
          <w:jc w:val="center"/>
        </w:trPr>
        <w:tc>
          <w:tcPr>
            <w:tcW w:w="468" w:type="dxa"/>
          </w:tcPr>
          <w:p w14:paraId="4A14B309" w14:textId="77777777" w:rsidR="008761EB" w:rsidRDefault="00000000">
            <w:r>
              <w:rPr>
                <w:sz w:val="11"/>
              </w:rPr>
              <w:t>TC-011</w:t>
            </w:r>
          </w:p>
        </w:tc>
        <w:tc>
          <w:tcPr>
            <w:tcW w:w="859" w:type="dxa"/>
          </w:tcPr>
          <w:p w14:paraId="17254CD8" w14:textId="77777777" w:rsidR="008761EB" w:rsidRDefault="00000000">
            <w:r>
              <w:rPr>
                <w:sz w:val="11"/>
              </w:rPr>
              <w:t>FR-AUTH-08</w:t>
            </w:r>
          </w:p>
        </w:tc>
        <w:tc>
          <w:tcPr>
            <w:tcW w:w="658" w:type="dxa"/>
          </w:tcPr>
          <w:p w14:paraId="0D01B584" w14:textId="77777777" w:rsidR="008761EB" w:rsidRDefault="00000000">
            <w:r>
              <w:rPr>
                <w:sz w:val="11"/>
              </w:rPr>
              <w:t>US-002</w:t>
            </w:r>
          </w:p>
        </w:tc>
        <w:tc>
          <w:tcPr>
            <w:tcW w:w="658" w:type="dxa"/>
          </w:tcPr>
          <w:p w14:paraId="159D4187" w14:textId="77777777" w:rsidR="008761EB" w:rsidRDefault="00000000">
            <w:r>
              <w:rPr>
                <w:sz w:val="11"/>
              </w:rPr>
              <w:t>UC-002</w:t>
            </w:r>
          </w:p>
        </w:tc>
        <w:tc>
          <w:tcPr>
            <w:tcW w:w="2278" w:type="dxa"/>
          </w:tcPr>
          <w:p w14:paraId="4CE790D7" w14:textId="77777777" w:rsidR="008761EB" w:rsidRDefault="00000000">
            <w:r>
              <w:rPr>
                <w:sz w:val="11"/>
              </w:rPr>
              <w:t>GET /api/v1/admin/orders</w:t>
            </w:r>
          </w:p>
        </w:tc>
        <w:tc>
          <w:tcPr>
            <w:tcW w:w="591" w:type="dxa"/>
          </w:tcPr>
          <w:p w14:paraId="6AAC55CE" w14:textId="77777777" w:rsidR="008761EB" w:rsidRDefault="00000000">
            <w:r>
              <w:rPr>
                <w:sz w:val="11"/>
              </w:rPr>
              <w:t>UI-018</w:t>
            </w:r>
          </w:p>
        </w:tc>
        <w:tc>
          <w:tcPr>
            <w:tcW w:w="1384" w:type="dxa"/>
          </w:tcPr>
          <w:p w14:paraId="7064A789" w14:textId="77777777" w:rsidR="008761EB" w:rsidRDefault="00000000">
            <w:r>
              <w:rPr>
                <w:sz w:val="11"/>
              </w:rPr>
              <w:t>Customer cannot access Admin API</w:t>
            </w:r>
          </w:p>
        </w:tc>
        <w:tc>
          <w:tcPr>
            <w:tcW w:w="574" w:type="dxa"/>
          </w:tcPr>
          <w:p w14:paraId="607C1B98" w14:textId="77777777" w:rsidR="008761EB" w:rsidRDefault="00000000">
            <w:r>
              <w:rPr>
                <w:sz w:val="11"/>
              </w:rPr>
              <w:t>P0</w:t>
            </w:r>
          </w:p>
        </w:tc>
        <w:tc>
          <w:tcPr>
            <w:tcW w:w="716" w:type="dxa"/>
          </w:tcPr>
          <w:p w14:paraId="143B748E" w14:textId="77777777" w:rsidR="008761EB" w:rsidRDefault="00000000">
            <w:r>
              <w:rPr>
                <w:sz w:val="11"/>
              </w:rPr>
              <w:t>Security</w:t>
            </w:r>
          </w:p>
        </w:tc>
        <w:tc>
          <w:tcPr>
            <w:tcW w:w="1746" w:type="dxa"/>
          </w:tcPr>
          <w:p w14:paraId="47F3395D" w14:textId="77777777" w:rsidR="008761EB" w:rsidRDefault="00000000">
            <w:r>
              <w:rPr>
                <w:sz w:val="11"/>
              </w:rPr>
              <w:t>403</w:t>
            </w:r>
          </w:p>
        </w:tc>
        <w:tc>
          <w:tcPr>
            <w:tcW w:w="652" w:type="dxa"/>
          </w:tcPr>
          <w:p w14:paraId="58EC6D17" w14:textId="77777777" w:rsidR="008761EB" w:rsidRDefault="00000000">
            <w:r>
              <w:rPr>
                <w:sz w:val="11"/>
              </w:rPr>
              <w:t>Not Executed</w:t>
            </w:r>
          </w:p>
        </w:tc>
      </w:tr>
      <w:tr w:rsidR="008761EB" w14:paraId="4CC1F8AE" w14:textId="77777777" w:rsidTr="001119F0">
        <w:trPr>
          <w:jc w:val="center"/>
        </w:trPr>
        <w:tc>
          <w:tcPr>
            <w:tcW w:w="468" w:type="dxa"/>
          </w:tcPr>
          <w:p w14:paraId="0E034E16" w14:textId="77777777" w:rsidR="008761EB" w:rsidRDefault="00000000">
            <w:r>
              <w:rPr>
                <w:sz w:val="11"/>
              </w:rPr>
              <w:t>TC-012</w:t>
            </w:r>
          </w:p>
        </w:tc>
        <w:tc>
          <w:tcPr>
            <w:tcW w:w="859" w:type="dxa"/>
          </w:tcPr>
          <w:p w14:paraId="2FD76548" w14:textId="77777777" w:rsidR="008761EB" w:rsidRDefault="00000000">
            <w:r>
              <w:rPr>
                <w:sz w:val="11"/>
              </w:rPr>
              <w:t>FR-CAT-01..03</w:t>
            </w:r>
          </w:p>
        </w:tc>
        <w:tc>
          <w:tcPr>
            <w:tcW w:w="658" w:type="dxa"/>
          </w:tcPr>
          <w:p w14:paraId="75553E7A" w14:textId="77777777" w:rsidR="008761EB" w:rsidRDefault="00000000">
            <w:r>
              <w:rPr>
                <w:sz w:val="11"/>
              </w:rPr>
              <w:t>US-004</w:t>
            </w:r>
          </w:p>
        </w:tc>
        <w:tc>
          <w:tcPr>
            <w:tcW w:w="658" w:type="dxa"/>
          </w:tcPr>
          <w:p w14:paraId="624AC32B" w14:textId="77777777" w:rsidR="008761EB" w:rsidRDefault="00000000">
            <w:r>
              <w:rPr>
                <w:sz w:val="11"/>
              </w:rPr>
              <w:t>UC-004</w:t>
            </w:r>
          </w:p>
        </w:tc>
        <w:tc>
          <w:tcPr>
            <w:tcW w:w="2278" w:type="dxa"/>
          </w:tcPr>
          <w:p w14:paraId="692E3FFB" w14:textId="77777777" w:rsidR="008761EB" w:rsidRDefault="00000000">
            <w:r>
              <w:rPr>
                <w:sz w:val="11"/>
              </w:rPr>
              <w:t>GET /api/v1/products</w:t>
            </w:r>
          </w:p>
        </w:tc>
        <w:tc>
          <w:tcPr>
            <w:tcW w:w="591" w:type="dxa"/>
          </w:tcPr>
          <w:p w14:paraId="2E596796" w14:textId="77777777" w:rsidR="008761EB" w:rsidRDefault="00000000">
            <w:r>
              <w:rPr>
                <w:sz w:val="11"/>
              </w:rPr>
              <w:t>UI-001</w:t>
            </w:r>
          </w:p>
        </w:tc>
        <w:tc>
          <w:tcPr>
            <w:tcW w:w="1384" w:type="dxa"/>
          </w:tcPr>
          <w:p w14:paraId="36E7B272" w14:textId="77777777" w:rsidR="008761EB" w:rsidRDefault="00000000">
            <w:r>
              <w:rPr>
                <w:sz w:val="11"/>
              </w:rPr>
              <w:t>List active customer-visible products</w:t>
            </w:r>
          </w:p>
        </w:tc>
        <w:tc>
          <w:tcPr>
            <w:tcW w:w="574" w:type="dxa"/>
          </w:tcPr>
          <w:p w14:paraId="71B587CB" w14:textId="77777777" w:rsidR="008761EB" w:rsidRDefault="00000000">
            <w:r>
              <w:rPr>
                <w:sz w:val="11"/>
              </w:rPr>
              <w:t>P1</w:t>
            </w:r>
          </w:p>
        </w:tc>
        <w:tc>
          <w:tcPr>
            <w:tcW w:w="716" w:type="dxa"/>
          </w:tcPr>
          <w:p w14:paraId="5C27626B" w14:textId="77777777" w:rsidR="008761EB" w:rsidRDefault="00000000">
            <w:r>
              <w:rPr>
                <w:sz w:val="11"/>
              </w:rPr>
              <w:t>API</w:t>
            </w:r>
          </w:p>
        </w:tc>
        <w:tc>
          <w:tcPr>
            <w:tcW w:w="1746" w:type="dxa"/>
          </w:tcPr>
          <w:p w14:paraId="6DF77D75" w14:textId="77777777" w:rsidR="008761EB" w:rsidRDefault="00000000">
            <w:r>
              <w:rPr>
                <w:sz w:val="11"/>
              </w:rPr>
              <w:t>200 paginated active/customer-visible products</w:t>
            </w:r>
          </w:p>
        </w:tc>
        <w:tc>
          <w:tcPr>
            <w:tcW w:w="652" w:type="dxa"/>
          </w:tcPr>
          <w:p w14:paraId="4A94E27F" w14:textId="77777777" w:rsidR="008761EB" w:rsidRDefault="00000000">
            <w:r>
              <w:rPr>
                <w:sz w:val="11"/>
              </w:rPr>
              <w:t>Not Executed</w:t>
            </w:r>
          </w:p>
        </w:tc>
      </w:tr>
      <w:tr w:rsidR="008761EB" w14:paraId="5B9A1AEA" w14:textId="77777777" w:rsidTr="001119F0">
        <w:trPr>
          <w:jc w:val="center"/>
        </w:trPr>
        <w:tc>
          <w:tcPr>
            <w:tcW w:w="468" w:type="dxa"/>
          </w:tcPr>
          <w:p w14:paraId="486DFD2F" w14:textId="77777777" w:rsidR="008761EB" w:rsidRDefault="00000000">
            <w:r>
              <w:rPr>
                <w:sz w:val="11"/>
              </w:rPr>
              <w:t>TC-013</w:t>
            </w:r>
          </w:p>
        </w:tc>
        <w:tc>
          <w:tcPr>
            <w:tcW w:w="859" w:type="dxa"/>
          </w:tcPr>
          <w:p w14:paraId="3E96C2F9" w14:textId="77777777" w:rsidR="008761EB" w:rsidRDefault="00000000">
            <w:r>
              <w:rPr>
                <w:sz w:val="11"/>
              </w:rPr>
              <w:t>FR-PROD-06..08</w:t>
            </w:r>
          </w:p>
        </w:tc>
        <w:tc>
          <w:tcPr>
            <w:tcW w:w="658" w:type="dxa"/>
          </w:tcPr>
          <w:p w14:paraId="38C2AE90" w14:textId="77777777" w:rsidR="008761EB" w:rsidRDefault="00000000">
            <w:r>
              <w:rPr>
                <w:sz w:val="11"/>
              </w:rPr>
              <w:t>US-006</w:t>
            </w:r>
          </w:p>
        </w:tc>
        <w:tc>
          <w:tcPr>
            <w:tcW w:w="658" w:type="dxa"/>
          </w:tcPr>
          <w:p w14:paraId="1FAF9791" w14:textId="77777777" w:rsidR="008761EB" w:rsidRDefault="00000000">
            <w:r>
              <w:rPr>
                <w:sz w:val="11"/>
              </w:rPr>
              <w:t>UC-005</w:t>
            </w:r>
          </w:p>
        </w:tc>
        <w:tc>
          <w:tcPr>
            <w:tcW w:w="2278" w:type="dxa"/>
          </w:tcPr>
          <w:p w14:paraId="2E565391" w14:textId="77777777" w:rsidR="008761EB" w:rsidRDefault="00000000">
            <w:r>
              <w:rPr>
                <w:sz w:val="11"/>
              </w:rPr>
              <w:t>GET /api/v1/products/{id}</w:t>
            </w:r>
          </w:p>
        </w:tc>
        <w:tc>
          <w:tcPr>
            <w:tcW w:w="591" w:type="dxa"/>
          </w:tcPr>
          <w:p w14:paraId="40D0BCDD" w14:textId="77777777" w:rsidR="008761EB" w:rsidRDefault="00000000">
            <w:r>
              <w:rPr>
                <w:sz w:val="11"/>
              </w:rPr>
              <w:t>UI-002</w:t>
            </w:r>
          </w:p>
        </w:tc>
        <w:tc>
          <w:tcPr>
            <w:tcW w:w="1384" w:type="dxa"/>
          </w:tcPr>
          <w:p w14:paraId="22EA464D" w14:textId="77777777" w:rsidR="008761EB" w:rsidRDefault="00000000">
            <w:r>
              <w:rPr>
                <w:sz w:val="11"/>
              </w:rPr>
              <w:t>View product details</w:t>
            </w:r>
          </w:p>
        </w:tc>
        <w:tc>
          <w:tcPr>
            <w:tcW w:w="574" w:type="dxa"/>
          </w:tcPr>
          <w:p w14:paraId="1097AD8D" w14:textId="77777777" w:rsidR="008761EB" w:rsidRDefault="00000000">
            <w:r>
              <w:rPr>
                <w:sz w:val="11"/>
              </w:rPr>
              <w:t>P1</w:t>
            </w:r>
          </w:p>
        </w:tc>
        <w:tc>
          <w:tcPr>
            <w:tcW w:w="716" w:type="dxa"/>
          </w:tcPr>
          <w:p w14:paraId="25E9A8D4" w14:textId="77777777" w:rsidR="008761EB" w:rsidRDefault="00000000">
            <w:r>
              <w:rPr>
                <w:sz w:val="11"/>
              </w:rPr>
              <w:t>API</w:t>
            </w:r>
          </w:p>
        </w:tc>
        <w:tc>
          <w:tcPr>
            <w:tcW w:w="1746" w:type="dxa"/>
          </w:tcPr>
          <w:p w14:paraId="0FFEA61C" w14:textId="77777777" w:rsidR="008761EB" w:rsidRDefault="00000000">
            <w:r>
              <w:rPr>
                <w:sz w:val="11"/>
              </w:rPr>
              <w:t>200 ProductDetailResponse with approved fields/images</w:t>
            </w:r>
          </w:p>
        </w:tc>
        <w:tc>
          <w:tcPr>
            <w:tcW w:w="652" w:type="dxa"/>
          </w:tcPr>
          <w:p w14:paraId="37373286" w14:textId="77777777" w:rsidR="008761EB" w:rsidRDefault="00000000">
            <w:r>
              <w:rPr>
                <w:sz w:val="11"/>
              </w:rPr>
              <w:t>Not Executed</w:t>
            </w:r>
          </w:p>
        </w:tc>
      </w:tr>
      <w:tr w:rsidR="008761EB" w14:paraId="033BEDFD" w14:textId="77777777" w:rsidTr="001119F0">
        <w:trPr>
          <w:jc w:val="center"/>
        </w:trPr>
        <w:tc>
          <w:tcPr>
            <w:tcW w:w="468" w:type="dxa"/>
          </w:tcPr>
          <w:p w14:paraId="420773DA" w14:textId="77777777" w:rsidR="008761EB" w:rsidRDefault="00000000">
            <w:r>
              <w:rPr>
                <w:sz w:val="11"/>
              </w:rPr>
              <w:t>TC-014</w:t>
            </w:r>
          </w:p>
        </w:tc>
        <w:tc>
          <w:tcPr>
            <w:tcW w:w="859" w:type="dxa"/>
          </w:tcPr>
          <w:p w14:paraId="32F43ACD" w14:textId="77777777" w:rsidR="008761EB" w:rsidRDefault="00000000">
            <w:r>
              <w:rPr>
                <w:sz w:val="11"/>
              </w:rPr>
              <w:t>FR-CAT-02</w:t>
            </w:r>
          </w:p>
        </w:tc>
        <w:tc>
          <w:tcPr>
            <w:tcW w:w="658" w:type="dxa"/>
          </w:tcPr>
          <w:p w14:paraId="5E80A4AF" w14:textId="77777777" w:rsidR="008761EB" w:rsidRDefault="00000000">
            <w:r>
              <w:rPr>
                <w:sz w:val="11"/>
              </w:rPr>
              <w:t>US-004,005</w:t>
            </w:r>
          </w:p>
        </w:tc>
        <w:tc>
          <w:tcPr>
            <w:tcW w:w="658" w:type="dxa"/>
          </w:tcPr>
          <w:p w14:paraId="083AC217" w14:textId="77777777" w:rsidR="008761EB" w:rsidRDefault="00000000">
            <w:r>
              <w:rPr>
                <w:sz w:val="11"/>
              </w:rPr>
              <w:t>UC-004</w:t>
            </w:r>
          </w:p>
        </w:tc>
        <w:tc>
          <w:tcPr>
            <w:tcW w:w="2278" w:type="dxa"/>
          </w:tcPr>
          <w:p w14:paraId="5134B124" w14:textId="77777777" w:rsidR="008761EB" w:rsidRDefault="00000000">
            <w:r>
              <w:rPr>
                <w:sz w:val="11"/>
              </w:rPr>
              <w:t>GET /api/v1/products?categoryId=...</w:t>
            </w:r>
          </w:p>
        </w:tc>
        <w:tc>
          <w:tcPr>
            <w:tcW w:w="591" w:type="dxa"/>
          </w:tcPr>
          <w:p w14:paraId="6D7C822D" w14:textId="77777777" w:rsidR="008761EB" w:rsidRDefault="00000000">
            <w:r>
              <w:rPr>
                <w:sz w:val="11"/>
              </w:rPr>
              <w:t>UI-001</w:t>
            </w:r>
          </w:p>
        </w:tc>
        <w:tc>
          <w:tcPr>
            <w:tcW w:w="1384" w:type="dxa"/>
          </w:tcPr>
          <w:p w14:paraId="5C9AD8DB" w14:textId="77777777" w:rsidR="008761EB" w:rsidRDefault="00000000">
            <w:r>
              <w:rPr>
                <w:sz w:val="11"/>
              </w:rPr>
              <w:t>Filter catalogue by category</w:t>
            </w:r>
          </w:p>
        </w:tc>
        <w:tc>
          <w:tcPr>
            <w:tcW w:w="574" w:type="dxa"/>
          </w:tcPr>
          <w:p w14:paraId="3B7E219A" w14:textId="77777777" w:rsidR="008761EB" w:rsidRDefault="00000000">
            <w:r>
              <w:rPr>
                <w:sz w:val="11"/>
              </w:rPr>
              <w:t>P1</w:t>
            </w:r>
          </w:p>
        </w:tc>
        <w:tc>
          <w:tcPr>
            <w:tcW w:w="716" w:type="dxa"/>
          </w:tcPr>
          <w:p w14:paraId="70DBD4D4" w14:textId="77777777" w:rsidR="008761EB" w:rsidRDefault="00000000">
            <w:r>
              <w:rPr>
                <w:sz w:val="11"/>
              </w:rPr>
              <w:t>API</w:t>
            </w:r>
          </w:p>
        </w:tc>
        <w:tc>
          <w:tcPr>
            <w:tcW w:w="1746" w:type="dxa"/>
          </w:tcPr>
          <w:p w14:paraId="3C80B896" w14:textId="77777777" w:rsidR="008761EB" w:rsidRDefault="00000000">
            <w:r>
              <w:rPr>
                <w:sz w:val="11"/>
              </w:rPr>
              <w:t>Only matching visible products returned</w:t>
            </w:r>
          </w:p>
        </w:tc>
        <w:tc>
          <w:tcPr>
            <w:tcW w:w="652" w:type="dxa"/>
          </w:tcPr>
          <w:p w14:paraId="313617CD" w14:textId="77777777" w:rsidR="008761EB" w:rsidRDefault="00000000">
            <w:r>
              <w:rPr>
                <w:sz w:val="11"/>
              </w:rPr>
              <w:t>Not Executed</w:t>
            </w:r>
          </w:p>
        </w:tc>
      </w:tr>
      <w:tr w:rsidR="008761EB" w14:paraId="04D5D262" w14:textId="77777777" w:rsidTr="001119F0">
        <w:trPr>
          <w:jc w:val="center"/>
        </w:trPr>
        <w:tc>
          <w:tcPr>
            <w:tcW w:w="468" w:type="dxa"/>
          </w:tcPr>
          <w:p w14:paraId="2D25C692" w14:textId="77777777" w:rsidR="008761EB" w:rsidRDefault="00000000">
            <w:r>
              <w:rPr>
                <w:sz w:val="11"/>
              </w:rPr>
              <w:t>TC-015</w:t>
            </w:r>
          </w:p>
        </w:tc>
        <w:tc>
          <w:tcPr>
            <w:tcW w:w="859" w:type="dxa"/>
          </w:tcPr>
          <w:p w14:paraId="1D3FA9B5" w14:textId="77777777" w:rsidR="008761EB" w:rsidRDefault="00000000">
            <w:r>
              <w:rPr>
                <w:sz w:val="11"/>
              </w:rPr>
              <w:t>FR-CAT-03</w:t>
            </w:r>
          </w:p>
        </w:tc>
        <w:tc>
          <w:tcPr>
            <w:tcW w:w="658" w:type="dxa"/>
          </w:tcPr>
          <w:p w14:paraId="2E5E46FE" w14:textId="77777777" w:rsidR="008761EB" w:rsidRDefault="00000000">
            <w:r>
              <w:rPr>
                <w:sz w:val="11"/>
              </w:rPr>
              <w:t>US-005</w:t>
            </w:r>
          </w:p>
        </w:tc>
        <w:tc>
          <w:tcPr>
            <w:tcW w:w="658" w:type="dxa"/>
          </w:tcPr>
          <w:p w14:paraId="71D647A0" w14:textId="77777777" w:rsidR="008761EB" w:rsidRDefault="00000000">
            <w:r>
              <w:rPr>
                <w:sz w:val="11"/>
              </w:rPr>
              <w:t>UC-004</w:t>
            </w:r>
          </w:p>
        </w:tc>
        <w:tc>
          <w:tcPr>
            <w:tcW w:w="2278" w:type="dxa"/>
          </w:tcPr>
          <w:p w14:paraId="4486BEA9" w14:textId="77777777" w:rsidR="008761EB" w:rsidRDefault="00000000">
            <w:r>
              <w:rPr>
                <w:sz w:val="11"/>
              </w:rPr>
              <w:t>GET /api/v1/products?q=...</w:t>
            </w:r>
          </w:p>
        </w:tc>
        <w:tc>
          <w:tcPr>
            <w:tcW w:w="591" w:type="dxa"/>
          </w:tcPr>
          <w:p w14:paraId="004D24DA" w14:textId="77777777" w:rsidR="008761EB" w:rsidRDefault="00000000">
            <w:r>
              <w:rPr>
                <w:sz w:val="11"/>
              </w:rPr>
              <w:t>UI-001</w:t>
            </w:r>
          </w:p>
        </w:tc>
        <w:tc>
          <w:tcPr>
            <w:tcW w:w="1384" w:type="dxa"/>
          </w:tcPr>
          <w:p w14:paraId="2A8B6F4D" w14:textId="77777777" w:rsidR="008761EB" w:rsidRDefault="00000000">
            <w:r>
              <w:rPr>
                <w:sz w:val="11"/>
              </w:rPr>
              <w:t>Search catalogue</w:t>
            </w:r>
          </w:p>
        </w:tc>
        <w:tc>
          <w:tcPr>
            <w:tcW w:w="574" w:type="dxa"/>
          </w:tcPr>
          <w:p w14:paraId="4239A7FA" w14:textId="77777777" w:rsidR="008761EB" w:rsidRDefault="00000000">
            <w:r>
              <w:rPr>
                <w:sz w:val="11"/>
              </w:rPr>
              <w:t>P1</w:t>
            </w:r>
          </w:p>
        </w:tc>
        <w:tc>
          <w:tcPr>
            <w:tcW w:w="716" w:type="dxa"/>
          </w:tcPr>
          <w:p w14:paraId="38EE033A" w14:textId="77777777" w:rsidR="008761EB" w:rsidRDefault="00000000">
            <w:r>
              <w:rPr>
                <w:sz w:val="11"/>
              </w:rPr>
              <w:t>API</w:t>
            </w:r>
          </w:p>
        </w:tc>
        <w:tc>
          <w:tcPr>
            <w:tcW w:w="1746" w:type="dxa"/>
          </w:tcPr>
          <w:p w14:paraId="1DFEA702" w14:textId="77777777" w:rsidR="008761EB" w:rsidRDefault="00000000">
            <w:r>
              <w:rPr>
                <w:sz w:val="11"/>
              </w:rPr>
              <w:t>Matching results returned; no-match handled cleanly</w:t>
            </w:r>
          </w:p>
        </w:tc>
        <w:tc>
          <w:tcPr>
            <w:tcW w:w="652" w:type="dxa"/>
          </w:tcPr>
          <w:p w14:paraId="4D59B086" w14:textId="77777777" w:rsidR="008761EB" w:rsidRDefault="00000000">
            <w:r>
              <w:rPr>
                <w:sz w:val="11"/>
              </w:rPr>
              <w:t>Not Executed</w:t>
            </w:r>
          </w:p>
        </w:tc>
      </w:tr>
      <w:tr w:rsidR="008761EB" w14:paraId="09E516F1" w14:textId="77777777" w:rsidTr="001119F0">
        <w:trPr>
          <w:jc w:val="center"/>
        </w:trPr>
        <w:tc>
          <w:tcPr>
            <w:tcW w:w="468" w:type="dxa"/>
          </w:tcPr>
          <w:p w14:paraId="19F4BAF1" w14:textId="77777777" w:rsidR="008761EB" w:rsidRDefault="00000000">
            <w:r>
              <w:rPr>
                <w:sz w:val="11"/>
              </w:rPr>
              <w:t>TC-016</w:t>
            </w:r>
          </w:p>
        </w:tc>
        <w:tc>
          <w:tcPr>
            <w:tcW w:w="859" w:type="dxa"/>
          </w:tcPr>
          <w:p w14:paraId="5CB47203" w14:textId="77777777" w:rsidR="008761EB" w:rsidRDefault="00000000">
            <w:r>
              <w:rPr>
                <w:sz w:val="11"/>
              </w:rPr>
              <w:t>FR-CAT-03</w:t>
            </w:r>
          </w:p>
        </w:tc>
        <w:tc>
          <w:tcPr>
            <w:tcW w:w="658" w:type="dxa"/>
          </w:tcPr>
          <w:p w14:paraId="1186BB5A" w14:textId="77777777" w:rsidR="008761EB" w:rsidRDefault="00000000">
            <w:r>
              <w:rPr>
                <w:sz w:val="11"/>
              </w:rPr>
              <w:t>US-005</w:t>
            </w:r>
          </w:p>
        </w:tc>
        <w:tc>
          <w:tcPr>
            <w:tcW w:w="658" w:type="dxa"/>
          </w:tcPr>
          <w:p w14:paraId="78CE3280" w14:textId="77777777" w:rsidR="008761EB" w:rsidRDefault="00000000">
            <w:r>
              <w:rPr>
                <w:sz w:val="11"/>
              </w:rPr>
              <w:t>UC-004</w:t>
            </w:r>
          </w:p>
        </w:tc>
        <w:tc>
          <w:tcPr>
            <w:tcW w:w="2278" w:type="dxa"/>
          </w:tcPr>
          <w:p w14:paraId="19744B4B" w14:textId="77777777" w:rsidR="008761EB" w:rsidRDefault="00000000">
            <w:r>
              <w:rPr>
                <w:sz w:val="11"/>
              </w:rPr>
              <w:t>GET /api/v1/products?minPrice=...&amp;maxPrice=...</w:t>
            </w:r>
          </w:p>
        </w:tc>
        <w:tc>
          <w:tcPr>
            <w:tcW w:w="591" w:type="dxa"/>
          </w:tcPr>
          <w:p w14:paraId="1D793A37" w14:textId="77777777" w:rsidR="008761EB" w:rsidRDefault="00000000">
            <w:r>
              <w:rPr>
                <w:sz w:val="11"/>
              </w:rPr>
              <w:t>UI-001</w:t>
            </w:r>
          </w:p>
        </w:tc>
        <w:tc>
          <w:tcPr>
            <w:tcW w:w="1384" w:type="dxa"/>
          </w:tcPr>
          <w:p w14:paraId="4EBB0BC6" w14:textId="77777777" w:rsidR="008761EB" w:rsidRDefault="00000000">
            <w:r>
              <w:rPr>
                <w:sz w:val="11"/>
              </w:rPr>
              <w:t>Filter by price range</w:t>
            </w:r>
          </w:p>
        </w:tc>
        <w:tc>
          <w:tcPr>
            <w:tcW w:w="574" w:type="dxa"/>
          </w:tcPr>
          <w:p w14:paraId="78BF82D1" w14:textId="77777777" w:rsidR="008761EB" w:rsidRDefault="00000000">
            <w:r>
              <w:rPr>
                <w:sz w:val="11"/>
              </w:rPr>
              <w:t>P2</w:t>
            </w:r>
          </w:p>
        </w:tc>
        <w:tc>
          <w:tcPr>
            <w:tcW w:w="716" w:type="dxa"/>
          </w:tcPr>
          <w:p w14:paraId="660A8E99" w14:textId="77777777" w:rsidR="008761EB" w:rsidRDefault="00000000">
            <w:r>
              <w:rPr>
                <w:sz w:val="11"/>
              </w:rPr>
              <w:t>API</w:t>
            </w:r>
          </w:p>
        </w:tc>
        <w:tc>
          <w:tcPr>
            <w:tcW w:w="1746" w:type="dxa"/>
          </w:tcPr>
          <w:p w14:paraId="3E0D7B65" w14:textId="77777777" w:rsidR="008761EB" w:rsidRDefault="00000000">
            <w:r>
              <w:rPr>
                <w:sz w:val="11"/>
              </w:rPr>
              <w:t>Only products in range</w:t>
            </w:r>
          </w:p>
        </w:tc>
        <w:tc>
          <w:tcPr>
            <w:tcW w:w="652" w:type="dxa"/>
          </w:tcPr>
          <w:p w14:paraId="2643962E" w14:textId="77777777" w:rsidR="008761EB" w:rsidRDefault="00000000">
            <w:r>
              <w:rPr>
                <w:sz w:val="11"/>
              </w:rPr>
              <w:t>Not Executed</w:t>
            </w:r>
          </w:p>
        </w:tc>
      </w:tr>
      <w:tr w:rsidR="008761EB" w14:paraId="7296FF88" w14:textId="77777777" w:rsidTr="001119F0">
        <w:trPr>
          <w:jc w:val="center"/>
        </w:trPr>
        <w:tc>
          <w:tcPr>
            <w:tcW w:w="468" w:type="dxa"/>
          </w:tcPr>
          <w:p w14:paraId="34ADBFD1" w14:textId="77777777" w:rsidR="008761EB" w:rsidRDefault="00000000">
            <w:r>
              <w:rPr>
                <w:sz w:val="11"/>
              </w:rPr>
              <w:t>TC-017</w:t>
            </w:r>
          </w:p>
        </w:tc>
        <w:tc>
          <w:tcPr>
            <w:tcW w:w="859" w:type="dxa"/>
          </w:tcPr>
          <w:p w14:paraId="08A48B79" w14:textId="77777777" w:rsidR="008761EB" w:rsidRDefault="00000000">
            <w:r>
              <w:rPr>
                <w:sz w:val="11"/>
              </w:rPr>
              <w:t>FR-CAT-03</w:t>
            </w:r>
          </w:p>
        </w:tc>
        <w:tc>
          <w:tcPr>
            <w:tcW w:w="658" w:type="dxa"/>
          </w:tcPr>
          <w:p w14:paraId="2B874C91" w14:textId="77777777" w:rsidR="008761EB" w:rsidRDefault="00000000">
            <w:r>
              <w:rPr>
                <w:sz w:val="11"/>
              </w:rPr>
              <w:t>US-005</w:t>
            </w:r>
          </w:p>
        </w:tc>
        <w:tc>
          <w:tcPr>
            <w:tcW w:w="658" w:type="dxa"/>
          </w:tcPr>
          <w:p w14:paraId="00912594" w14:textId="77777777" w:rsidR="008761EB" w:rsidRDefault="00000000">
            <w:r>
              <w:rPr>
                <w:sz w:val="11"/>
              </w:rPr>
              <w:t>UC-004</w:t>
            </w:r>
          </w:p>
        </w:tc>
        <w:tc>
          <w:tcPr>
            <w:tcW w:w="2278" w:type="dxa"/>
          </w:tcPr>
          <w:p w14:paraId="5B5B5C81" w14:textId="77777777" w:rsidR="008761EB" w:rsidRDefault="00000000">
            <w:r>
              <w:rPr>
                <w:sz w:val="11"/>
              </w:rPr>
              <w:t>GET /api/v1/products?sort=...</w:t>
            </w:r>
          </w:p>
        </w:tc>
        <w:tc>
          <w:tcPr>
            <w:tcW w:w="591" w:type="dxa"/>
          </w:tcPr>
          <w:p w14:paraId="5AF8B47A" w14:textId="77777777" w:rsidR="008761EB" w:rsidRDefault="00000000">
            <w:r>
              <w:rPr>
                <w:sz w:val="11"/>
              </w:rPr>
              <w:t>UI-001</w:t>
            </w:r>
          </w:p>
        </w:tc>
        <w:tc>
          <w:tcPr>
            <w:tcW w:w="1384" w:type="dxa"/>
          </w:tcPr>
          <w:p w14:paraId="12309C0B" w14:textId="77777777" w:rsidR="008761EB" w:rsidRDefault="00000000">
            <w:r>
              <w:rPr>
                <w:sz w:val="11"/>
              </w:rPr>
              <w:t>Sort products</w:t>
            </w:r>
          </w:p>
        </w:tc>
        <w:tc>
          <w:tcPr>
            <w:tcW w:w="574" w:type="dxa"/>
          </w:tcPr>
          <w:p w14:paraId="6DDEFECD" w14:textId="77777777" w:rsidR="008761EB" w:rsidRDefault="00000000">
            <w:r>
              <w:rPr>
                <w:sz w:val="11"/>
              </w:rPr>
              <w:t>P2</w:t>
            </w:r>
          </w:p>
        </w:tc>
        <w:tc>
          <w:tcPr>
            <w:tcW w:w="716" w:type="dxa"/>
          </w:tcPr>
          <w:p w14:paraId="1EE1F024" w14:textId="77777777" w:rsidR="008761EB" w:rsidRDefault="00000000">
            <w:r>
              <w:rPr>
                <w:sz w:val="11"/>
              </w:rPr>
              <w:t>API</w:t>
            </w:r>
          </w:p>
        </w:tc>
        <w:tc>
          <w:tcPr>
            <w:tcW w:w="1746" w:type="dxa"/>
          </w:tcPr>
          <w:p w14:paraId="5CC65DAF" w14:textId="77777777" w:rsidR="008761EB" w:rsidRDefault="00000000">
            <w:r>
              <w:rPr>
                <w:sz w:val="11"/>
              </w:rPr>
              <w:t>Results follow supported sort</w:t>
            </w:r>
          </w:p>
        </w:tc>
        <w:tc>
          <w:tcPr>
            <w:tcW w:w="652" w:type="dxa"/>
          </w:tcPr>
          <w:p w14:paraId="4104DCCA" w14:textId="77777777" w:rsidR="008761EB" w:rsidRDefault="00000000">
            <w:r>
              <w:rPr>
                <w:sz w:val="11"/>
              </w:rPr>
              <w:t>Not Executed</w:t>
            </w:r>
          </w:p>
        </w:tc>
      </w:tr>
      <w:tr w:rsidR="008761EB" w14:paraId="00312EAF" w14:textId="77777777" w:rsidTr="001119F0">
        <w:trPr>
          <w:jc w:val="center"/>
        </w:trPr>
        <w:tc>
          <w:tcPr>
            <w:tcW w:w="468" w:type="dxa"/>
          </w:tcPr>
          <w:p w14:paraId="25D5EF8E" w14:textId="77777777" w:rsidR="008761EB" w:rsidRDefault="00000000">
            <w:r>
              <w:rPr>
                <w:sz w:val="11"/>
              </w:rPr>
              <w:t>TC-018</w:t>
            </w:r>
          </w:p>
        </w:tc>
        <w:tc>
          <w:tcPr>
            <w:tcW w:w="859" w:type="dxa"/>
          </w:tcPr>
          <w:p w14:paraId="1B53EAD6" w14:textId="77777777" w:rsidR="008761EB" w:rsidRDefault="00000000">
            <w:r>
              <w:rPr>
                <w:sz w:val="11"/>
              </w:rPr>
              <w:t>FR-CAT-03</w:t>
            </w:r>
          </w:p>
        </w:tc>
        <w:tc>
          <w:tcPr>
            <w:tcW w:w="658" w:type="dxa"/>
          </w:tcPr>
          <w:p w14:paraId="7D64DBD2" w14:textId="77777777" w:rsidR="008761EB" w:rsidRDefault="00000000">
            <w:r>
              <w:rPr>
                <w:sz w:val="11"/>
              </w:rPr>
              <w:t>US-005</w:t>
            </w:r>
          </w:p>
        </w:tc>
        <w:tc>
          <w:tcPr>
            <w:tcW w:w="658" w:type="dxa"/>
          </w:tcPr>
          <w:p w14:paraId="2151FD74" w14:textId="77777777" w:rsidR="008761EB" w:rsidRDefault="00000000">
            <w:r>
              <w:rPr>
                <w:sz w:val="11"/>
              </w:rPr>
              <w:t>UC-004</w:t>
            </w:r>
          </w:p>
        </w:tc>
        <w:tc>
          <w:tcPr>
            <w:tcW w:w="2278" w:type="dxa"/>
          </w:tcPr>
          <w:p w14:paraId="61750FD9" w14:textId="77777777" w:rsidR="008761EB" w:rsidRDefault="00000000">
            <w:r>
              <w:rPr>
                <w:sz w:val="11"/>
              </w:rPr>
              <w:t>GET /api/v1/products?page=...&amp;size=...</w:t>
            </w:r>
          </w:p>
        </w:tc>
        <w:tc>
          <w:tcPr>
            <w:tcW w:w="591" w:type="dxa"/>
          </w:tcPr>
          <w:p w14:paraId="62EDE753" w14:textId="77777777" w:rsidR="008761EB" w:rsidRDefault="00000000">
            <w:r>
              <w:rPr>
                <w:sz w:val="11"/>
              </w:rPr>
              <w:t>UI-001</w:t>
            </w:r>
          </w:p>
        </w:tc>
        <w:tc>
          <w:tcPr>
            <w:tcW w:w="1384" w:type="dxa"/>
          </w:tcPr>
          <w:p w14:paraId="5BD03FC8" w14:textId="77777777" w:rsidR="008761EB" w:rsidRDefault="00000000">
            <w:r>
              <w:rPr>
                <w:sz w:val="11"/>
              </w:rPr>
              <w:t>Paginate catalogue</w:t>
            </w:r>
          </w:p>
        </w:tc>
        <w:tc>
          <w:tcPr>
            <w:tcW w:w="574" w:type="dxa"/>
          </w:tcPr>
          <w:p w14:paraId="5F2BB352" w14:textId="77777777" w:rsidR="008761EB" w:rsidRDefault="00000000">
            <w:r>
              <w:rPr>
                <w:sz w:val="11"/>
              </w:rPr>
              <w:t>P2</w:t>
            </w:r>
          </w:p>
        </w:tc>
        <w:tc>
          <w:tcPr>
            <w:tcW w:w="716" w:type="dxa"/>
          </w:tcPr>
          <w:p w14:paraId="2A8B3E90" w14:textId="77777777" w:rsidR="008761EB" w:rsidRDefault="00000000">
            <w:r>
              <w:rPr>
                <w:sz w:val="11"/>
              </w:rPr>
              <w:t>API</w:t>
            </w:r>
          </w:p>
        </w:tc>
        <w:tc>
          <w:tcPr>
            <w:tcW w:w="1746" w:type="dxa"/>
          </w:tcPr>
          <w:p w14:paraId="3AEBD1C3" w14:textId="77777777" w:rsidR="008761EB" w:rsidRDefault="00000000">
            <w:r>
              <w:rPr>
                <w:sz w:val="11"/>
              </w:rPr>
              <w:t>Correct page metadata/items</w:t>
            </w:r>
          </w:p>
        </w:tc>
        <w:tc>
          <w:tcPr>
            <w:tcW w:w="652" w:type="dxa"/>
          </w:tcPr>
          <w:p w14:paraId="03DAE934" w14:textId="77777777" w:rsidR="008761EB" w:rsidRDefault="00000000">
            <w:r>
              <w:rPr>
                <w:sz w:val="11"/>
              </w:rPr>
              <w:t>Not Executed</w:t>
            </w:r>
          </w:p>
        </w:tc>
      </w:tr>
      <w:tr w:rsidR="008761EB" w14:paraId="056C2EC8" w14:textId="77777777" w:rsidTr="001119F0">
        <w:trPr>
          <w:jc w:val="center"/>
        </w:trPr>
        <w:tc>
          <w:tcPr>
            <w:tcW w:w="468" w:type="dxa"/>
          </w:tcPr>
          <w:p w14:paraId="79D8AB4A" w14:textId="77777777" w:rsidR="008761EB" w:rsidRDefault="00000000">
            <w:r>
              <w:rPr>
                <w:sz w:val="11"/>
              </w:rPr>
              <w:t>TC-019</w:t>
            </w:r>
          </w:p>
        </w:tc>
        <w:tc>
          <w:tcPr>
            <w:tcW w:w="859" w:type="dxa"/>
          </w:tcPr>
          <w:p w14:paraId="08302D2D" w14:textId="77777777" w:rsidR="008761EB" w:rsidRDefault="00000000">
            <w:r>
              <w:rPr>
                <w:sz w:val="11"/>
              </w:rPr>
              <w:t>FR-CAT-07</w:t>
            </w:r>
          </w:p>
        </w:tc>
        <w:tc>
          <w:tcPr>
            <w:tcW w:w="658" w:type="dxa"/>
          </w:tcPr>
          <w:p w14:paraId="3B41B971" w14:textId="77777777" w:rsidR="008761EB" w:rsidRDefault="00000000">
            <w:r>
              <w:rPr>
                <w:sz w:val="11"/>
              </w:rPr>
              <w:t>US-006</w:t>
            </w:r>
          </w:p>
        </w:tc>
        <w:tc>
          <w:tcPr>
            <w:tcW w:w="658" w:type="dxa"/>
          </w:tcPr>
          <w:p w14:paraId="6373F053" w14:textId="77777777" w:rsidR="008761EB" w:rsidRDefault="00000000">
            <w:r>
              <w:rPr>
                <w:sz w:val="11"/>
              </w:rPr>
              <w:t>UC-005</w:t>
            </w:r>
          </w:p>
        </w:tc>
        <w:tc>
          <w:tcPr>
            <w:tcW w:w="2278" w:type="dxa"/>
          </w:tcPr>
          <w:p w14:paraId="71D79CE8" w14:textId="77777777" w:rsidR="008761EB" w:rsidRDefault="00000000">
            <w:r>
              <w:rPr>
                <w:sz w:val="11"/>
              </w:rPr>
              <w:t>GET /api/v1/products/{id}/related-products</w:t>
            </w:r>
          </w:p>
        </w:tc>
        <w:tc>
          <w:tcPr>
            <w:tcW w:w="591" w:type="dxa"/>
          </w:tcPr>
          <w:p w14:paraId="77AB5AAD" w14:textId="77777777" w:rsidR="008761EB" w:rsidRDefault="00000000">
            <w:r>
              <w:rPr>
                <w:sz w:val="11"/>
              </w:rPr>
              <w:t>UI-002</w:t>
            </w:r>
          </w:p>
        </w:tc>
        <w:tc>
          <w:tcPr>
            <w:tcW w:w="1384" w:type="dxa"/>
          </w:tcPr>
          <w:p w14:paraId="03C29C5B" w14:textId="77777777" w:rsidR="008761EB" w:rsidRDefault="00000000">
            <w:r>
              <w:rPr>
                <w:sz w:val="11"/>
              </w:rPr>
              <w:t>View related products</w:t>
            </w:r>
          </w:p>
        </w:tc>
        <w:tc>
          <w:tcPr>
            <w:tcW w:w="574" w:type="dxa"/>
          </w:tcPr>
          <w:p w14:paraId="5BF50C20" w14:textId="77777777" w:rsidR="008761EB" w:rsidRDefault="00000000">
            <w:r>
              <w:rPr>
                <w:sz w:val="11"/>
              </w:rPr>
              <w:t>P1</w:t>
            </w:r>
          </w:p>
        </w:tc>
        <w:tc>
          <w:tcPr>
            <w:tcW w:w="716" w:type="dxa"/>
          </w:tcPr>
          <w:p w14:paraId="62DF02E3" w14:textId="77777777" w:rsidR="008761EB" w:rsidRDefault="00000000">
            <w:r>
              <w:rPr>
                <w:sz w:val="11"/>
              </w:rPr>
              <w:t>API</w:t>
            </w:r>
          </w:p>
        </w:tc>
        <w:tc>
          <w:tcPr>
            <w:tcW w:w="1746" w:type="dxa"/>
          </w:tcPr>
          <w:p w14:paraId="207EA173" w14:textId="77777777" w:rsidR="008761EB" w:rsidRDefault="00000000">
            <w:r>
              <w:rPr>
                <w:sz w:val="11"/>
              </w:rPr>
              <w:t>200 approved related products</w:t>
            </w:r>
          </w:p>
        </w:tc>
        <w:tc>
          <w:tcPr>
            <w:tcW w:w="652" w:type="dxa"/>
          </w:tcPr>
          <w:p w14:paraId="35046A3B" w14:textId="77777777" w:rsidR="008761EB" w:rsidRDefault="00000000">
            <w:r>
              <w:rPr>
                <w:sz w:val="11"/>
              </w:rPr>
              <w:t>Not Executed</w:t>
            </w:r>
          </w:p>
        </w:tc>
      </w:tr>
      <w:tr w:rsidR="008761EB" w14:paraId="393B5016" w14:textId="77777777" w:rsidTr="001119F0">
        <w:trPr>
          <w:jc w:val="center"/>
        </w:trPr>
        <w:tc>
          <w:tcPr>
            <w:tcW w:w="468" w:type="dxa"/>
          </w:tcPr>
          <w:p w14:paraId="224B5DDD" w14:textId="77777777" w:rsidR="008761EB" w:rsidRDefault="00000000">
            <w:r>
              <w:rPr>
                <w:sz w:val="11"/>
              </w:rPr>
              <w:t>TC-020</w:t>
            </w:r>
          </w:p>
        </w:tc>
        <w:tc>
          <w:tcPr>
            <w:tcW w:w="859" w:type="dxa"/>
          </w:tcPr>
          <w:p w14:paraId="405CAB65" w14:textId="77777777" w:rsidR="008761EB" w:rsidRDefault="00000000">
            <w:r>
              <w:rPr>
                <w:sz w:val="11"/>
              </w:rPr>
              <w:t>FR-PROD-03</w:t>
            </w:r>
          </w:p>
        </w:tc>
        <w:tc>
          <w:tcPr>
            <w:tcW w:w="658" w:type="dxa"/>
          </w:tcPr>
          <w:p w14:paraId="3E281FCD" w14:textId="77777777" w:rsidR="008761EB" w:rsidRDefault="00000000">
            <w:r>
              <w:rPr>
                <w:sz w:val="11"/>
              </w:rPr>
              <w:t>US-006</w:t>
            </w:r>
          </w:p>
        </w:tc>
        <w:tc>
          <w:tcPr>
            <w:tcW w:w="658" w:type="dxa"/>
          </w:tcPr>
          <w:p w14:paraId="2458DAB5" w14:textId="77777777" w:rsidR="008761EB" w:rsidRDefault="00000000">
            <w:r>
              <w:rPr>
                <w:sz w:val="11"/>
              </w:rPr>
              <w:t>UC-005</w:t>
            </w:r>
          </w:p>
        </w:tc>
        <w:tc>
          <w:tcPr>
            <w:tcW w:w="2278" w:type="dxa"/>
          </w:tcPr>
          <w:p w14:paraId="7FCB266B" w14:textId="77777777" w:rsidR="008761EB" w:rsidRDefault="00000000">
            <w:r>
              <w:rPr>
                <w:sz w:val="11"/>
              </w:rPr>
              <w:t>GET /api/v1/products/{id}</w:t>
            </w:r>
          </w:p>
        </w:tc>
        <w:tc>
          <w:tcPr>
            <w:tcW w:w="591" w:type="dxa"/>
          </w:tcPr>
          <w:p w14:paraId="2F8DE0D1" w14:textId="77777777" w:rsidR="008761EB" w:rsidRDefault="00000000">
            <w:r>
              <w:rPr>
                <w:sz w:val="11"/>
              </w:rPr>
              <w:t>UI-002</w:t>
            </w:r>
          </w:p>
        </w:tc>
        <w:tc>
          <w:tcPr>
            <w:tcW w:w="1384" w:type="dxa"/>
          </w:tcPr>
          <w:p w14:paraId="70F674D6" w14:textId="77777777" w:rsidR="008761EB" w:rsidRDefault="00000000">
            <w:r>
              <w:rPr>
                <w:sz w:val="11"/>
              </w:rPr>
              <w:t>Inactive product not customer-visible</w:t>
            </w:r>
          </w:p>
        </w:tc>
        <w:tc>
          <w:tcPr>
            <w:tcW w:w="574" w:type="dxa"/>
          </w:tcPr>
          <w:p w14:paraId="39ED1773" w14:textId="77777777" w:rsidR="008761EB" w:rsidRDefault="00000000">
            <w:r>
              <w:rPr>
                <w:sz w:val="11"/>
              </w:rPr>
              <w:t>P1</w:t>
            </w:r>
          </w:p>
        </w:tc>
        <w:tc>
          <w:tcPr>
            <w:tcW w:w="716" w:type="dxa"/>
          </w:tcPr>
          <w:p w14:paraId="57A96B38" w14:textId="77777777" w:rsidR="008761EB" w:rsidRDefault="00000000">
            <w:r>
              <w:rPr>
                <w:sz w:val="11"/>
              </w:rPr>
              <w:t>API</w:t>
            </w:r>
          </w:p>
        </w:tc>
        <w:tc>
          <w:tcPr>
            <w:tcW w:w="1746" w:type="dxa"/>
          </w:tcPr>
          <w:p w14:paraId="19833862" w14:textId="77777777" w:rsidR="008761EB" w:rsidRDefault="00000000">
            <w:r>
              <w:rPr>
                <w:sz w:val="11"/>
              </w:rPr>
              <w:t>Not exposed as purchasable customer product; response follows approved not-found/visibility contract</w:t>
            </w:r>
          </w:p>
        </w:tc>
        <w:tc>
          <w:tcPr>
            <w:tcW w:w="652" w:type="dxa"/>
          </w:tcPr>
          <w:p w14:paraId="5A16D6CD" w14:textId="77777777" w:rsidR="008761EB" w:rsidRDefault="00000000">
            <w:r>
              <w:rPr>
                <w:sz w:val="11"/>
              </w:rPr>
              <w:t>Not Executed</w:t>
            </w:r>
          </w:p>
        </w:tc>
      </w:tr>
      <w:tr w:rsidR="008761EB" w14:paraId="47362ADD" w14:textId="77777777" w:rsidTr="001119F0">
        <w:trPr>
          <w:jc w:val="center"/>
        </w:trPr>
        <w:tc>
          <w:tcPr>
            <w:tcW w:w="468" w:type="dxa"/>
          </w:tcPr>
          <w:p w14:paraId="337C3F20" w14:textId="77777777" w:rsidR="008761EB" w:rsidRDefault="00000000">
            <w:r>
              <w:rPr>
                <w:sz w:val="11"/>
              </w:rPr>
              <w:t>TC-021</w:t>
            </w:r>
          </w:p>
        </w:tc>
        <w:tc>
          <w:tcPr>
            <w:tcW w:w="859" w:type="dxa"/>
          </w:tcPr>
          <w:p w14:paraId="408E6E04" w14:textId="77777777" w:rsidR="008761EB" w:rsidRDefault="00000000">
            <w:r>
              <w:rPr>
                <w:sz w:val="11"/>
              </w:rPr>
              <w:t>FR-PROD-06</w:t>
            </w:r>
          </w:p>
        </w:tc>
        <w:tc>
          <w:tcPr>
            <w:tcW w:w="658" w:type="dxa"/>
          </w:tcPr>
          <w:p w14:paraId="331F5C8E" w14:textId="77777777" w:rsidR="008761EB" w:rsidRDefault="00000000">
            <w:r>
              <w:rPr>
                <w:sz w:val="11"/>
              </w:rPr>
              <w:t>US-006</w:t>
            </w:r>
          </w:p>
        </w:tc>
        <w:tc>
          <w:tcPr>
            <w:tcW w:w="658" w:type="dxa"/>
          </w:tcPr>
          <w:p w14:paraId="552E89E7" w14:textId="77777777" w:rsidR="008761EB" w:rsidRDefault="00000000">
            <w:r>
              <w:rPr>
                <w:sz w:val="11"/>
              </w:rPr>
              <w:t>UC-005</w:t>
            </w:r>
          </w:p>
        </w:tc>
        <w:tc>
          <w:tcPr>
            <w:tcW w:w="2278" w:type="dxa"/>
          </w:tcPr>
          <w:p w14:paraId="756D4658" w14:textId="77777777" w:rsidR="008761EB" w:rsidRDefault="00000000">
            <w:r>
              <w:rPr>
                <w:sz w:val="11"/>
              </w:rPr>
              <w:t>GET /api/v1/products/{id}</w:t>
            </w:r>
          </w:p>
        </w:tc>
        <w:tc>
          <w:tcPr>
            <w:tcW w:w="591" w:type="dxa"/>
          </w:tcPr>
          <w:p w14:paraId="7C309F97" w14:textId="77777777" w:rsidR="008761EB" w:rsidRDefault="00000000">
            <w:r>
              <w:rPr>
                <w:sz w:val="11"/>
              </w:rPr>
              <w:t>UI-002</w:t>
            </w:r>
          </w:p>
        </w:tc>
        <w:tc>
          <w:tcPr>
            <w:tcW w:w="1384" w:type="dxa"/>
          </w:tcPr>
          <w:p w14:paraId="70676D59" w14:textId="77777777" w:rsidR="008761EB" w:rsidRDefault="00000000">
            <w:r>
              <w:rPr>
                <w:sz w:val="11"/>
              </w:rPr>
              <w:t>Non-existent product</w:t>
            </w:r>
          </w:p>
        </w:tc>
        <w:tc>
          <w:tcPr>
            <w:tcW w:w="574" w:type="dxa"/>
          </w:tcPr>
          <w:p w14:paraId="4ADAD529" w14:textId="77777777" w:rsidR="008761EB" w:rsidRDefault="00000000">
            <w:r>
              <w:rPr>
                <w:sz w:val="11"/>
              </w:rPr>
              <w:t>P1</w:t>
            </w:r>
          </w:p>
        </w:tc>
        <w:tc>
          <w:tcPr>
            <w:tcW w:w="716" w:type="dxa"/>
          </w:tcPr>
          <w:p w14:paraId="48305A0A" w14:textId="77777777" w:rsidR="008761EB" w:rsidRDefault="00000000">
            <w:r>
              <w:rPr>
                <w:sz w:val="11"/>
              </w:rPr>
              <w:t>API</w:t>
            </w:r>
          </w:p>
        </w:tc>
        <w:tc>
          <w:tcPr>
            <w:tcW w:w="1746" w:type="dxa"/>
          </w:tcPr>
          <w:p w14:paraId="01FB0ACD" w14:textId="77777777" w:rsidR="008761EB" w:rsidRDefault="00000000">
            <w:r>
              <w:rPr>
                <w:sz w:val="11"/>
              </w:rPr>
              <w:t>404</w:t>
            </w:r>
          </w:p>
        </w:tc>
        <w:tc>
          <w:tcPr>
            <w:tcW w:w="652" w:type="dxa"/>
          </w:tcPr>
          <w:p w14:paraId="16DA13CC" w14:textId="77777777" w:rsidR="008761EB" w:rsidRDefault="00000000">
            <w:r>
              <w:rPr>
                <w:sz w:val="11"/>
              </w:rPr>
              <w:t>Not Executed</w:t>
            </w:r>
          </w:p>
        </w:tc>
      </w:tr>
      <w:tr w:rsidR="008761EB" w14:paraId="576056EC" w14:textId="77777777" w:rsidTr="001119F0">
        <w:trPr>
          <w:jc w:val="center"/>
        </w:trPr>
        <w:tc>
          <w:tcPr>
            <w:tcW w:w="468" w:type="dxa"/>
          </w:tcPr>
          <w:p w14:paraId="04174225" w14:textId="77777777" w:rsidR="008761EB" w:rsidRDefault="00000000">
            <w:r>
              <w:rPr>
                <w:sz w:val="11"/>
              </w:rPr>
              <w:t>TC-022</w:t>
            </w:r>
          </w:p>
        </w:tc>
        <w:tc>
          <w:tcPr>
            <w:tcW w:w="859" w:type="dxa"/>
          </w:tcPr>
          <w:p w14:paraId="0B514176" w14:textId="77777777" w:rsidR="008761EB" w:rsidRDefault="00000000">
            <w:r>
              <w:rPr>
                <w:sz w:val="11"/>
              </w:rPr>
              <w:t>FR-CART-01</w:t>
            </w:r>
          </w:p>
        </w:tc>
        <w:tc>
          <w:tcPr>
            <w:tcW w:w="658" w:type="dxa"/>
          </w:tcPr>
          <w:p w14:paraId="4749124D" w14:textId="77777777" w:rsidR="008761EB" w:rsidRDefault="00000000">
            <w:r>
              <w:rPr>
                <w:sz w:val="11"/>
              </w:rPr>
              <w:t>US-007</w:t>
            </w:r>
          </w:p>
        </w:tc>
        <w:tc>
          <w:tcPr>
            <w:tcW w:w="658" w:type="dxa"/>
          </w:tcPr>
          <w:p w14:paraId="594FE3EC" w14:textId="77777777" w:rsidR="008761EB" w:rsidRDefault="00000000">
            <w:r>
              <w:rPr>
                <w:sz w:val="11"/>
              </w:rPr>
              <w:t>UC-006</w:t>
            </w:r>
          </w:p>
        </w:tc>
        <w:tc>
          <w:tcPr>
            <w:tcW w:w="2278" w:type="dxa"/>
          </w:tcPr>
          <w:p w14:paraId="68E7A74E" w14:textId="77777777" w:rsidR="008761EB" w:rsidRDefault="00000000">
            <w:r>
              <w:rPr>
                <w:sz w:val="11"/>
              </w:rPr>
              <w:t>POST /api/v1/cart/items</w:t>
            </w:r>
          </w:p>
        </w:tc>
        <w:tc>
          <w:tcPr>
            <w:tcW w:w="591" w:type="dxa"/>
          </w:tcPr>
          <w:p w14:paraId="1A0A3B9F" w14:textId="77777777" w:rsidR="008761EB" w:rsidRDefault="00000000">
            <w:r>
              <w:rPr>
                <w:sz w:val="11"/>
              </w:rPr>
              <w:t>UI-007</w:t>
            </w:r>
          </w:p>
        </w:tc>
        <w:tc>
          <w:tcPr>
            <w:tcW w:w="1384" w:type="dxa"/>
          </w:tcPr>
          <w:p w14:paraId="159E05E6" w14:textId="77777777" w:rsidR="008761EB" w:rsidRDefault="00000000">
            <w:r>
              <w:rPr>
                <w:sz w:val="11"/>
              </w:rPr>
              <w:t>Add valid ready-made product</w:t>
            </w:r>
          </w:p>
        </w:tc>
        <w:tc>
          <w:tcPr>
            <w:tcW w:w="574" w:type="dxa"/>
          </w:tcPr>
          <w:p w14:paraId="6A5518CD" w14:textId="77777777" w:rsidR="008761EB" w:rsidRDefault="00000000">
            <w:r>
              <w:rPr>
                <w:sz w:val="11"/>
              </w:rPr>
              <w:t>P0</w:t>
            </w:r>
          </w:p>
        </w:tc>
        <w:tc>
          <w:tcPr>
            <w:tcW w:w="716" w:type="dxa"/>
          </w:tcPr>
          <w:p w14:paraId="5DA55EEA" w14:textId="77777777" w:rsidR="008761EB" w:rsidRDefault="00000000">
            <w:r>
              <w:rPr>
                <w:sz w:val="11"/>
              </w:rPr>
              <w:t>Functional</w:t>
            </w:r>
          </w:p>
        </w:tc>
        <w:tc>
          <w:tcPr>
            <w:tcW w:w="1746" w:type="dxa"/>
          </w:tcPr>
          <w:p w14:paraId="2C372D2C" w14:textId="77777777" w:rsidR="008761EB" w:rsidRDefault="00000000">
            <w:r>
              <w:rPr>
                <w:sz w:val="11"/>
              </w:rPr>
              <w:t>Cart contains item; server totals returned</w:t>
            </w:r>
          </w:p>
        </w:tc>
        <w:tc>
          <w:tcPr>
            <w:tcW w:w="652" w:type="dxa"/>
          </w:tcPr>
          <w:p w14:paraId="5BCCB59E" w14:textId="77777777" w:rsidR="008761EB" w:rsidRDefault="00000000">
            <w:r>
              <w:rPr>
                <w:sz w:val="11"/>
              </w:rPr>
              <w:t>Not Executed</w:t>
            </w:r>
          </w:p>
        </w:tc>
      </w:tr>
      <w:tr w:rsidR="008761EB" w14:paraId="20E3C3A4" w14:textId="77777777" w:rsidTr="001119F0">
        <w:trPr>
          <w:jc w:val="center"/>
        </w:trPr>
        <w:tc>
          <w:tcPr>
            <w:tcW w:w="468" w:type="dxa"/>
          </w:tcPr>
          <w:p w14:paraId="25F3847C" w14:textId="77777777" w:rsidR="008761EB" w:rsidRDefault="00000000">
            <w:r>
              <w:rPr>
                <w:sz w:val="11"/>
              </w:rPr>
              <w:t>TC-023</w:t>
            </w:r>
          </w:p>
        </w:tc>
        <w:tc>
          <w:tcPr>
            <w:tcW w:w="859" w:type="dxa"/>
          </w:tcPr>
          <w:p w14:paraId="0A2E6058" w14:textId="77777777" w:rsidR="008761EB" w:rsidRDefault="00000000">
            <w:r>
              <w:rPr>
                <w:sz w:val="11"/>
              </w:rPr>
              <w:t>FR-CART-01</w:t>
            </w:r>
          </w:p>
        </w:tc>
        <w:tc>
          <w:tcPr>
            <w:tcW w:w="658" w:type="dxa"/>
          </w:tcPr>
          <w:p w14:paraId="3032B489" w14:textId="77777777" w:rsidR="008761EB" w:rsidRDefault="00000000">
            <w:r>
              <w:rPr>
                <w:sz w:val="11"/>
              </w:rPr>
              <w:t>US-007</w:t>
            </w:r>
          </w:p>
        </w:tc>
        <w:tc>
          <w:tcPr>
            <w:tcW w:w="658" w:type="dxa"/>
          </w:tcPr>
          <w:p w14:paraId="2444B7D3" w14:textId="77777777" w:rsidR="008761EB" w:rsidRDefault="00000000">
            <w:r>
              <w:rPr>
                <w:sz w:val="11"/>
              </w:rPr>
              <w:t>UC-006</w:t>
            </w:r>
          </w:p>
        </w:tc>
        <w:tc>
          <w:tcPr>
            <w:tcW w:w="2278" w:type="dxa"/>
          </w:tcPr>
          <w:p w14:paraId="7B4CDB23" w14:textId="77777777" w:rsidR="008761EB" w:rsidRDefault="00000000">
            <w:r>
              <w:rPr>
                <w:sz w:val="11"/>
              </w:rPr>
              <w:t>POST /api/v1/cart/items</w:t>
            </w:r>
          </w:p>
        </w:tc>
        <w:tc>
          <w:tcPr>
            <w:tcW w:w="591" w:type="dxa"/>
          </w:tcPr>
          <w:p w14:paraId="4E7FC47A" w14:textId="77777777" w:rsidR="008761EB" w:rsidRDefault="00000000">
            <w:r>
              <w:rPr>
                <w:sz w:val="11"/>
              </w:rPr>
              <w:t>UI-007</w:t>
            </w:r>
          </w:p>
        </w:tc>
        <w:tc>
          <w:tcPr>
            <w:tcW w:w="1384" w:type="dxa"/>
          </w:tcPr>
          <w:p w14:paraId="16A1526A" w14:textId="77777777" w:rsidR="008761EB" w:rsidRDefault="00000000">
            <w:r>
              <w:rPr>
                <w:sz w:val="11"/>
              </w:rPr>
              <w:t>Reject invalid/non-purchasable product</w:t>
            </w:r>
          </w:p>
        </w:tc>
        <w:tc>
          <w:tcPr>
            <w:tcW w:w="574" w:type="dxa"/>
          </w:tcPr>
          <w:p w14:paraId="45E37B08" w14:textId="77777777" w:rsidR="008761EB" w:rsidRDefault="00000000">
            <w:r>
              <w:rPr>
                <w:sz w:val="11"/>
              </w:rPr>
              <w:t>P1</w:t>
            </w:r>
          </w:p>
        </w:tc>
        <w:tc>
          <w:tcPr>
            <w:tcW w:w="716" w:type="dxa"/>
          </w:tcPr>
          <w:p w14:paraId="42F3C988" w14:textId="77777777" w:rsidR="008761EB" w:rsidRDefault="00000000">
            <w:r>
              <w:rPr>
                <w:sz w:val="11"/>
              </w:rPr>
              <w:t>Functional</w:t>
            </w:r>
          </w:p>
        </w:tc>
        <w:tc>
          <w:tcPr>
            <w:tcW w:w="1746" w:type="dxa"/>
          </w:tcPr>
          <w:p w14:paraId="1D874844" w14:textId="77777777" w:rsidR="008761EB" w:rsidRDefault="00000000">
            <w:r>
              <w:rPr>
                <w:sz w:val="11"/>
              </w:rPr>
              <w:t>4xx; cart unchanged</w:t>
            </w:r>
          </w:p>
        </w:tc>
        <w:tc>
          <w:tcPr>
            <w:tcW w:w="652" w:type="dxa"/>
          </w:tcPr>
          <w:p w14:paraId="69EC14B8" w14:textId="77777777" w:rsidR="008761EB" w:rsidRDefault="00000000">
            <w:r>
              <w:rPr>
                <w:sz w:val="11"/>
              </w:rPr>
              <w:t>Not Executed</w:t>
            </w:r>
          </w:p>
        </w:tc>
      </w:tr>
      <w:tr w:rsidR="008761EB" w14:paraId="1AC35CD0" w14:textId="77777777" w:rsidTr="001119F0">
        <w:trPr>
          <w:jc w:val="center"/>
        </w:trPr>
        <w:tc>
          <w:tcPr>
            <w:tcW w:w="468" w:type="dxa"/>
          </w:tcPr>
          <w:p w14:paraId="5CD53A86" w14:textId="77777777" w:rsidR="008761EB" w:rsidRDefault="00000000">
            <w:r>
              <w:rPr>
                <w:sz w:val="11"/>
              </w:rPr>
              <w:t>TC-024</w:t>
            </w:r>
          </w:p>
        </w:tc>
        <w:tc>
          <w:tcPr>
            <w:tcW w:w="859" w:type="dxa"/>
          </w:tcPr>
          <w:p w14:paraId="7B331F9C" w14:textId="77777777" w:rsidR="008761EB" w:rsidRDefault="00000000">
            <w:r>
              <w:rPr>
                <w:sz w:val="11"/>
              </w:rPr>
              <w:t>FR-CART-02</w:t>
            </w:r>
          </w:p>
        </w:tc>
        <w:tc>
          <w:tcPr>
            <w:tcW w:w="658" w:type="dxa"/>
          </w:tcPr>
          <w:p w14:paraId="7350AA51" w14:textId="77777777" w:rsidR="008761EB" w:rsidRDefault="00000000">
            <w:r>
              <w:rPr>
                <w:sz w:val="11"/>
              </w:rPr>
              <w:t>US-007</w:t>
            </w:r>
          </w:p>
        </w:tc>
        <w:tc>
          <w:tcPr>
            <w:tcW w:w="658" w:type="dxa"/>
          </w:tcPr>
          <w:p w14:paraId="78A2CEFF" w14:textId="77777777" w:rsidR="008761EB" w:rsidRDefault="00000000">
            <w:r>
              <w:rPr>
                <w:sz w:val="11"/>
              </w:rPr>
              <w:t>UC-006</w:t>
            </w:r>
          </w:p>
        </w:tc>
        <w:tc>
          <w:tcPr>
            <w:tcW w:w="2278" w:type="dxa"/>
          </w:tcPr>
          <w:p w14:paraId="18EC0A4B" w14:textId="77777777" w:rsidR="008761EB" w:rsidRDefault="00000000">
            <w:r>
              <w:rPr>
                <w:sz w:val="11"/>
              </w:rPr>
              <w:t>PUT /api/v1/cart/items/{itemId}</w:t>
            </w:r>
          </w:p>
        </w:tc>
        <w:tc>
          <w:tcPr>
            <w:tcW w:w="591" w:type="dxa"/>
          </w:tcPr>
          <w:p w14:paraId="3253AA40" w14:textId="77777777" w:rsidR="008761EB" w:rsidRDefault="00000000">
            <w:r>
              <w:rPr>
                <w:sz w:val="11"/>
              </w:rPr>
              <w:t>UI-007</w:t>
            </w:r>
          </w:p>
        </w:tc>
        <w:tc>
          <w:tcPr>
            <w:tcW w:w="1384" w:type="dxa"/>
          </w:tcPr>
          <w:p w14:paraId="4EB72C45" w14:textId="77777777" w:rsidR="008761EB" w:rsidRDefault="00000000">
            <w:r>
              <w:rPr>
                <w:sz w:val="11"/>
              </w:rPr>
              <w:t>Update item quantity</w:t>
            </w:r>
          </w:p>
        </w:tc>
        <w:tc>
          <w:tcPr>
            <w:tcW w:w="574" w:type="dxa"/>
          </w:tcPr>
          <w:p w14:paraId="642A36CB" w14:textId="77777777" w:rsidR="008761EB" w:rsidRDefault="00000000">
            <w:r>
              <w:rPr>
                <w:sz w:val="11"/>
              </w:rPr>
              <w:t>P0</w:t>
            </w:r>
          </w:p>
        </w:tc>
        <w:tc>
          <w:tcPr>
            <w:tcW w:w="716" w:type="dxa"/>
          </w:tcPr>
          <w:p w14:paraId="428500E2" w14:textId="77777777" w:rsidR="008761EB" w:rsidRDefault="00000000">
            <w:r>
              <w:rPr>
                <w:sz w:val="11"/>
              </w:rPr>
              <w:t>Functional</w:t>
            </w:r>
          </w:p>
        </w:tc>
        <w:tc>
          <w:tcPr>
            <w:tcW w:w="1746" w:type="dxa"/>
          </w:tcPr>
          <w:p w14:paraId="037FB09A" w14:textId="77777777" w:rsidR="008761EB" w:rsidRDefault="00000000">
            <w:r>
              <w:rPr>
                <w:sz w:val="11"/>
              </w:rPr>
              <w:t>Quantity and server totals updated</w:t>
            </w:r>
          </w:p>
        </w:tc>
        <w:tc>
          <w:tcPr>
            <w:tcW w:w="652" w:type="dxa"/>
          </w:tcPr>
          <w:p w14:paraId="54A6B6E5" w14:textId="77777777" w:rsidR="008761EB" w:rsidRDefault="00000000">
            <w:r>
              <w:rPr>
                <w:sz w:val="11"/>
              </w:rPr>
              <w:t>Not Executed</w:t>
            </w:r>
          </w:p>
        </w:tc>
      </w:tr>
      <w:tr w:rsidR="008761EB" w14:paraId="25DCED0B" w14:textId="77777777" w:rsidTr="001119F0">
        <w:trPr>
          <w:jc w:val="center"/>
        </w:trPr>
        <w:tc>
          <w:tcPr>
            <w:tcW w:w="468" w:type="dxa"/>
          </w:tcPr>
          <w:p w14:paraId="53CC676F" w14:textId="77777777" w:rsidR="008761EB" w:rsidRDefault="00000000">
            <w:r>
              <w:rPr>
                <w:sz w:val="11"/>
              </w:rPr>
              <w:t>TC-025</w:t>
            </w:r>
          </w:p>
        </w:tc>
        <w:tc>
          <w:tcPr>
            <w:tcW w:w="859" w:type="dxa"/>
          </w:tcPr>
          <w:p w14:paraId="63A8FF4A" w14:textId="77777777" w:rsidR="008761EB" w:rsidRDefault="00000000">
            <w:r>
              <w:rPr>
                <w:sz w:val="11"/>
              </w:rPr>
              <w:t>FR-CART-02</w:t>
            </w:r>
          </w:p>
        </w:tc>
        <w:tc>
          <w:tcPr>
            <w:tcW w:w="658" w:type="dxa"/>
          </w:tcPr>
          <w:p w14:paraId="65569E49" w14:textId="77777777" w:rsidR="008761EB" w:rsidRDefault="00000000">
            <w:r>
              <w:rPr>
                <w:sz w:val="11"/>
              </w:rPr>
              <w:t>US-007</w:t>
            </w:r>
          </w:p>
        </w:tc>
        <w:tc>
          <w:tcPr>
            <w:tcW w:w="658" w:type="dxa"/>
          </w:tcPr>
          <w:p w14:paraId="47033FA5" w14:textId="77777777" w:rsidR="008761EB" w:rsidRDefault="00000000">
            <w:r>
              <w:rPr>
                <w:sz w:val="11"/>
              </w:rPr>
              <w:t>UC-006</w:t>
            </w:r>
          </w:p>
        </w:tc>
        <w:tc>
          <w:tcPr>
            <w:tcW w:w="2278" w:type="dxa"/>
          </w:tcPr>
          <w:p w14:paraId="62AD70B6" w14:textId="77777777" w:rsidR="008761EB" w:rsidRDefault="00000000">
            <w:r>
              <w:rPr>
                <w:sz w:val="11"/>
              </w:rPr>
              <w:t>PUT /api/v1/cart/items/{itemId}</w:t>
            </w:r>
          </w:p>
        </w:tc>
        <w:tc>
          <w:tcPr>
            <w:tcW w:w="591" w:type="dxa"/>
          </w:tcPr>
          <w:p w14:paraId="32C9D2CE" w14:textId="77777777" w:rsidR="008761EB" w:rsidRDefault="00000000">
            <w:r>
              <w:rPr>
                <w:sz w:val="11"/>
              </w:rPr>
              <w:t>UI-007</w:t>
            </w:r>
          </w:p>
        </w:tc>
        <w:tc>
          <w:tcPr>
            <w:tcW w:w="1384" w:type="dxa"/>
          </w:tcPr>
          <w:p w14:paraId="03A8F6C4" w14:textId="77777777" w:rsidR="008761EB" w:rsidRDefault="00000000">
            <w:r>
              <w:rPr>
                <w:sz w:val="11"/>
              </w:rPr>
              <w:t>Reject invalid quantity</w:t>
            </w:r>
          </w:p>
        </w:tc>
        <w:tc>
          <w:tcPr>
            <w:tcW w:w="574" w:type="dxa"/>
          </w:tcPr>
          <w:p w14:paraId="040F6D16" w14:textId="77777777" w:rsidR="008761EB" w:rsidRDefault="00000000">
            <w:r>
              <w:rPr>
                <w:sz w:val="11"/>
              </w:rPr>
              <w:t>P1</w:t>
            </w:r>
          </w:p>
        </w:tc>
        <w:tc>
          <w:tcPr>
            <w:tcW w:w="716" w:type="dxa"/>
          </w:tcPr>
          <w:p w14:paraId="5ED89B17" w14:textId="77777777" w:rsidR="008761EB" w:rsidRDefault="00000000">
            <w:r>
              <w:rPr>
                <w:sz w:val="11"/>
              </w:rPr>
              <w:t>Functional</w:t>
            </w:r>
          </w:p>
        </w:tc>
        <w:tc>
          <w:tcPr>
            <w:tcW w:w="1746" w:type="dxa"/>
          </w:tcPr>
          <w:p w14:paraId="36C2A0BD" w14:textId="77777777" w:rsidR="008761EB" w:rsidRDefault="00000000">
            <w:r>
              <w:rPr>
                <w:sz w:val="11"/>
              </w:rPr>
              <w:t>400; cart unchanged</w:t>
            </w:r>
          </w:p>
        </w:tc>
        <w:tc>
          <w:tcPr>
            <w:tcW w:w="652" w:type="dxa"/>
          </w:tcPr>
          <w:p w14:paraId="639D5544" w14:textId="77777777" w:rsidR="008761EB" w:rsidRDefault="00000000">
            <w:r>
              <w:rPr>
                <w:sz w:val="11"/>
              </w:rPr>
              <w:t>Not Executed</w:t>
            </w:r>
          </w:p>
        </w:tc>
      </w:tr>
      <w:tr w:rsidR="008761EB" w14:paraId="7C4FD50C" w14:textId="77777777" w:rsidTr="001119F0">
        <w:trPr>
          <w:jc w:val="center"/>
        </w:trPr>
        <w:tc>
          <w:tcPr>
            <w:tcW w:w="468" w:type="dxa"/>
          </w:tcPr>
          <w:p w14:paraId="277E8295" w14:textId="77777777" w:rsidR="008761EB" w:rsidRDefault="00000000">
            <w:r>
              <w:rPr>
                <w:sz w:val="11"/>
              </w:rPr>
              <w:t>TC-026</w:t>
            </w:r>
          </w:p>
        </w:tc>
        <w:tc>
          <w:tcPr>
            <w:tcW w:w="859" w:type="dxa"/>
          </w:tcPr>
          <w:p w14:paraId="3B6461D3" w14:textId="77777777" w:rsidR="008761EB" w:rsidRDefault="00000000">
            <w:r>
              <w:rPr>
                <w:sz w:val="11"/>
              </w:rPr>
              <w:t>FR-CART-03</w:t>
            </w:r>
          </w:p>
        </w:tc>
        <w:tc>
          <w:tcPr>
            <w:tcW w:w="658" w:type="dxa"/>
          </w:tcPr>
          <w:p w14:paraId="1509B160" w14:textId="77777777" w:rsidR="008761EB" w:rsidRDefault="00000000">
            <w:r>
              <w:rPr>
                <w:sz w:val="11"/>
              </w:rPr>
              <w:t>US-007</w:t>
            </w:r>
          </w:p>
        </w:tc>
        <w:tc>
          <w:tcPr>
            <w:tcW w:w="658" w:type="dxa"/>
          </w:tcPr>
          <w:p w14:paraId="2FE65B8F" w14:textId="77777777" w:rsidR="008761EB" w:rsidRDefault="00000000">
            <w:r>
              <w:rPr>
                <w:sz w:val="11"/>
              </w:rPr>
              <w:t>UC-006</w:t>
            </w:r>
          </w:p>
        </w:tc>
        <w:tc>
          <w:tcPr>
            <w:tcW w:w="2278" w:type="dxa"/>
          </w:tcPr>
          <w:p w14:paraId="335352D1" w14:textId="77777777" w:rsidR="008761EB" w:rsidRDefault="00000000">
            <w:r>
              <w:rPr>
                <w:sz w:val="11"/>
              </w:rPr>
              <w:t>DELETE /api/v1/cart/items/{itemId}</w:t>
            </w:r>
          </w:p>
        </w:tc>
        <w:tc>
          <w:tcPr>
            <w:tcW w:w="591" w:type="dxa"/>
          </w:tcPr>
          <w:p w14:paraId="1E9CFBE9" w14:textId="77777777" w:rsidR="008761EB" w:rsidRDefault="00000000">
            <w:r>
              <w:rPr>
                <w:sz w:val="11"/>
              </w:rPr>
              <w:t>UI-007</w:t>
            </w:r>
          </w:p>
        </w:tc>
        <w:tc>
          <w:tcPr>
            <w:tcW w:w="1384" w:type="dxa"/>
          </w:tcPr>
          <w:p w14:paraId="0778E746" w14:textId="77777777" w:rsidR="008761EB" w:rsidRDefault="00000000">
            <w:r>
              <w:rPr>
                <w:sz w:val="11"/>
              </w:rPr>
              <w:t>Remove item</w:t>
            </w:r>
          </w:p>
        </w:tc>
        <w:tc>
          <w:tcPr>
            <w:tcW w:w="574" w:type="dxa"/>
          </w:tcPr>
          <w:p w14:paraId="444D22CD" w14:textId="77777777" w:rsidR="008761EB" w:rsidRDefault="00000000">
            <w:r>
              <w:rPr>
                <w:sz w:val="11"/>
              </w:rPr>
              <w:t>P1</w:t>
            </w:r>
          </w:p>
        </w:tc>
        <w:tc>
          <w:tcPr>
            <w:tcW w:w="716" w:type="dxa"/>
          </w:tcPr>
          <w:p w14:paraId="5E3CD90E" w14:textId="77777777" w:rsidR="008761EB" w:rsidRDefault="00000000">
            <w:r>
              <w:rPr>
                <w:sz w:val="11"/>
              </w:rPr>
              <w:t>Functional</w:t>
            </w:r>
          </w:p>
        </w:tc>
        <w:tc>
          <w:tcPr>
            <w:tcW w:w="1746" w:type="dxa"/>
          </w:tcPr>
          <w:p w14:paraId="5F5FCBF8" w14:textId="77777777" w:rsidR="008761EB" w:rsidRDefault="00000000">
            <w:r>
              <w:rPr>
                <w:sz w:val="11"/>
              </w:rPr>
              <w:t>Item removed; totals recalculated</w:t>
            </w:r>
          </w:p>
        </w:tc>
        <w:tc>
          <w:tcPr>
            <w:tcW w:w="652" w:type="dxa"/>
          </w:tcPr>
          <w:p w14:paraId="7920D9C8" w14:textId="77777777" w:rsidR="008761EB" w:rsidRDefault="00000000">
            <w:r>
              <w:rPr>
                <w:sz w:val="11"/>
              </w:rPr>
              <w:t>Not Executed</w:t>
            </w:r>
          </w:p>
        </w:tc>
      </w:tr>
      <w:tr w:rsidR="008761EB" w14:paraId="1AC44AFA" w14:textId="77777777" w:rsidTr="001119F0">
        <w:trPr>
          <w:jc w:val="center"/>
        </w:trPr>
        <w:tc>
          <w:tcPr>
            <w:tcW w:w="468" w:type="dxa"/>
          </w:tcPr>
          <w:p w14:paraId="1DAD3641" w14:textId="77777777" w:rsidR="008761EB" w:rsidRDefault="00000000">
            <w:r>
              <w:rPr>
                <w:sz w:val="11"/>
              </w:rPr>
              <w:t>TC-027</w:t>
            </w:r>
          </w:p>
        </w:tc>
        <w:tc>
          <w:tcPr>
            <w:tcW w:w="859" w:type="dxa"/>
          </w:tcPr>
          <w:p w14:paraId="1907300F" w14:textId="77777777" w:rsidR="008761EB" w:rsidRDefault="00000000">
            <w:r>
              <w:rPr>
                <w:sz w:val="11"/>
              </w:rPr>
              <w:t>FR-CART-01..05</w:t>
            </w:r>
          </w:p>
        </w:tc>
        <w:tc>
          <w:tcPr>
            <w:tcW w:w="658" w:type="dxa"/>
          </w:tcPr>
          <w:p w14:paraId="43CB7E20" w14:textId="77777777" w:rsidR="008761EB" w:rsidRDefault="00000000">
            <w:r>
              <w:rPr>
                <w:sz w:val="11"/>
              </w:rPr>
              <w:t>US-007</w:t>
            </w:r>
          </w:p>
        </w:tc>
        <w:tc>
          <w:tcPr>
            <w:tcW w:w="658" w:type="dxa"/>
          </w:tcPr>
          <w:p w14:paraId="70B260D2" w14:textId="77777777" w:rsidR="008761EB" w:rsidRDefault="00000000">
            <w:r>
              <w:rPr>
                <w:sz w:val="11"/>
              </w:rPr>
              <w:t>UC-006</w:t>
            </w:r>
          </w:p>
        </w:tc>
        <w:tc>
          <w:tcPr>
            <w:tcW w:w="2278" w:type="dxa"/>
          </w:tcPr>
          <w:p w14:paraId="06395845" w14:textId="77777777" w:rsidR="008761EB" w:rsidRDefault="00000000">
            <w:r>
              <w:rPr>
                <w:sz w:val="11"/>
              </w:rPr>
              <w:t>GET /api/v1/cart</w:t>
            </w:r>
          </w:p>
        </w:tc>
        <w:tc>
          <w:tcPr>
            <w:tcW w:w="591" w:type="dxa"/>
          </w:tcPr>
          <w:p w14:paraId="60FC0BD5" w14:textId="77777777" w:rsidR="008761EB" w:rsidRDefault="00000000">
            <w:r>
              <w:rPr>
                <w:sz w:val="11"/>
              </w:rPr>
              <w:t>UI-007</w:t>
            </w:r>
          </w:p>
        </w:tc>
        <w:tc>
          <w:tcPr>
            <w:tcW w:w="1384" w:type="dxa"/>
          </w:tcPr>
          <w:p w14:paraId="405ED022" w14:textId="77777777" w:rsidR="008761EB" w:rsidRDefault="00000000">
            <w:r>
              <w:rPr>
                <w:sz w:val="11"/>
              </w:rPr>
              <w:t>Read empty cart</w:t>
            </w:r>
          </w:p>
        </w:tc>
        <w:tc>
          <w:tcPr>
            <w:tcW w:w="574" w:type="dxa"/>
          </w:tcPr>
          <w:p w14:paraId="10637575" w14:textId="77777777" w:rsidR="008761EB" w:rsidRDefault="00000000">
            <w:r>
              <w:rPr>
                <w:sz w:val="11"/>
              </w:rPr>
              <w:t>P2</w:t>
            </w:r>
          </w:p>
        </w:tc>
        <w:tc>
          <w:tcPr>
            <w:tcW w:w="716" w:type="dxa"/>
          </w:tcPr>
          <w:p w14:paraId="529DB975" w14:textId="77777777" w:rsidR="008761EB" w:rsidRDefault="00000000">
            <w:r>
              <w:rPr>
                <w:sz w:val="11"/>
              </w:rPr>
              <w:t>Functional</w:t>
            </w:r>
          </w:p>
        </w:tc>
        <w:tc>
          <w:tcPr>
            <w:tcW w:w="1746" w:type="dxa"/>
          </w:tcPr>
          <w:p w14:paraId="07E0A0F0" w14:textId="77777777" w:rsidR="008761EB" w:rsidRDefault="00000000">
            <w:r>
              <w:rPr>
                <w:sz w:val="11"/>
              </w:rPr>
              <w:t>200 empty cart state</w:t>
            </w:r>
          </w:p>
        </w:tc>
        <w:tc>
          <w:tcPr>
            <w:tcW w:w="652" w:type="dxa"/>
          </w:tcPr>
          <w:p w14:paraId="4F8ACC16" w14:textId="77777777" w:rsidR="008761EB" w:rsidRDefault="00000000">
            <w:r>
              <w:rPr>
                <w:sz w:val="11"/>
              </w:rPr>
              <w:t>Not Executed</w:t>
            </w:r>
          </w:p>
        </w:tc>
      </w:tr>
      <w:tr w:rsidR="008761EB" w14:paraId="3F36751F" w14:textId="77777777" w:rsidTr="001119F0">
        <w:trPr>
          <w:jc w:val="center"/>
        </w:trPr>
        <w:tc>
          <w:tcPr>
            <w:tcW w:w="468" w:type="dxa"/>
          </w:tcPr>
          <w:p w14:paraId="777D0A45" w14:textId="77777777" w:rsidR="008761EB" w:rsidRDefault="00000000">
            <w:r>
              <w:rPr>
                <w:sz w:val="11"/>
              </w:rPr>
              <w:t>TC-028</w:t>
            </w:r>
          </w:p>
        </w:tc>
        <w:tc>
          <w:tcPr>
            <w:tcW w:w="859" w:type="dxa"/>
          </w:tcPr>
          <w:p w14:paraId="12FFF4C7" w14:textId="77777777" w:rsidR="008761EB" w:rsidRDefault="00000000">
            <w:r>
              <w:rPr>
                <w:sz w:val="11"/>
              </w:rPr>
              <w:t>FR-CART-01..05</w:t>
            </w:r>
          </w:p>
        </w:tc>
        <w:tc>
          <w:tcPr>
            <w:tcW w:w="658" w:type="dxa"/>
          </w:tcPr>
          <w:p w14:paraId="005E2594" w14:textId="77777777" w:rsidR="008761EB" w:rsidRDefault="00000000">
            <w:r>
              <w:rPr>
                <w:sz w:val="11"/>
              </w:rPr>
              <w:t>US-007</w:t>
            </w:r>
          </w:p>
        </w:tc>
        <w:tc>
          <w:tcPr>
            <w:tcW w:w="658" w:type="dxa"/>
          </w:tcPr>
          <w:p w14:paraId="36D4437B" w14:textId="77777777" w:rsidR="008761EB" w:rsidRDefault="00000000">
            <w:r>
              <w:rPr>
                <w:sz w:val="11"/>
              </w:rPr>
              <w:t>UC-006</w:t>
            </w:r>
          </w:p>
        </w:tc>
        <w:tc>
          <w:tcPr>
            <w:tcW w:w="2278" w:type="dxa"/>
          </w:tcPr>
          <w:p w14:paraId="082D9FAD" w14:textId="77777777" w:rsidR="008761EB" w:rsidRDefault="00000000">
            <w:r>
              <w:rPr>
                <w:sz w:val="11"/>
              </w:rPr>
              <w:t>POST /api/v1/cart/items</w:t>
            </w:r>
          </w:p>
        </w:tc>
        <w:tc>
          <w:tcPr>
            <w:tcW w:w="591" w:type="dxa"/>
          </w:tcPr>
          <w:p w14:paraId="5953777A" w14:textId="77777777" w:rsidR="008761EB" w:rsidRDefault="00000000">
            <w:r>
              <w:rPr>
                <w:sz w:val="11"/>
              </w:rPr>
              <w:t>UI-007</w:t>
            </w:r>
          </w:p>
        </w:tc>
        <w:tc>
          <w:tcPr>
            <w:tcW w:w="1384" w:type="dxa"/>
          </w:tcPr>
          <w:p w14:paraId="721B7608" w14:textId="77777777" w:rsidR="008761EB" w:rsidRDefault="00000000">
            <w:r>
              <w:rPr>
                <w:sz w:val="11"/>
              </w:rPr>
              <w:t>Multiple cart items</w:t>
            </w:r>
          </w:p>
        </w:tc>
        <w:tc>
          <w:tcPr>
            <w:tcW w:w="574" w:type="dxa"/>
          </w:tcPr>
          <w:p w14:paraId="228C14A2" w14:textId="77777777" w:rsidR="008761EB" w:rsidRDefault="00000000">
            <w:r>
              <w:rPr>
                <w:sz w:val="11"/>
              </w:rPr>
              <w:t>P1</w:t>
            </w:r>
          </w:p>
        </w:tc>
        <w:tc>
          <w:tcPr>
            <w:tcW w:w="716" w:type="dxa"/>
          </w:tcPr>
          <w:p w14:paraId="73004AEA" w14:textId="77777777" w:rsidR="008761EB" w:rsidRDefault="00000000">
            <w:r>
              <w:rPr>
                <w:sz w:val="11"/>
              </w:rPr>
              <w:t>Functional</w:t>
            </w:r>
          </w:p>
        </w:tc>
        <w:tc>
          <w:tcPr>
            <w:tcW w:w="1746" w:type="dxa"/>
          </w:tcPr>
          <w:p w14:paraId="6D46D875" w14:textId="77777777" w:rsidR="008761EB" w:rsidRDefault="00000000">
            <w:r>
              <w:rPr>
                <w:sz w:val="11"/>
              </w:rPr>
              <w:t>Both lines present; totals server-calculated</w:t>
            </w:r>
          </w:p>
        </w:tc>
        <w:tc>
          <w:tcPr>
            <w:tcW w:w="652" w:type="dxa"/>
          </w:tcPr>
          <w:p w14:paraId="51EAFE9C" w14:textId="77777777" w:rsidR="008761EB" w:rsidRDefault="00000000">
            <w:r>
              <w:rPr>
                <w:sz w:val="11"/>
              </w:rPr>
              <w:t>Not Executed</w:t>
            </w:r>
          </w:p>
        </w:tc>
      </w:tr>
      <w:tr w:rsidR="008761EB" w14:paraId="4369CCFB" w14:textId="77777777" w:rsidTr="001119F0">
        <w:trPr>
          <w:jc w:val="center"/>
        </w:trPr>
        <w:tc>
          <w:tcPr>
            <w:tcW w:w="468" w:type="dxa"/>
          </w:tcPr>
          <w:p w14:paraId="273806EC" w14:textId="77777777" w:rsidR="008761EB" w:rsidRDefault="00000000">
            <w:r>
              <w:rPr>
                <w:sz w:val="11"/>
              </w:rPr>
              <w:t>TC-029</w:t>
            </w:r>
          </w:p>
        </w:tc>
        <w:tc>
          <w:tcPr>
            <w:tcW w:w="859" w:type="dxa"/>
          </w:tcPr>
          <w:p w14:paraId="2B6E4B5A" w14:textId="77777777" w:rsidR="008761EB" w:rsidRDefault="00000000">
            <w:r>
              <w:rPr>
                <w:sz w:val="11"/>
              </w:rPr>
              <w:t>FR-CART-05</w:t>
            </w:r>
          </w:p>
        </w:tc>
        <w:tc>
          <w:tcPr>
            <w:tcW w:w="658" w:type="dxa"/>
          </w:tcPr>
          <w:p w14:paraId="414D7757" w14:textId="77777777" w:rsidR="008761EB" w:rsidRDefault="00000000">
            <w:r>
              <w:rPr>
                <w:sz w:val="11"/>
              </w:rPr>
              <w:t>US-007</w:t>
            </w:r>
          </w:p>
        </w:tc>
        <w:tc>
          <w:tcPr>
            <w:tcW w:w="658" w:type="dxa"/>
          </w:tcPr>
          <w:p w14:paraId="53E80E8F" w14:textId="77777777" w:rsidR="008761EB" w:rsidRDefault="00000000">
            <w:r>
              <w:rPr>
                <w:sz w:val="11"/>
              </w:rPr>
              <w:t>UC-006</w:t>
            </w:r>
          </w:p>
        </w:tc>
        <w:tc>
          <w:tcPr>
            <w:tcW w:w="2278" w:type="dxa"/>
          </w:tcPr>
          <w:p w14:paraId="08836882" w14:textId="77777777" w:rsidR="008761EB" w:rsidRDefault="00000000">
            <w:r>
              <w:rPr>
                <w:sz w:val="11"/>
              </w:rPr>
              <w:t>PUT /api/v1/cart/items/{itemId}</w:t>
            </w:r>
          </w:p>
        </w:tc>
        <w:tc>
          <w:tcPr>
            <w:tcW w:w="591" w:type="dxa"/>
          </w:tcPr>
          <w:p w14:paraId="344CED90" w14:textId="77777777" w:rsidR="008761EB" w:rsidRDefault="00000000">
            <w:r>
              <w:rPr>
                <w:sz w:val="11"/>
              </w:rPr>
              <w:t>UI-007</w:t>
            </w:r>
          </w:p>
        </w:tc>
        <w:tc>
          <w:tcPr>
            <w:tcW w:w="1384" w:type="dxa"/>
          </w:tcPr>
          <w:p w14:paraId="064278D8" w14:textId="77777777" w:rsidR="008761EB" w:rsidRDefault="00000000">
            <w:r>
              <w:rPr>
                <w:sz w:val="11"/>
              </w:rPr>
              <w:t>Reject quantity above stock</w:t>
            </w:r>
          </w:p>
        </w:tc>
        <w:tc>
          <w:tcPr>
            <w:tcW w:w="574" w:type="dxa"/>
          </w:tcPr>
          <w:p w14:paraId="3F22AD8B" w14:textId="77777777" w:rsidR="008761EB" w:rsidRDefault="00000000">
            <w:r>
              <w:rPr>
                <w:sz w:val="11"/>
              </w:rPr>
              <w:t>P0</w:t>
            </w:r>
          </w:p>
        </w:tc>
        <w:tc>
          <w:tcPr>
            <w:tcW w:w="716" w:type="dxa"/>
          </w:tcPr>
          <w:p w14:paraId="30687461" w14:textId="77777777" w:rsidR="008761EB" w:rsidRDefault="00000000">
            <w:r>
              <w:rPr>
                <w:sz w:val="11"/>
              </w:rPr>
              <w:t>Functional</w:t>
            </w:r>
          </w:p>
        </w:tc>
        <w:tc>
          <w:tcPr>
            <w:tcW w:w="1746" w:type="dxa"/>
          </w:tcPr>
          <w:p w14:paraId="324580A2" w14:textId="77777777" w:rsidR="008761EB" w:rsidRDefault="00000000">
            <w:r>
              <w:rPr>
                <w:sz w:val="11"/>
              </w:rPr>
              <w:t>Rejected; no overselling</w:t>
            </w:r>
          </w:p>
        </w:tc>
        <w:tc>
          <w:tcPr>
            <w:tcW w:w="652" w:type="dxa"/>
          </w:tcPr>
          <w:p w14:paraId="2F64A710" w14:textId="77777777" w:rsidR="008761EB" w:rsidRDefault="00000000">
            <w:r>
              <w:rPr>
                <w:sz w:val="11"/>
              </w:rPr>
              <w:t>Not Executed</w:t>
            </w:r>
          </w:p>
        </w:tc>
      </w:tr>
      <w:tr w:rsidR="008761EB" w14:paraId="4559F7F7" w14:textId="77777777" w:rsidTr="001119F0">
        <w:trPr>
          <w:jc w:val="center"/>
        </w:trPr>
        <w:tc>
          <w:tcPr>
            <w:tcW w:w="468" w:type="dxa"/>
          </w:tcPr>
          <w:p w14:paraId="4CE98D8D" w14:textId="77777777" w:rsidR="008761EB" w:rsidRDefault="00000000">
            <w:r>
              <w:rPr>
                <w:sz w:val="11"/>
              </w:rPr>
              <w:t>TC-030</w:t>
            </w:r>
          </w:p>
        </w:tc>
        <w:tc>
          <w:tcPr>
            <w:tcW w:w="859" w:type="dxa"/>
          </w:tcPr>
          <w:p w14:paraId="36E8484B" w14:textId="77777777" w:rsidR="008761EB" w:rsidRDefault="00000000">
            <w:r>
              <w:rPr>
                <w:sz w:val="11"/>
              </w:rPr>
              <w:t>BR-06,BR-09</w:t>
            </w:r>
          </w:p>
        </w:tc>
        <w:tc>
          <w:tcPr>
            <w:tcW w:w="658" w:type="dxa"/>
          </w:tcPr>
          <w:p w14:paraId="082A3892" w14:textId="77777777" w:rsidR="008761EB" w:rsidRDefault="00000000">
            <w:r>
              <w:rPr>
                <w:sz w:val="11"/>
              </w:rPr>
              <w:t>US-007</w:t>
            </w:r>
          </w:p>
        </w:tc>
        <w:tc>
          <w:tcPr>
            <w:tcW w:w="658" w:type="dxa"/>
          </w:tcPr>
          <w:p w14:paraId="56C8EBEA" w14:textId="77777777" w:rsidR="008761EB" w:rsidRDefault="00000000">
            <w:r>
              <w:rPr>
                <w:sz w:val="11"/>
              </w:rPr>
              <w:t>UC-006</w:t>
            </w:r>
          </w:p>
        </w:tc>
        <w:tc>
          <w:tcPr>
            <w:tcW w:w="2278" w:type="dxa"/>
          </w:tcPr>
          <w:p w14:paraId="750F56A8" w14:textId="77777777" w:rsidR="008761EB" w:rsidRDefault="00000000">
            <w:r>
              <w:rPr>
                <w:sz w:val="11"/>
              </w:rPr>
              <w:t>GET /api/v1/cart</w:t>
            </w:r>
          </w:p>
        </w:tc>
        <w:tc>
          <w:tcPr>
            <w:tcW w:w="591" w:type="dxa"/>
          </w:tcPr>
          <w:p w14:paraId="687C6563" w14:textId="77777777" w:rsidR="008761EB" w:rsidRDefault="00000000">
            <w:r>
              <w:rPr>
                <w:sz w:val="11"/>
              </w:rPr>
              <w:t>UI-007</w:t>
            </w:r>
          </w:p>
        </w:tc>
        <w:tc>
          <w:tcPr>
            <w:tcW w:w="1384" w:type="dxa"/>
          </w:tcPr>
          <w:p w14:paraId="074A78A3" w14:textId="77777777" w:rsidR="008761EB" w:rsidRDefault="00000000">
            <w:r>
              <w:rPr>
                <w:sz w:val="11"/>
              </w:rPr>
              <w:t>Prevent cart ownership bypass</w:t>
            </w:r>
          </w:p>
        </w:tc>
        <w:tc>
          <w:tcPr>
            <w:tcW w:w="574" w:type="dxa"/>
          </w:tcPr>
          <w:p w14:paraId="4F02A762" w14:textId="77777777" w:rsidR="008761EB" w:rsidRDefault="00000000">
            <w:r>
              <w:rPr>
                <w:sz w:val="11"/>
              </w:rPr>
              <w:t>P0</w:t>
            </w:r>
          </w:p>
        </w:tc>
        <w:tc>
          <w:tcPr>
            <w:tcW w:w="716" w:type="dxa"/>
          </w:tcPr>
          <w:p w14:paraId="33DC2DD9" w14:textId="77777777" w:rsidR="008761EB" w:rsidRDefault="00000000">
            <w:r>
              <w:rPr>
                <w:sz w:val="11"/>
              </w:rPr>
              <w:t>Functional</w:t>
            </w:r>
          </w:p>
        </w:tc>
        <w:tc>
          <w:tcPr>
            <w:tcW w:w="1746" w:type="dxa"/>
          </w:tcPr>
          <w:p w14:paraId="20D7B01B" w14:textId="77777777" w:rsidR="008761EB" w:rsidRDefault="00000000">
            <w:r>
              <w:rPr>
                <w:sz w:val="11"/>
              </w:rPr>
              <w:t>Only token owner's cart accessible</w:t>
            </w:r>
          </w:p>
        </w:tc>
        <w:tc>
          <w:tcPr>
            <w:tcW w:w="652" w:type="dxa"/>
          </w:tcPr>
          <w:p w14:paraId="0D8BC039" w14:textId="77777777" w:rsidR="008761EB" w:rsidRDefault="00000000">
            <w:r>
              <w:rPr>
                <w:sz w:val="11"/>
              </w:rPr>
              <w:t>Not Executed</w:t>
            </w:r>
          </w:p>
        </w:tc>
      </w:tr>
      <w:tr w:rsidR="008761EB" w14:paraId="67B8937F" w14:textId="77777777" w:rsidTr="001119F0">
        <w:trPr>
          <w:jc w:val="center"/>
        </w:trPr>
        <w:tc>
          <w:tcPr>
            <w:tcW w:w="468" w:type="dxa"/>
          </w:tcPr>
          <w:p w14:paraId="278A8D7B" w14:textId="77777777" w:rsidR="008761EB" w:rsidRDefault="00000000">
            <w:r>
              <w:rPr>
                <w:sz w:val="11"/>
              </w:rPr>
              <w:t>TC-031</w:t>
            </w:r>
          </w:p>
        </w:tc>
        <w:tc>
          <w:tcPr>
            <w:tcW w:w="859" w:type="dxa"/>
          </w:tcPr>
          <w:p w14:paraId="09627DDB" w14:textId="77777777" w:rsidR="008761EB" w:rsidRDefault="00000000">
            <w:r>
              <w:rPr>
                <w:sz w:val="11"/>
              </w:rPr>
              <w:t>FR-CART-04,07</w:t>
            </w:r>
          </w:p>
        </w:tc>
        <w:tc>
          <w:tcPr>
            <w:tcW w:w="658" w:type="dxa"/>
          </w:tcPr>
          <w:p w14:paraId="2282E9B1" w14:textId="77777777" w:rsidR="008761EB" w:rsidRDefault="00000000">
            <w:r>
              <w:rPr>
                <w:sz w:val="11"/>
              </w:rPr>
              <w:t>US-007</w:t>
            </w:r>
          </w:p>
        </w:tc>
        <w:tc>
          <w:tcPr>
            <w:tcW w:w="658" w:type="dxa"/>
          </w:tcPr>
          <w:p w14:paraId="134BE872" w14:textId="77777777" w:rsidR="008761EB" w:rsidRDefault="00000000">
            <w:r>
              <w:rPr>
                <w:sz w:val="11"/>
              </w:rPr>
              <w:t>UC-006</w:t>
            </w:r>
          </w:p>
        </w:tc>
        <w:tc>
          <w:tcPr>
            <w:tcW w:w="2278" w:type="dxa"/>
          </w:tcPr>
          <w:p w14:paraId="62211948" w14:textId="77777777" w:rsidR="008761EB" w:rsidRDefault="00000000">
            <w:r>
              <w:rPr>
                <w:sz w:val="11"/>
              </w:rPr>
              <w:t>POST /api/v1/checkout/validate</w:t>
            </w:r>
          </w:p>
        </w:tc>
        <w:tc>
          <w:tcPr>
            <w:tcW w:w="591" w:type="dxa"/>
          </w:tcPr>
          <w:p w14:paraId="2AD3BE04" w14:textId="77777777" w:rsidR="008761EB" w:rsidRDefault="00000000">
            <w:r>
              <w:rPr>
                <w:sz w:val="11"/>
              </w:rPr>
              <w:t>UI-007</w:t>
            </w:r>
          </w:p>
        </w:tc>
        <w:tc>
          <w:tcPr>
            <w:tcW w:w="1384" w:type="dxa"/>
          </w:tcPr>
          <w:p w14:paraId="182D77A5" w14:textId="77777777" w:rsidR="008761EB" w:rsidRDefault="00000000">
            <w:r>
              <w:rPr>
                <w:sz w:val="11"/>
              </w:rPr>
              <w:t>Ignore client price manipulation</w:t>
            </w:r>
          </w:p>
        </w:tc>
        <w:tc>
          <w:tcPr>
            <w:tcW w:w="574" w:type="dxa"/>
          </w:tcPr>
          <w:p w14:paraId="2353C6C4" w14:textId="77777777" w:rsidR="008761EB" w:rsidRDefault="00000000">
            <w:r>
              <w:rPr>
                <w:sz w:val="11"/>
              </w:rPr>
              <w:t>P0</w:t>
            </w:r>
          </w:p>
        </w:tc>
        <w:tc>
          <w:tcPr>
            <w:tcW w:w="716" w:type="dxa"/>
          </w:tcPr>
          <w:p w14:paraId="5FFD0E2A" w14:textId="77777777" w:rsidR="008761EB" w:rsidRDefault="00000000">
            <w:r>
              <w:rPr>
                <w:sz w:val="11"/>
              </w:rPr>
              <w:t>Functional</w:t>
            </w:r>
          </w:p>
        </w:tc>
        <w:tc>
          <w:tcPr>
            <w:tcW w:w="1746" w:type="dxa"/>
          </w:tcPr>
          <w:p w14:paraId="0A154D9C" w14:textId="77777777" w:rsidR="008761EB" w:rsidRDefault="00000000">
            <w:r>
              <w:rPr>
                <w:sz w:val="11"/>
              </w:rPr>
              <w:t>Backend price/total authoritative</w:t>
            </w:r>
          </w:p>
        </w:tc>
        <w:tc>
          <w:tcPr>
            <w:tcW w:w="652" w:type="dxa"/>
          </w:tcPr>
          <w:p w14:paraId="6E4EFFCF" w14:textId="77777777" w:rsidR="008761EB" w:rsidRDefault="00000000">
            <w:r>
              <w:rPr>
                <w:sz w:val="11"/>
              </w:rPr>
              <w:t>Not Executed</w:t>
            </w:r>
          </w:p>
        </w:tc>
      </w:tr>
      <w:tr w:rsidR="008761EB" w14:paraId="60CD8124" w14:textId="77777777" w:rsidTr="001119F0">
        <w:trPr>
          <w:jc w:val="center"/>
        </w:trPr>
        <w:tc>
          <w:tcPr>
            <w:tcW w:w="468" w:type="dxa"/>
          </w:tcPr>
          <w:p w14:paraId="2EFF4D2C" w14:textId="77777777" w:rsidR="008761EB" w:rsidRDefault="00000000">
            <w:r>
              <w:rPr>
                <w:sz w:val="11"/>
              </w:rPr>
              <w:t>TC-032</w:t>
            </w:r>
          </w:p>
        </w:tc>
        <w:tc>
          <w:tcPr>
            <w:tcW w:w="859" w:type="dxa"/>
          </w:tcPr>
          <w:p w14:paraId="13406941" w14:textId="77777777" w:rsidR="008761EB" w:rsidRDefault="00000000">
            <w:r>
              <w:rPr>
                <w:sz w:val="11"/>
              </w:rPr>
              <w:t>FR-CART-06,07; FR-ORD-01..03</w:t>
            </w:r>
          </w:p>
        </w:tc>
        <w:tc>
          <w:tcPr>
            <w:tcW w:w="658" w:type="dxa"/>
          </w:tcPr>
          <w:p w14:paraId="2912950B" w14:textId="77777777" w:rsidR="008761EB" w:rsidRDefault="00000000">
            <w:r>
              <w:rPr>
                <w:sz w:val="11"/>
              </w:rPr>
              <w:t>US-008</w:t>
            </w:r>
          </w:p>
        </w:tc>
        <w:tc>
          <w:tcPr>
            <w:tcW w:w="658" w:type="dxa"/>
          </w:tcPr>
          <w:p w14:paraId="48EC83D6" w14:textId="77777777" w:rsidR="008761EB" w:rsidRDefault="00000000">
            <w:r>
              <w:rPr>
                <w:sz w:val="11"/>
              </w:rPr>
              <w:t>UC-007, UC-008</w:t>
            </w:r>
          </w:p>
        </w:tc>
        <w:tc>
          <w:tcPr>
            <w:tcW w:w="2278" w:type="dxa"/>
          </w:tcPr>
          <w:p w14:paraId="348A9577" w14:textId="77777777" w:rsidR="008761EB" w:rsidRDefault="00000000">
            <w:r>
              <w:rPr>
                <w:sz w:val="11"/>
              </w:rPr>
              <w:t>POST /api/v1/checkout/validate; POST /api/v1/orders</w:t>
            </w:r>
          </w:p>
        </w:tc>
        <w:tc>
          <w:tcPr>
            <w:tcW w:w="591" w:type="dxa"/>
          </w:tcPr>
          <w:p w14:paraId="4394BF36" w14:textId="77777777" w:rsidR="008761EB" w:rsidRDefault="00000000">
            <w:r>
              <w:rPr>
                <w:sz w:val="11"/>
              </w:rPr>
              <w:t>UI-008</w:t>
            </w:r>
          </w:p>
        </w:tc>
        <w:tc>
          <w:tcPr>
            <w:tcW w:w="1384" w:type="dxa"/>
          </w:tcPr>
          <w:p w14:paraId="3C78514F" w14:textId="77777777" w:rsidR="008761EB" w:rsidRDefault="00000000">
            <w:r>
              <w:rPr>
                <w:sz w:val="11"/>
              </w:rPr>
              <w:t>Valid checkout validation/order creation</w:t>
            </w:r>
          </w:p>
        </w:tc>
        <w:tc>
          <w:tcPr>
            <w:tcW w:w="574" w:type="dxa"/>
          </w:tcPr>
          <w:p w14:paraId="6ED4239B" w14:textId="77777777" w:rsidR="008761EB" w:rsidRDefault="00000000">
            <w:r>
              <w:rPr>
                <w:sz w:val="11"/>
              </w:rPr>
              <w:t>P0</w:t>
            </w:r>
          </w:p>
        </w:tc>
        <w:tc>
          <w:tcPr>
            <w:tcW w:w="716" w:type="dxa"/>
          </w:tcPr>
          <w:p w14:paraId="5B66DE54" w14:textId="77777777" w:rsidR="008761EB" w:rsidRDefault="00000000">
            <w:r>
              <w:rPr>
                <w:sz w:val="11"/>
              </w:rPr>
              <w:t>Functional</w:t>
            </w:r>
          </w:p>
        </w:tc>
        <w:tc>
          <w:tcPr>
            <w:tcW w:w="1746" w:type="dxa"/>
          </w:tcPr>
          <w:p w14:paraId="146C2172" w14:textId="77777777" w:rsidR="008761EB" w:rsidRDefault="00000000">
            <w:r>
              <w:rPr>
                <w:sz w:val="11"/>
              </w:rPr>
              <w:t>Validation succeeds; order snapshot/totals created server-side</w:t>
            </w:r>
          </w:p>
        </w:tc>
        <w:tc>
          <w:tcPr>
            <w:tcW w:w="652" w:type="dxa"/>
          </w:tcPr>
          <w:p w14:paraId="134BDF98" w14:textId="77777777" w:rsidR="008761EB" w:rsidRDefault="00000000">
            <w:r>
              <w:rPr>
                <w:sz w:val="11"/>
              </w:rPr>
              <w:t>Not Executed</w:t>
            </w:r>
          </w:p>
        </w:tc>
      </w:tr>
      <w:tr w:rsidR="008761EB" w14:paraId="64C70D79" w14:textId="77777777" w:rsidTr="001119F0">
        <w:trPr>
          <w:jc w:val="center"/>
        </w:trPr>
        <w:tc>
          <w:tcPr>
            <w:tcW w:w="468" w:type="dxa"/>
          </w:tcPr>
          <w:p w14:paraId="46E02163" w14:textId="77777777" w:rsidR="008761EB" w:rsidRDefault="00000000">
            <w:r>
              <w:rPr>
                <w:sz w:val="11"/>
              </w:rPr>
              <w:t>TC-033</w:t>
            </w:r>
          </w:p>
        </w:tc>
        <w:tc>
          <w:tcPr>
            <w:tcW w:w="859" w:type="dxa"/>
          </w:tcPr>
          <w:p w14:paraId="1F6DAE9B" w14:textId="77777777" w:rsidR="008761EB" w:rsidRDefault="00000000">
            <w:r>
              <w:rPr>
                <w:sz w:val="11"/>
              </w:rPr>
              <w:t>FR-CART-06</w:t>
            </w:r>
          </w:p>
        </w:tc>
        <w:tc>
          <w:tcPr>
            <w:tcW w:w="658" w:type="dxa"/>
          </w:tcPr>
          <w:p w14:paraId="4DD02967" w14:textId="77777777" w:rsidR="008761EB" w:rsidRDefault="00000000">
            <w:r>
              <w:rPr>
                <w:sz w:val="11"/>
              </w:rPr>
              <w:t>US-008</w:t>
            </w:r>
          </w:p>
        </w:tc>
        <w:tc>
          <w:tcPr>
            <w:tcW w:w="658" w:type="dxa"/>
          </w:tcPr>
          <w:p w14:paraId="45D13DFE" w14:textId="77777777" w:rsidR="008761EB" w:rsidRDefault="00000000">
            <w:r>
              <w:rPr>
                <w:sz w:val="11"/>
              </w:rPr>
              <w:t>UC-007, UC-008</w:t>
            </w:r>
          </w:p>
        </w:tc>
        <w:tc>
          <w:tcPr>
            <w:tcW w:w="2278" w:type="dxa"/>
          </w:tcPr>
          <w:p w14:paraId="0744107E" w14:textId="77777777" w:rsidR="008761EB" w:rsidRDefault="00000000">
            <w:r>
              <w:rPr>
                <w:sz w:val="11"/>
              </w:rPr>
              <w:t>POST /api/v1/checkout/validate</w:t>
            </w:r>
          </w:p>
        </w:tc>
        <w:tc>
          <w:tcPr>
            <w:tcW w:w="591" w:type="dxa"/>
          </w:tcPr>
          <w:p w14:paraId="593975BB" w14:textId="77777777" w:rsidR="008761EB" w:rsidRDefault="00000000">
            <w:r>
              <w:rPr>
                <w:sz w:val="11"/>
              </w:rPr>
              <w:t>UI-008</w:t>
            </w:r>
          </w:p>
        </w:tc>
        <w:tc>
          <w:tcPr>
            <w:tcW w:w="1384" w:type="dxa"/>
          </w:tcPr>
          <w:p w14:paraId="0C667D79" w14:textId="77777777" w:rsidR="008761EB" w:rsidRDefault="00000000">
            <w:r>
              <w:rPr>
                <w:sz w:val="11"/>
              </w:rPr>
              <w:t>Missing address</w:t>
            </w:r>
          </w:p>
        </w:tc>
        <w:tc>
          <w:tcPr>
            <w:tcW w:w="574" w:type="dxa"/>
          </w:tcPr>
          <w:p w14:paraId="52E84C12" w14:textId="77777777" w:rsidR="008761EB" w:rsidRDefault="00000000">
            <w:r>
              <w:rPr>
                <w:sz w:val="11"/>
              </w:rPr>
              <w:t>P0</w:t>
            </w:r>
          </w:p>
        </w:tc>
        <w:tc>
          <w:tcPr>
            <w:tcW w:w="716" w:type="dxa"/>
          </w:tcPr>
          <w:p w14:paraId="34BB2276" w14:textId="77777777" w:rsidR="008761EB" w:rsidRDefault="00000000">
            <w:r>
              <w:rPr>
                <w:sz w:val="11"/>
              </w:rPr>
              <w:t>Functional</w:t>
            </w:r>
          </w:p>
        </w:tc>
        <w:tc>
          <w:tcPr>
            <w:tcW w:w="1746" w:type="dxa"/>
          </w:tcPr>
          <w:p w14:paraId="0A25CD21" w14:textId="77777777" w:rsidR="008761EB" w:rsidRDefault="00000000">
            <w:r>
              <w:rPr>
                <w:sz w:val="11"/>
              </w:rPr>
              <w:t>400</w:t>
            </w:r>
          </w:p>
        </w:tc>
        <w:tc>
          <w:tcPr>
            <w:tcW w:w="652" w:type="dxa"/>
          </w:tcPr>
          <w:p w14:paraId="673B30AB" w14:textId="77777777" w:rsidR="008761EB" w:rsidRDefault="00000000">
            <w:r>
              <w:rPr>
                <w:sz w:val="11"/>
              </w:rPr>
              <w:t>Not Executed</w:t>
            </w:r>
          </w:p>
        </w:tc>
      </w:tr>
      <w:tr w:rsidR="008761EB" w14:paraId="23E97D8F" w14:textId="77777777" w:rsidTr="001119F0">
        <w:trPr>
          <w:jc w:val="center"/>
        </w:trPr>
        <w:tc>
          <w:tcPr>
            <w:tcW w:w="468" w:type="dxa"/>
          </w:tcPr>
          <w:p w14:paraId="435CD6BD" w14:textId="77777777" w:rsidR="008761EB" w:rsidRDefault="00000000">
            <w:r>
              <w:rPr>
                <w:sz w:val="11"/>
              </w:rPr>
              <w:t>TC-034</w:t>
            </w:r>
          </w:p>
        </w:tc>
        <w:tc>
          <w:tcPr>
            <w:tcW w:w="859" w:type="dxa"/>
          </w:tcPr>
          <w:p w14:paraId="5BA6ED32" w14:textId="77777777" w:rsidR="008761EB" w:rsidRDefault="00000000">
            <w:r>
              <w:rPr>
                <w:sz w:val="11"/>
              </w:rPr>
              <w:t>FR-CART-06; BR-09</w:t>
            </w:r>
          </w:p>
        </w:tc>
        <w:tc>
          <w:tcPr>
            <w:tcW w:w="658" w:type="dxa"/>
          </w:tcPr>
          <w:p w14:paraId="2DE67D84" w14:textId="77777777" w:rsidR="008761EB" w:rsidRDefault="00000000">
            <w:r>
              <w:rPr>
                <w:sz w:val="11"/>
              </w:rPr>
              <w:t>US-008</w:t>
            </w:r>
          </w:p>
        </w:tc>
        <w:tc>
          <w:tcPr>
            <w:tcW w:w="658" w:type="dxa"/>
          </w:tcPr>
          <w:p w14:paraId="7E6A0F6F" w14:textId="77777777" w:rsidR="008761EB" w:rsidRDefault="00000000">
            <w:r>
              <w:rPr>
                <w:sz w:val="11"/>
              </w:rPr>
              <w:t>UC-007, UC-008</w:t>
            </w:r>
          </w:p>
        </w:tc>
        <w:tc>
          <w:tcPr>
            <w:tcW w:w="2278" w:type="dxa"/>
          </w:tcPr>
          <w:p w14:paraId="45DF1766" w14:textId="77777777" w:rsidR="008761EB" w:rsidRDefault="00000000">
            <w:r>
              <w:rPr>
                <w:sz w:val="11"/>
              </w:rPr>
              <w:t>POST /api/v1/checkout/validate</w:t>
            </w:r>
          </w:p>
        </w:tc>
        <w:tc>
          <w:tcPr>
            <w:tcW w:w="591" w:type="dxa"/>
          </w:tcPr>
          <w:p w14:paraId="1A918A7C" w14:textId="77777777" w:rsidR="008761EB" w:rsidRDefault="00000000">
            <w:r>
              <w:rPr>
                <w:sz w:val="11"/>
              </w:rPr>
              <w:t>UI-008</w:t>
            </w:r>
          </w:p>
        </w:tc>
        <w:tc>
          <w:tcPr>
            <w:tcW w:w="1384" w:type="dxa"/>
          </w:tcPr>
          <w:p w14:paraId="5C7A7623" w14:textId="77777777" w:rsidR="008761EB" w:rsidRDefault="00000000">
            <w:r>
              <w:rPr>
                <w:sz w:val="11"/>
              </w:rPr>
              <w:t>Foreign/invalid address</w:t>
            </w:r>
          </w:p>
        </w:tc>
        <w:tc>
          <w:tcPr>
            <w:tcW w:w="574" w:type="dxa"/>
          </w:tcPr>
          <w:p w14:paraId="6112F44E" w14:textId="77777777" w:rsidR="008761EB" w:rsidRDefault="00000000">
            <w:r>
              <w:rPr>
                <w:sz w:val="11"/>
              </w:rPr>
              <w:t>P0</w:t>
            </w:r>
          </w:p>
        </w:tc>
        <w:tc>
          <w:tcPr>
            <w:tcW w:w="716" w:type="dxa"/>
          </w:tcPr>
          <w:p w14:paraId="2F333B24" w14:textId="77777777" w:rsidR="008761EB" w:rsidRDefault="00000000">
            <w:r>
              <w:rPr>
                <w:sz w:val="11"/>
              </w:rPr>
              <w:t>Functional</w:t>
            </w:r>
          </w:p>
        </w:tc>
        <w:tc>
          <w:tcPr>
            <w:tcW w:w="1746" w:type="dxa"/>
          </w:tcPr>
          <w:p w14:paraId="5B708FA5" w14:textId="77777777" w:rsidR="008761EB" w:rsidRDefault="00000000">
            <w:r>
              <w:rPr>
                <w:sz w:val="11"/>
              </w:rPr>
              <w:t>403/404 per contract; no order</w:t>
            </w:r>
          </w:p>
        </w:tc>
        <w:tc>
          <w:tcPr>
            <w:tcW w:w="652" w:type="dxa"/>
          </w:tcPr>
          <w:p w14:paraId="0843964B" w14:textId="77777777" w:rsidR="008761EB" w:rsidRDefault="00000000">
            <w:r>
              <w:rPr>
                <w:sz w:val="11"/>
              </w:rPr>
              <w:t>Not Executed</w:t>
            </w:r>
          </w:p>
        </w:tc>
      </w:tr>
      <w:tr w:rsidR="008761EB" w14:paraId="693B55FD" w14:textId="77777777" w:rsidTr="001119F0">
        <w:trPr>
          <w:jc w:val="center"/>
        </w:trPr>
        <w:tc>
          <w:tcPr>
            <w:tcW w:w="468" w:type="dxa"/>
          </w:tcPr>
          <w:p w14:paraId="4F82A746" w14:textId="77777777" w:rsidR="008761EB" w:rsidRDefault="00000000">
            <w:r>
              <w:rPr>
                <w:sz w:val="11"/>
              </w:rPr>
              <w:t>TC-035</w:t>
            </w:r>
          </w:p>
        </w:tc>
        <w:tc>
          <w:tcPr>
            <w:tcW w:w="859" w:type="dxa"/>
          </w:tcPr>
          <w:p w14:paraId="6257F77A" w14:textId="77777777" w:rsidR="008761EB" w:rsidRDefault="00000000">
            <w:r>
              <w:rPr>
                <w:sz w:val="11"/>
              </w:rPr>
              <w:t>FR-CART-01..07</w:t>
            </w:r>
          </w:p>
        </w:tc>
        <w:tc>
          <w:tcPr>
            <w:tcW w:w="658" w:type="dxa"/>
          </w:tcPr>
          <w:p w14:paraId="63BDF55C" w14:textId="77777777" w:rsidR="008761EB" w:rsidRDefault="00000000">
            <w:r>
              <w:rPr>
                <w:sz w:val="11"/>
              </w:rPr>
              <w:t>US-008</w:t>
            </w:r>
          </w:p>
        </w:tc>
        <w:tc>
          <w:tcPr>
            <w:tcW w:w="658" w:type="dxa"/>
          </w:tcPr>
          <w:p w14:paraId="097AB5CC" w14:textId="77777777" w:rsidR="008761EB" w:rsidRDefault="00000000">
            <w:r>
              <w:rPr>
                <w:sz w:val="11"/>
              </w:rPr>
              <w:t>UC-007, UC-008</w:t>
            </w:r>
          </w:p>
        </w:tc>
        <w:tc>
          <w:tcPr>
            <w:tcW w:w="2278" w:type="dxa"/>
          </w:tcPr>
          <w:p w14:paraId="439D11C0" w14:textId="77777777" w:rsidR="008761EB" w:rsidRDefault="00000000">
            <w:r>
              <w:rPr>
                <w:sz w:val="11"/>
              </w:rPr>
              <w:t>POST /api/v1/checkout/validate</w:t>
            </w:r>
          </w:p>
        </w:tc>
        <w:tc>
          <w:tcPr>
            <w:tcW w:w="591" w:type="dxa"/>
          </w:tcPr>
          <w:p w14:paraId="7BBEC6E4" w14:textId="77777777" w:rsidR="008761EB" w:rsidRDefault="00000000">
            <w:r>
              <w:rPr>
                <w:sz w:val="11"/>
              </w:rPr>
              <w:t>UI-008</w:t>
            </w:r>
          </w:p>
        </w:tc>
        <w:tc>
          <w:tcPr>
            <w:tcW w:w="1384" w:type="dxa"/>
          </w:tcPr>
          <w:p w14:paraId="60E1185B" w14:textId="77777777" w:rsidR="008761EB" w:rsidRDefault="00000000">
            <w:r>
              <w:rPr>
                <w:sz w:val="11"/>
              </w:rPr>
              <w:t>Empty cart checkout</w:t>
            </w:r>
          </w:p>
        </w:tc>
        <w:tc>
          <w:tcPr>
            <w:tcW w:w="574" w:type="dxa"/>
          </w:tcPr>
          <w:p w14:paraId="36703AE5" w14:textId="77777777" w:rsidR="008761EB" w:rsidRDefault="00000000">
            <w:r>
              <w:rPr>
                <w:sz w:val="11"/>
              </w:rPr>
              <w:t>P0</w:t>
            </w:r>
          </w:p>
        </w:tc>
        <w:tc>
          <w:tcPr>
            <w:tcW w:w="716" w:type="dxa"/>
          </w:tcPr>
          <w:p w14:paraId="0A9022E2" w14:textId="77777777" w:rsidR="008761EB" w:rsidRDefault="00000000">
            <w:r>
              <w:rPr>
                <w:sz w:val="11"/>
              </w:rPr>
              <w:t>Functional</w:t>
            </w:r>
          </w:p>
        </w:tc>
        <w:tc>
          <w:tcPr>
            <w:tcW w:w="1746" w:type="dxa"/>
          </w:tcPr>
          <w:p w14:paraId="5696FAB6" w14:textId="77777777" w:rsidR="008761EB" w:rsidRDefault="00000000">
            <w:r>
              <w:rPr>
                <w:sz w:val="11"/>
              </w:rPr>
              <w:t>Rejected; no order</w:t>
            </w:r>
          </w:p>
        </w:tc>
        <w:tc>
          <w:tcPr>
            <w:tcW w:w="652" w:type="dxa"/>
          </w:tcPr>
          <w:p w14:paraId="791D044F" w14:textId="77777777" w:rsidR="008761EB" w:rsidRDefault="00000000">
            <w:r>
              <w:rPr>
                <w:sz w:val="11"/>
              </w:rPr>
              <w:t>Not Executed</w:t>
            </w:r>
          </w:p>
        </w:tc>
      </w:tr>
      <w:tr w:rsidR="008761EB" w14:paraId="3457E7FC" w14:textId="77777777" w:rsidTr="001119F0">
        <w:trPr>
          <w:jc w:val="center"/>
        </w:trPr>
        <w:tc>
          <w:tcPr>
            <w:tcW w:w="468" w:type="dxa"/>
          </w:tcPr>
          <w:p w14:paraId="245EBE87" w14:textId="77777777" w:rsidR="008761EB" w:rsidRDefault="00000000">
            <w:r>
              <w:rPr>
                <w:sz w:val="11"/>
              </w:rPr>
              <w:t>TC-036</w:t>
            </w:r>
          </w:p>
        </w:tc>
        <w:tc>
          <w:tcPr>
            <w:tcW w:w="859" w:type="dxa"/>
          </w:tcPr>
          <w:p w14:paraId="61BFFEEF" w14:textId="77777777" w:rsidR="008761EB" w:rsidRDefault="00000000">
            <w:r>
              <w:rPr>
                <w:sz w:val="11"/>
              </w:rPr>
              <w:t>FR-INV-01..04</w:t>
            </w:r>
          </w:p>
        </w:tc>
        <w:tc>
          <w:tcPr>
            <w:tcW w:w="658" w:type="dxa"/>
          </w:tcPr>
          <w:p w14:paraId="1DA3F204" w14:textId="77777777" w:rsidR="008761EB" w:rsidRDefault="00000000">
            <w:r>
              <w:rPr>
                <w:sz w:val="11"/>
              </w:rPr>
              <w:t>US-008</w:t>
            </w:r>
          </w:p>
        </w:tc>
        <w:tc>
          <w:tcPr>
            <w:tcW w:w="658" w:type="dxa"/>
          </w:tcPr>
          <w:p w14:paraId="3588391A" w14:textId="77777777" w:rsidR="008761EB" w:rsidRDefault="00000000">
            <w:r>
              <w:rPr>
                <w:sz w:val="11"/>
              </w:rPr>
              <w:t>UC-007, UC-008</w:t>
            </w:r>
          </w:p>
        </w:tc>
        <w:tc>
          <w:tcPr>
            <w:tcW w:w="2278" w:type="dxa"/>
          </w:tcPr>
          <w:p w14:paraId="46037662" w14:textId="77777777" w:rsidR="008761EB" w:rsidRDefault="00000000">
            <w:r>
              <w:rPr>
                <w:sz w:val="11"/>
              </w:rPr>
              <w:t>POST /api/v1/checkout/validate</w:t>
            </w:r>
          </w:p>
        </w:tc>
        <w:tc>
          <w:tcPr>
            <w:tcW w:w="591" w:type="dxa"/>
          </w:tcPr>
          <w:p w14:paraId="0DE16293" w14:textId="77777777" w:rsidR="008761EB" w:rsidRDefault="00000000">
            <w:r>
              <w:rPr>
                <w:sz w:val="11"/>
              </w:rPr>
              <w:t>UI-008</w:t>
            </w:r>
          </w:p>
        </w:tc>
        <w:tc>
          <w:tcPr>
            <w:tcW w:w="1384" w:type="dxa"/>
          </w:tcPr>
          <w:p w14:paraId="1A8F5422" w14:textId="77777777" w:rsidR="008761EB" w:rsidRDefault="00000000">
            <w:r>
              <w:rPr>
                <w:sz w:val="11"/>
              </w:rPr>
              <w:t>Product becomes unavailable before checkout</w:t>
            </w:r>
          </w:p>
        </w:tc>
        <w:tc>
          <w:tcPr>
            <w:tcW w:w="574" w:type="dxa"/>
          </w:tcPr>
          <w:p w14:paraId="079B4EB5" w14:textId="77777777" w:rsidR="008761EB" w:rsidRDefault="00000000">
            <w:r>
              <w:rPr>
                <w:sz w:val="11"/>
              </w:rPr>
              <w:t>P0</w:t>
            </w:r>
          </w:p>
        </w:tc>
        <w:tc>
          <w:tcPr>
            <w:tcW w:w="716" w:type="dxa"/>
          </w:tcPr>
          <w:p w14:paraId="6C272BA0" w14:textId="77777777" w:rsidR="008761EB" w:rsidRDefault="00000000">
            <w:r>
              <w:rPr>
                <w:sz w:val="11"/>
              </w:rPr>
              <w:t>Functional</w:t>
            </w:r>
          </w:p>
        </w:tc>
        <w:tc>
          <w:tcPr>
            <w:tcW w:w="1746" w:type="dxa"/>
          </w:tcPr>
          <w:p w14:paraId="35C189F8" w14:textId="77777777" w:rsidR="008761EB" w:rsidRDefault="00000000">
            <w:r>
              <w:rPr>
                <w:sz w:val="11"/>
              </w:rPr>
              <w:t>Rejected; availability error</w:t>
            </w:r>
          </w:p>
        </w:tc>
        <w:tc>
          <w:tcPr>
            <w:tcW w:w="652" w:type="dxa"/>
          </w:tcPr>
          <w:p w14:paraId="5CD6B7D9" w14:textId="77777777" w:rsidR="008761EB" w:rsidRDefault="00000000">
            <w:r>
              <w:rPr>
                <w:sz w:val="11"/>
              </w:rPr>
              <w:t>Not Executed</w:t>
            </w:r>
          </w:p>
        </w:tc>
      </w:tr>
      <w:tr w:rsidR="008761EB" w14:paraId="17618214" w14:textId="77777777" w:rsidTr="001119F0">
        <w:trPr>
          <w:jc w:val="center"/>
        </w:trPr>
        <w:tc>
          <w:tcPr>
            <w:tcW w:w="468" w:type="dxa"/>
          </w:tcPr>
          <w:p w14:paraId="2B6B7475" w14:textId="77777777" w:rsidR="008761EB" w:rsidRDefault="00000000">
            <w:r>
              <w:rPr>
                <w:sz w:val="11"/>
              </w:rPr>
              <w:t>TC-037</w:t>
            </w:r>
          </w:p>
        </w:tc>
        <w:tc>
          <w:tcPr>
            <w:tcW w:w="859" w:type="dxa"/>
          </w:tcPr>
          <w:p w14:paraId="545F7209" w14:textId="77777777" w:rsidR="008761EB" w:rsidRDefault="00000000">
            <w:r>
              <w:rPr>
                <w:sz w:val="11"/>
              </w:rPr>
              <w:t>FR-INV-02..04</w:t>
            </w:r>
          </w:p>
        </w:tc>
        <w:tc>
          <w:tcPr>
            <w:tcW w:w="658" w:type="dxa"/>
          </w:tcPr>
          <w:p w14:paraId="6CA6B2AF" w14:textId="77777777" w:rsidR="008761EB" w:rsidRDefault="00000000">
            <w:r>
              <w:rPr>
                <w:sz w:val="11"/>
              </w:rPr>
              <w:t>US-008</w:t>
            </w:r>
          </w:p>
        </w:tc>
        <w:tc>
          <w:tcPr>
            <w:tcW w:w="658" w:type="dxa"/>
          </w:tcPr>
          <w:p w14:paraId="5221E799" w14:textId="77777777" w:rsidR="008761EB" w:rsidRDefault="00000000">
            <w:r>
              <w:rPr>
                <w:sz w:val="11"/>
              </w:rPr>
              <w:t>UC-007, UC-008</w:t>
            </w:r>
          </w:p>
        </w:tc>
        <w:tc>
          <w:tcPr>
            <w:tcW w:w="2278" w:type="dxa"/>
          </w:tcPr>
          <w:p w14:paraId="79BEB484" w14:textId="77777777" w:rsidR="008761EB" w:rsidRDefault="00000000">
            <w:r>
              <w:rPr>
                <w:sz w:val="11"/>
              </w:rPr>
              <w:t>POST /api/v1/checkout/validate</w:t>
            </w:r>
          </w:p>
        </w:tc>
        <w:tc>
          <w:tcPr>
            <w:tcW w:w="591" w:type="dxa"/>
          </w:tcPr>
          <w:p w14:paraId="2420274A" w14:textId="77777777" w:rsidR="008761EB" w:rsidRDefault="00000000">
            <w:r>
              <w:rPr>
                <w:sz w:val="11"/>
              </w:rPr>
              <w:t>UI-008</w:t>
            </w:r>
          </w:p>
        </w:tc>
        <w:tc>
          <w:tcPr>
            <w:tcW w:w="1384" w:type="dxa"/>
          </w:tcPr>
          <w:p w14:paraId="008FF4C3" w14:textId="77777777" w:rsidR="008761EB" w:rsidRDefault="00000000">
            <w:r>
              <w:rPr>
                <w:sz w:val="11"/>
              </w:rPr>
              <w:t>Insufficient stock at checkout</w:t>
            </w:r>
          </w:p>
        </w:tc>
        <w:tc>
          <w:tcPr>
            <w:tcW w:w="574" w:type="dxa"/>
          </w:tcPr>
          <w:p w14:paraId="2DAD9D21" w14:textId="77777777" w:rsidR="008761EB" w:rsidRDefault="00000000">
            <w:r>
              <w:rPr>
                <w:sz w:val="11"/>
              </w:rPr>
              <w:t>P0</w:t>
            </w:r>
          </w:p>
        </w:tc>
        <w:tc>
          <w:tcPr>
            <w:tcW w:w="716" w:type="dxa"/>
          </w:tcPr>
          <w:p w14:paraId="7871CEFB" w14:textId="77777777" w:rsidR="008761EB" w:rsidRDefault="00000000">
            <w:r>
              <w:rPr>
                <w:sz w:val="11"/>
              </w:rPr>
              <w:t>Functional</w:t>
            </w:r>
          </w:p>
        </w:tc>
        <w:tc>
          <w:tcPr>
            <w:tcW w:w="1746" w:type="dxa"/>
          </w:tcPr>
          <w:p w14:paraId="411E7047" w14:textId="77777777" w:rsidR="008761EB" w:rsidRDefault="00000000">
            <w:r>
              <w:rPr>
                <w:sz w:val="11"/>
              </w:rPr>
              <w:t>Rejected; no order/negative stock</w:t>
            </w:r>
          </w:p>
        </w:tc>
        <w:tc>
          <w:tcPr>
            <w:tcW w:w="652" w:type="dxa"/>
          </w:tcPr>
          <w:p w14:paraId="47C6240B" w14:textId="77777777" w:rsidR="008761EB" w:rsidRDefault="00000000">
            <w:r>
              <w:rPr>
                <w:sz w:val="11"/>
              </w:rPr>
              <w:t>Not Executed</w:t>
            </w:r>
          </w:p>
        </w:tc>
      </w:tr>
      <w:tr w:rsidR="008761EB" w14:paraId="7D6AD6BC" w14:textId="77777777" w:rsidTr="001119F0">
        <w:trPr>
          <w:jc w:val="center"/>
        </w:trPr>
        <w:tc>
          <w:tcPr>
            <w:tcW w:w="468" w:type="dxa"/>
          </w:tcPr>
          <w:p w14:paraId="12C80911" w14:textId="77777777" w:rsidR="008761EB" w:rsidRDefault="00000000">
            <w:r>
              <w:rPr>
                <w:sz w:val="11"/>
              </w:rPr>
              <w:t>TC-038</w:t>
            </w:r>
          </w:p>
        </w:tc>
        <w:tc>
          <w:tcPr>
            <w:tcW w:w="859" w:type="dxa"/>
          </w:tcPr>
          <w:p w14:paraId="1F1095D0" w14:textId="77777777" w:rsidR="008761EB" w:rsidRDefault="00000000">
            <w:r>
              <w:rPr>
                <w:sz w:val="11"/>
              </w:rPr>
              <w:t>FR-CART-05</w:t>
            </w:r>
          </w:p>
        </w:tc>
        <w:tc>
          <w:tcPr>
            <w:tcW w:w="658" w:type="dxa"/>
          </w:tcPr>
          <w:p w14:paraId="5A500EB9" w14:textId="77777777" w:rsidR="008761EB" w:rsidRDefault="00000000">
            <w:r>
              <w:rPr>
                <w:sz w:val="11"/>
              </w:rPr>
              <w:t>US-008</w:t>
            </w:r>
          </w:p>
        </w:tc>
        <w:tc>
          <w:tcPr>
            <w:tcW w:w="658" w:type="dxa"/>
          </w:tcPr>
          <w:p w14:paraId="4C51B7F5" w14:textId="77777777" w:rsidR="008761EB" w:rsidRDefault="00000000">
            <w:r>
              <w:rPr>
                <w:sz w:val="11"/>
              </w:rPr>
              <w:t>UC-007, UC-008</w:t>
            </w:r>
          </w:p>
        </w:tc>
        <w:tc>
          <w:tcPr>
            <w:tcW w:w="2278" w:type="dxa"/>
          </w:tcPr>
          <w:p w14:paraId="760B094B" w14:textId="77777777" w:rsidR="008761EB" w:rsidRDefault="00000000">
            <w:r>
              <w:rPr>
                <w:sz w:val="11"/>
              </w:rPr>
              <w:t>POST /api/v1/checkout/validate</w:t>
            </w:r>
          </w:p>
        </w:tc>
        <w:tc>
          <w:tcPr>
            <w:tcW w:w="591" w:type="dxa"/>
          </w:tcPr>
          <w:p w14:paraId="2070738A" w14:textId="77777777" w:rsidR="008761EB" w:rsidRDefault="00000000">
            <w:r>
              <w:rPr>
                <w:sz w:val="11"/>
              </w:rPr>
              <w:t>UI-008</w:t>
            </w:r>
          </w:p>
        </w:tc>
        <w:tc>
          <w:tcPr>
            <w:tcW w:w="1384" w:type="dxa"/>
          </w:tcPr>
          <w:p w14:paraId="150D4130" w14:textId="77777777" w:rsidR="008761EB" w:rsidRDefault="00000000">
            <w:r>
              <w:rPr>
                <w:sz w:val="11"/>
              </w:rPr>
              <w:t>Invalid quantity at checkout</w:t>
            </w:r>
          </w:p>
        </w:tc>
        <w:tc>
          <w:tcPr>
            <w:tcW w:w="574" w:type="dxa"/>
          </w:tcPr>
          <w:p w14:paraId="388A8FED" w14:textId="77777777" w:rsidR="008761EB" w:rsidRDefault="00000000">
            <w:r>
              <w:rPr>
                <w:sz w:val="11"/>
              </w:rPr>
              <w:t>P0</w:t>
            </w:r>
          </w:p>
        </w:tc>
        <w:tc>
          <w:tcPr>
            <w:tcW w:w="716" w:type="dxa"/>
          </w:tcPr>
          <w:p w14:paraId="36C0477F" w14:textId="77777777" w:rsidR="008761EB" w:rsidRDefault="00000000">
            <w:r>
              <w:rPr>
                <w:sz w:val="11"/>
              </w:rPr>
              <w:t>Functional</w:t>
            </w:r>
          </w:p>
        </w:tc>
        <w:tc>
          <w:tcPr>
            <w:tcW w:w="1746" w:type="dxa"/>
          </w:tcPr>
          <w:p w14:paraId="0983A928" w14:textId="77777777" w:rsidR="008761EB" w:rsidRDefault="00000000">
            <w:r>
              <w:rPr>
                <w:sz w:val="11"/>
              </w:rPr>
              <w:t>Rejected</w:t>
            </w:r>
          </w:p>
        </w:tc>
        <w:tc>
          <w:tcPr>
            <w:tcW w:w="652" w:type="dxa"/>
          </w:tcPr>
          <w:p w14:paraId="1AFD2B17" w14:textId="77777777" w:rsidR="008761EB" w:rsidRDefault="00000000">
            <w:r>
              <w:rPr>
                <w:sz w:val="11"/>
              </w:rPr>
              <w:t>Not Executed</w:t>
            </w:r>
          </w:p>
        </w:tc>
      </w:tr>
      <w:tr w:rsidR="008761EB" w14:paraId="2F132425" w14:textId="77777777" w:rsidTr="001119F0">
        <w:trPr>
          <w:jc w:val="center"/>
        </w:trPr>
        <w:tc>
          <w:tcPr>
            <w:tcW w:w="468" w:type="dxa"/>
          </w:tcPr>
          <w:p w14:paraId="06BCF225" w14:textId="77777777" w:rsidR="008761EB" w:rsidRDefault="00000000">
            <w:r>
              <w:rPr>
                <w:sz w:val="11"/>
              </w:rPr>
              <w:t>TC-039</w:t>
            </w:r>
          </w:p>
        </w:tc>
        <w:tc>
          <w:tcPr>
            <w:tcW w:w="859" w:type="dxa"/>
          </w:tcPr>
          <w:p w14:paraId="19A2350F" w14:textId="77777777" w:rsidR="008761EB" w:rsidRDefault="00000000">
            <w:r>
              <w:rPr>
                <w:sz w:val="11"/>
              </w:rPr>
              <w:t>BR-10; FR-ORD-03</w:t>
            </w:r>
          </w:p>
        </w:tc>
        <w:tc>
          <w:tcPr>
            <w:tcW w:w="658" w:type="dxa"/>
          </w:tcPr>
          <w:p w14:paraId="7EDA3C17" w14:textId="77777777" w:rsidR="008761EB" w:rsidRDefault="00000000">
            <w:r>
              <w:rPr>
                <w:sz w:val="11"/>
              </w:rPr>
              <w:t>US-008</w:t>
            </w:r>
          </w:p>
        </w:tc>
        <w:tc>
          <w:tcPr>
            <w:tcW w:w="658" w:type="dxa"/>
          </w:tcPr>
          <w:p w14:paraId="15402EAD" w14:textId="77777777" w:rsidR="008761EB" w:rsidRDefault="00000000">
            <w:r>
              <w:rPr>
                <w:sz w:val="11"/>
              </w:rPr>
              <w:t>UC-007, UC-008</w:t>
            </w:r>
          </w:p>
        </w:tc>
        <w:tc>
          <w:tcPr>
            <w:tcW w:w="2278" w:type="dxa"/>
          </w:tcPr>
          <w:p w14:paraId="5A4B611D" w14:textId="77777777" w:rsidR="008761EB" w:rsidRDefault="00000000">
            <w:r>
              <w:rPr>
                <w:sz w:val="11"/>
              </w:rPr>
              <w:t>POST /api/v1/orders</w:t>
            </w:r>
          </w:p>
        </w:tc>
        <w:tc>
          <w:tcPr>
            <w:tcW w:w="591" w:type="dxa"/>
          </w:tcPr>
          <w:p w14:paraId="18D96D34" w14:textId="77777777" w:rsidR="008761EB" w:rsidRDefault="00000000">
            <w:r>
              <w:rPr>
                <w:sz w:val="11"/>
              </w:rPr>
              <w:t>UI-008</w:t>
            </w:r>
          </w:p>
        </w:tc>
        <w:tc>
          <w:tcPr>
            <w:tcW w:w="1384" w:type="dxa"/>
          </w:tcPr>
          <w:p w14:paraId="683F2B4C" w14:textId="77777777" w:rsidR="008761EB" w:rsidRDefault="00000000">
            <w:r>
              <w:rPr>
                <w:sz w:val="11"/>
              </w:rPr>
              <w:t>Client total mismatch</w:t>
            </w:r>
          </w:p>
        </w:tc>
        <w:tc>
          <w:tcPr>
            <w:tcW w:w="574" w:type="dxa"/>
          </w:tcPr>
          <w:p w14:paraId="5A6CE06B" w14:textId="77777777" w:rsidR="008761EB" w:rsidRDefault="00000000">
            <w:r>
              <w:rPr>
                <w:sz w:val="11"/>
              </w:rPr>
              <w:t>P0</w:t>
            </w:r>
          </w:p>
        </w:tc>
        <w:tc>
          <w:tcPr>
            <w:tcW w:w="716" w:type="dxa"/>
          </w:tcPr>
          <w:p w14:paraId="1DEA5299" w14:textId="77777777" w:rsidR="008761EB" w:rsidRDefault="00000000">
            <w:r>
              <w:rPr>
                <w:sz w:val="11"/>
              </w:rPr>
              <w:t>Functional</w:t>
            </w:r>
          </w:p>
        </w:tc>
        <w:tc>
          <w:tcPr>
            <w:tcW w:w="1746" w:type="dxa"/>
          </w:tcPr>
          <w:p w14:paraId="416F765F" w14:textId="77777777" w:rsidR="008761EB" w:rsidRDefault="00000000">
            <w:r>
              <w:rPr>
                <w:sz w:val="11"/>
              </w:rPr>
              <w:t>Server recomputes; client total not trusted</w:t>
            </w:r>
          </w:p>
        </w:tc>
        <w:tc>
          <w:tcPr>
            <w:tcW w:w="652" w:type="dxa"/>
          </w:tcPr>
          <w:p w14:paraId="6C1CFC97" w14:textId="77777777" w:rsidR="008761EB" w:rsidRDefault="00000000">
            <w:r>
              <w:rPr>
                <w:sz w:val="11"/>
              </w:rPr>
              <w:t>Not Executed</w:t>
            </w:r>
          </w:p>
        </w:tc>
      </w:tr>
      <w:tr w:rsidR="008761EB" w14:paraId="20493B7A" w14:textId="77777777" w:rsidTr="001119F0">
        <w:trPr>
          <w:jc w:val="center"/>
        </w:trPr>
        <w:tc>
          <w:tcPr>
            <w:tcW w:w="468" w:type="dxa"/>
          </w:tcPr>
          <w:p w14:paraId="0C5E5984" w14:textId="77777777" w:rsidR="008761EB" w:rsidRDefault="00000000">
            <w:r>
              <w:rPr>
                <w:sz w:val="11"/>
              </w:rPr>
              <w:t>TC-040</w:t>
            </w:r>
          </w:p>
        </w:tc>
        <w:tc>
          <w:tcPr>
            <w:tcW w:w="859" w:type="dxa"/>
          </w:tcPr>
          <w:p w14:paraId="1A9CC7AA" w14:textId="77777777" w:rsidR="008761EB" w:rsidRDefault="00000000">
            <w:r>
              <w:rPr>
                <w:sz w:val="11"/>
              </w:rPr>
              <w:t>NFR-11</w:t>
            </w:r>
          </w:p>
        </w:tc>
        <w:tc>
          <w:tcPr>
            <w:tcW w:w="658" w:type="dxa"/>
          </w:tcPr>
          <w:p w14:paraId="0BA48CC4" w14:textId="77777777" w:rsidR="008761EB" w:rsidRDefault="00000000">
            <w:r>
              <w:rPr>
                <w:sz w:val="11"/>
              </w:rPr>
              <w:t>US-008</w:t>
            </w:r>
          </w:p>
        </w:tc>
        <w:tc>
          <w:tcPr>
            <w:tcW w:w="658" w:type="dxa"/>
          </w:tcPr>
          <w:p w14:paraId="42B90409" w14:textId="77777777" w:rsidR="008761EB" w:rsidRDefault="00000000">
            <w:r>
              <w:rPr>
                <w:sz w:val="11"/>
              </w:rPr>
              <w:t>UC-007, UC-008</w:t>
            </w:r>
          </w:p>
        </w:tc>
        <w:tc>
          <w:tcPr>
            <w:tcW w:w="2278" w:type="dxa"/>
          </w:tcPr>
          <w:p w14:paraId="4EDC9606" w14:textId="77777777" w:rsidR="008761EB" w:rsidRDefault="00000000">
            <w:r>
              <w:rPr>
                <w:sz w:val="11"/>
              </w:rPr>
              <w:t>POST /api/v1/orders</w:t>
            </w:r>
          </w:p>
        </w:tc>
        <w:tc>
          <w:tcPr>
            <w:tcW w:w="591" w:type="dxa"/>
          </w:tcPr>
          <w:p w14:paraId="7F744C54" w14:textId="77777777" w:rsidR="008761EB" w:rsidRDefault="00000000">
            <w:r>
              <w:rPr>
                <w:sz w:val="11"/>
              </w:rPr>
              <w:t>UI-008</w:t>
            </w:r>
          </w:p>
        </w:tc>
        <w:tc>
          <w:tcPr>
            <w:tcW w:w="1384" w:type="dxa"/>
          </w:tcPr>
          <w:p w14:paraId="2BA11ECA" w14:textId="77777777" w:rsidR="008761EB" w:rsidRDefault="00000000">
            <w:r>
              <w:rPr>
                <w:sz w:val="11"/>
              </w:rPr>
              <w:t>Duplicate checkout attempt</w:t>
            </w:r>
          </w:p>
        </w:tc>
        <w:tc>
          <w:tcPr>
            <w:tcW w:w="574" w:type="dxa"/>
          </w:tcPr>
          <w:p w14:paraId="5F26F0FD" w14:textId="77777777" w:rsidR="008761EB" w:rsidRDefault="00000000">
            <w:r>
              <w:rPr>
                <w:sz w:val="11"/>
              </w:rPr>
              <w:t>P1</w:t>
            </w:r>
          </w:p>
        </w:tc>
        <w:tc>
          <w:tcPr>
            <w:tcW w:w="716" w:type="dxa"/>
          </w:tcPr>
          <w:p w14:paraId="73F8104B" w14:textId="77777777" w:rsidR="008761EB" w:rsidRDefault="00000000">
            <w:r>
              <w:rPr>
                <w:sz w:val="11"/>
              </w:rPr>
              <w:t>Functional</w:t>
            </w:r>
          </w:p>
        </w:tc>
        <w:tc>
          <w:tcPr>
            <w:tcW w:w="1746" w:type="dxa"/>
          </w:tcPr>
          <w:p w14:paraId="0E960D27" w14:textId="77777777" w:rsidR="008761EB" w:rsidRDefault="00000000">
            <w:r>
              <w:rPr>
                <w:sz w:val="11"/>
              </w:rPr>
              <w:t>No unintended duplicate side effects; behavior follows transaction/idempotency policy</w:t>
            </w:r>
          </w:p>
        </w:tc>
        <w:tc>
          <w:tcPr>
            <w:tcW w:w="652" w:type="dxa"/>
          </w:tcPr>
          <w:p w14:paraId="2D83470B" w14:textId="77777777" w:rsidR="008761EB" w:rsidRDefault="00000000">
            <w:r>
              <w:rPr>
                <w:sz w:val="11"/>
              </w:rPr>
              <w:t>Not Executed</w:t>
            </w:r>
          </w:p>
        </w:tc>
      </w:tr>
      <w:tr w:rsidR="008761EB" w14:paraId="63191581" w14:textId="77777777" w:rsidTr="001119F0">
        <w:trPr>
          <w:jc w:val="center"/>
        </w:trPr>
        <w:tc>
          <w:tcPr>
            <w:tcW w:w="468" w:type="dxa"/>
          </w:tcPr>
          <w:p w14:paraId="347B7FED" w14:textId="77777777" w:rsidR="008761EB" w:rsidRDefault="00000000">
            <w:r>
              <w:rPr>
                <w:sz w:val="11"/>
              </w:rPr>
              <w:t>TC-041</w:t>
            </w:r>
          </w:p>
        </w:tc>
        <w:tc>
          <w:tcPr>
            <w:tcW w:w="859" w:type="dxa"/>
          </w:tcPr>
          <w:p w14:paraId="00E78151" w14:textId="77777777" w:rsidR="008761EB" w:rsidRDefault="00000000">
            <w:r>
              <w:rPr>
                <w:sz w:val="11"/>
              </w:rPr>
              <w:t>FR-PAY-01..03</w:t>
            </w:r>
          </w:p>
        </w:tc>
        <w:tc>
          <w:tcPr>
            <w:tcW w:w="658" w:type="dxa"/>
          </w:tcPr>
          <w:p w14:paraId="4C58A836" w14:textId="77777777" w:rsidR="008761EB" w:rsidRDefault="00000000">
            <w:r>
              <w:rPr>
                <w:sz w:val="11"/>
              </w:rPr>
              <w:t>US-008</w:t>
            </w:r>
          </w:p>
        </w:tc>
        <w:tc>
          <w:tcPr>
            <w:tcW w:w="658" w:type="dxa"/>
          </w:tcPr>
          <w:p w14:paraId="003A0AC5" w14:textId="77777777" w:rsidR="008761EB" w:rsidRDefault="00000000">
            <w:r>
              <w:rPr>
                <w:sz w:val="11"/>
              </w:rPr>
              <w:t>UC-007, UC-008</w:t>
            </w:r>
          </w:p>
        </w:tc>
        <w:tc>
          <w:tcPr>
            <w:tcW w:w="2278" w:type="dxa"/>
          </w:tcPr>
          <w:p w14:paraId="4DBBDCC4" w14:textId="77777777" w:rsidR="008761EB" w:rsidRDefault="00000000">
            <w:r>
              <w:rPr>
                <w:sz w:val="11"/>
              </w:rPr>
              <w:t>POST /api/v1/orders/{id}/payments</w:t>
            </w:r>
          </w:p>
        </w:tc>
        <w:tc>
          <w:tcPr>
            <w:tcW w:w="591" w:type="dxa"/>
          </w:tcPr>
          <w:p w14:paraId="3B1123B2" w14:textId="77777777" w:rsidR="008761EB" w:rsidRDefault="00000000">
            <w:r>
              <w:rPr>
                <w:sz w:val="11"/>
              </w:rPr>
              <w:t>UI-008</w:t>
            </w:r>
          </w:p>
        </w:tc>
        <w:tc>
          <w:tcPr>
            <w:tcW w:w="1384" w:type="dxa"/>
          </w:tcPr>
          <w:p w14:paraId="1B933962" w14:textId="77777777" w:rsidR="008761EB" w:rsidRDefault="00000000">
            <w:r>
              <w:rPr>
                <w:sz w:val="11"/>
              </w:rPr>
              <w:t>Payment failure after order initiation</w:t>
            </w:r>
          </w:p>
        </w:tc>
        <w:tc>
          <w:tcPr>
            <w:tcW w:w="574" w:type="dxa"/>
          </w:tcPr>
          <w:p w14:paraId="7A0D36A5" w14:textId="77777777" w:rsidR="008761EB" w:rsidRDefault="00000000">
            <w:r>
              <w:rPr>
                <w:sz w:val="11"/>
              </w:rPr>
              <w:t>P0</w:t>
            </w:r>
          </w:p>
        </w:tc>
        <w:tc>
          <w:tcPr>
            <w:tcW w:w="716" w:type="dxa"/>
          </w:tcPr>
          <w:p w14:paraId="67F6542C" w14:textId="77777777" w:rsidR="008761EB" w:rsidRDefault="00000000">
            <w:r>
              <w:rPr>
                <w:sz w:val="11"/>
              </w:rPr>
              <w:t>Functional</w:t>
            </w:r>
          </w:p>
        </w:tc>
        <w:tc>
          <w:tcPr>
            <w:tcW w:w="1746" w:type="dxa"/>
          </w:tcPr>
          <w:p w14:paraId="7007FC1D" w14:textId="77777777" w:rsidR="008761EB" w:rsidRDefault="00000000">
            <w:r>
              <w:rPr>
                <w:sz w:val="11"/>
              </w:rPr>
              <w:t>FAILED payment recorded; no false success</w:t>
            </w:r>
          </w:p>
        </w:tc>
        <w:tc>
          <w:tcPr>
            <w:tcW w:w="652" w:type="dxa"/>
          </w:tcPr>
          <w:p w14:paraId="7D5FE675" w14:textId="77777777" w:rsidR="008761EB" w:rsidRDefault="00000000">
            <w:r>
              <w:rPr>
                <w:sz w:val="11"/>
              </w:rPr>
              <w:t>Not Executed</w:t>
            </w:r>
          </w:p>
        </w:tc>
      </w:tr>
      <w:tr w:rsidR="008761EB" w14:paraId="6DEDB9AA" w14:textId="77777777" w:rsidTr="001119F0">
        <w:trPr>
          <w:jc w:val="center"/>
        </w:trPr>
        <w:tc>
          <w:tcPr>
            <w:tcW w:w="468" w:type="dxa"/>
          </w:tcPr>
          <w:p w14:paraId="545AF192" w14:textId="77777777" w:rsidR="008761EB" w:rsidRDefault="00000000">
            <w:r>
              <w:rPr>
                <w:sz w:val="11"/>
              </w:rPr>
              <w:t>TC-042</w:t>
            </w:r>
          </w:p>
        </w:tc>
        <w:tc>
          <w:tcPr>
            <w:tcW w:w="859" w:type="dxa"/>
          </w:tcPr>
          <w:p w14:paraId="3FF2439C" w14:textId="77777777" w:rsidR="008761EB" w:rsidRDefault="00000000">
            <w:r>
              <w:rPr>
                <w:sz w:val="11"/>
              </w:rPr>
              <w:t>FR-PAY-01..03</w:t>
            </w:r>
          </w:p>
        </w:tc>
        <w:tc>
          <w:tcPr>
            <w:tcW w:w="658" w:type="dxa"/>
          </w:tcPr>
          <w:p w14:paraId="4C187BC8" w14:textId="77777777" w:rsidR="008761EB" w:rsidRDefault="00000000">
            <w:r>
              <w:rPr>
                <w:sz w:val="11"/>
              </w:rPr>
              <w:t>US-008</w:t>
            </w:r>
          </w:p>
        </w:tc>
        <w:tc>
          <w:tcPr>
            <w:tcW w:w="658" w:type="dxa"/>
          </w:tcPr>
          <w:p w14:paraId="625185C4" w14:textId="77777777" w:rsidR="008761EB" w:rsidRDefault="00000000">
            <w:r>
              <w:rPr>
                <w:sz w:val="11"/>
              </w:rPr>
              <w:t>UC-007, UC-008</w:t>
            </w:r>
          </w:p>
        </w:tc>
        <w:tc>
          <w:tcPr>
            <w:tcW w:w="2278" w:type="dxa"/>
          </w:tcPr>
          <w:p w14:paraId="6C858F6F" w14:textId="77777777" w:rsidR="008761EB" w:rsidRDefault="00000000">
            <w:r>
              <w:rPr>
                <w:sz w:val="11"/>
              </w:rPr>
              <w:t>POST /api/v1/orders/{id}/payments</w:t>
            </w:r>
          </w:p>
        </w:tc>
        <w:tc>
          <w:tcPr>
            <w:tcW w:w="591" w:type="dxa"/>
          </w:tcPr>
          <w:p w14:paraId="5ADC905B" w14:textId="77777777" w:rsidR="008761EB" w:rsidRDefault="00000000">
            <w:r>
              <w:rPr>
                <w:sz w:val="11"/>
              </w:rPr>
              <w:t>UI-008</w:t>
            </w:r>
          </w:p>
        </w:tc>
        <w:tc>
          <w:tcPr>
            <w:tcW w:w="1384" w:type="dxa"/>
          </w:tcPr>
          <w:p w14:paraId="5A9AD6C9" w14:textId="77777777" w:rsidR="008761EB" w:rsidRDefault="00000000">
            <w:r>
              <w:rPr>
                <w:sz w:val="11"/>
              </w:rPr>
              <w:t>Payment success</w:t>
            </w:r>
          </w:p>
        </w:tc>
        <w:tc>
          <w:tcPr>
            <w:tcW w:w="574" w:type="dxa"/>
          </w:tcPr>
          <w:p w14:paraId="012ED429" w14:textId="77777777" w:rsidR="008761EB" w:rsidRDefault="00000000">
            <w:r>
              <w:rPr>
                <w:sz w:val="11"/>
              </w:rPr>
              <w:t>P0</w:t>
            </w:r>
          </w:p>
        </w:tc>
        <w:tc>
          <w:tcPr>
            <w:tcW w:w="716" w:type="dxa"/>
          </w:tcPr>
          <w:p w14:paraId="7C8DD506" w14:textId="77777777" w:rsidR="008761EB" w:rsidRDefault="00000000">
            <w:r>
              <w:rPr>
                <w:sz w:val="11"/>
              </w:rPr>
              <w:t>Functional</w:t>
            </w:r>
          </w:p>
        </w:tc>
        <w:tc>
          <w:tcPr>
            <w:tcW w:w="1746" w:type="dxa"/>
          </w:tcPr>
          <w:p w14:paraId="683246DB" w14:textId="77777777" w:rsidR="008761EB" w:rsidRDefault="00000000">
            <w:r>
              <w:rPr>
                <w:sz w:val="11"/>
              </w:rPr>
              <w:t>SUCCESS recorded; workflow progresses consistently</w:t>
            </w:r>
          </w:p>
        </w:tc>
        <w:tc>
          <w:tcPr>
            <w:tcW w:w="652" w:type="dxa"/>
          </w:tcPr>
          <w:p w14:paraId="6BD538B7" w14:textId="77777777" w:rsidR="008761EB" w:rsidRDefault="00000000">
            <w:r>
              <w:rPr>
                <w:sz w:val="11"/>
              </w:rPr>
              <w:t>Not Executed</w:t>
            </w:r>
          </w:p>
        </w:tc>
      </w:tr>
      <w:tr w:rsidR="008761EB" w14:paraId="54CD51DF" w14:textId="77777777" w:rsidTr="001119F0">
        <w:trPr>
          <w:jc w:val="center"/>
        </w:trPr>
        <w:tc>
          <w:tcPr>
            <w:tcW w:w="468" w:type="dxa"/>
          </w:tcPr>
          <w:p w14:paraId="53F8B242" w14:textId="77777777" w:rsidR="008761EB" w:rsidRDefault="00000000">
            <w:r>
              <w:rPr>
                <w:sz w:val="11"/>
              </w:rPr>
              <w:t>TC-</w:t>
            </w:r>
            <w:r>
              <w:rPr>
                <w:sz w:val="11"/>
              </w:rPr>
              <w:lastRenderedPageBreak/>
              <w:t>043</w:t>
            </w:r>
          </w:p>
        </w:tc>
        <w:tc>
          <w:tcPr>
            <w:tcW w:w="859" w:type="dxa"/>
          </w:tcPr>
          <w:p w14:paraId="06DB5F6D" w14:textId="77777777" w:rsidR="008761EB" w:rsidRDefault="00000000">
            <w:r>
              <w:rPr>
                <w:sz w:val="11"/>
              </w:rPr>
              <w:lastRenderedPageBreak/>
              <w:t>FR-ORD-</w:t>
            </w:r>
            <w:r>
              <w:rPr>
                <w:sz w:val="11"/>
              </w:rPr>
              <w:lastRenderedPageBreak/>
              <w:t>01..03</w:t>
            </w:r>
          </w:p>
        </w:tc>
        <w:tc>
          <w:tcPr>
            <w:tcW w:w="658" w:type="dxa"/>
          </w:tcPr>
          <w:p w14:paraId="28E89D15" w14:textId="77777777" w:rsidR="008761EB" w:rsidRDefault="00000000">
            <w:r>
              <w:rPr>
                <w:sz w:val="11"/>
              </w:rPr>
              <w:lastRenderedPageBreak/>
              <w:t>US-</w:t>
            </w:r>
            <w:r>
              <w:rPr>
                <w:sz w:val="11"/>
              </w:rPr>
              <w:lastRenderedPageBreak/>
              <w:t>008..010, US-019</w:t>
            </w:r>
          </w:p>
        </w:tc>
        <w:tc>
          <w:tcPr>
            <w:tcW w:w="658" w:type="dxa"/>
          </w:tcPr>
          <w:p w14:paraId="7EDF0937" w14:textId="77777777" w:rsidR="008761EB" w:rsidRDefault="00000000">
            <w:r>
              <w:rPr>
                <w:sz w:val="11"/>
              </w:rPr>
              <w:lastRenderedPageBreak/>
              <w:t xml:space="preserve">UC-007, </w:t>
            </w:r>
            <w:r>
              <w:rPr>
                <w:sz w:val="11"/>
              </w:rPr>
              <w:lastRenderedPageBreak/>
              <w:t>UC-009, UC-010, UC-018</w:t>
            </w:r>
          </w:p>
        </w:tc>
        <w:tc>
          <w:tcPr>
            <w:tcW w:w="2278" w:type="dxa"/>
          </w:tcPr>
          <w:p w14:paraId="4D7173F9" w14:textId="77777777" w:rsidR="008761EB" w:rsidRDefault="00000000">
            <w:r>
              <w:rPr>
                <w:sz w:val="11"/>
              </w:rPr>
              <w:lastRenderedPageBreak/>
              <w:t>POST /api/v1/orders</w:t>
            </w:r>
          </w:p>
        </w:tc>
        <w:tc>
          <w:tcPr>
            <w:tcW w:w="591" w:type="dxa"/>
          </w:tcPr>
          <w:p w14:paraId="147AEE01" w14:textId="77777777" w:rsidR="008761EB" w:rsidRDefault="00000000">
            <w:r>
              <w:rPr>
                <w:sz w:val="11"/>
              </w:rPr>
              <w:t xml:space="preserve">UI-009, </w:t>
            </w:r>
            <w:r>
              <w:rPr>
                <w:sz w:val="11"/>
              </w:rPr>
              <w:lastRenderedPageBreak/>
              <w:t>UI-010, UI-018, UI-019</w:t>
            </w:r>
          </w:p>
        </w:tc>
        <w:tc>
          <w:tcPr>
            <w:tcW w:w="1384" w:type="dxa"/>
          </w:tcPr>
          <w:p w14:paraId="4B0947F9" w14:textId="77777777" w:rsidR="008761EB" w:rsidRDefault="00000000">
            <w:r>
              <w:rPr>
                <w:sz w:val="11"/>
              </w:rPr>
              <w:lastRenderedPageBreak/>
              <w:t xml:space="preserve">Create order from valid </w:t>
            </w:r>
            <w:r>
              <w:rPr>
                <w:sz w:val="11"/>
              </w:rPr>
              <w:lastRenderedPageBreak/>
              <w:t>checkout</w:t>
            </w:r>
          </w:p>
        </w:tc>
        <w:tc>
          <w:tcPr>
            <w:tcW w:w="574" w:type="dxa"/>
          </w:tcPr>
          <w:p w14:paraId="3E1AEA5B" w14:textId="77777777" w:rsidR="008761EB" w:rsidRDefault="00000000">
            <w:r>
              <w:rPr>
                <w:sz w:val="11"/>
              </w:rPr>
              <w:lastRenderedPageBreak/>
              <w:t>P0</w:t>
            </w:r>
          </w:p>
        </w:tc>
        <w:tc>
          <w:tcPr>
            <w:tcW w:w="716" w:type="dxa"/>
          </w:tcPr>
          <w:p w14:paraId="299D892A" w14:textId="77777777" w:rsidR="008761EB" w:rsidRDefault="00000000">
            <w:r>
              <w:rPr>
                <w:sz w:val="11"/>
              </w:rPr>
              <w:t>Functiona</w:t>
            </w:r>
            <w:r>
              <w:rPr>
                <w:sz w:val="11"/>
              </w:rPr>
              <w:lastRenderedPageBreak/>
              <w:t>l</w:t>
            </w:r>
          </w:p>
        </w:tc>
        <w:tc>
          <w:tcPr>
            <w:tcW w:w="1746" w:type="dxa"/>
          </w:tcPr>
          <w:p w14:paraId="1BA3DD83" w14:textId="77777777" w:rsidR="008761EB" w:rsidRDefault="00000000">
            <w:r>
              <w:rPr>
                <w:sz w:val="11"/>
              </w:rPr>
              <w:lastRenderedPageBreak/>
              <w:t xml:space="preserve">201 order with snapshot </w:t>
            </w:r>
            <w:r>
              <w:rPr>
                <w:sz w:val="11"/>
              </w:rPr>
              <w:lastRenderedPageBreak/>
              <w:t>items/totals</w:t>
            </w:r>
          </w:p>
        </w:tc>
        <w:tc>
          <w:tcPr>
            <w:tcW w:w="652" w:type="dxa"/>
          </w:tcPr>
          <w:p w14:paraId="7875A87A" w14:textId="77777777" w:rsidR="008761EB" w:rsidRDefault="00000000">
            <w:r>
              <w:rPr>
                <w:sz w:val="11"/>
              </w:rPr>
              <w:lastRenderedPageBreak/>
              <w:t xml:space="preserve">Not </w:t>
            </w:r>
            <w:r>
              <w:rPr>
                <w:sz w:val="11"/>
              </w:rPr>
              <w:lastRenderedPageBreak/>
              <w:t>Executed</w:t>
            </w:r>
          </w:p>
        </w:tc>
      </w:tr>
      <w:tr w:rsidR="008761EB" w14:paraId="4BC4032D" w14:textId="77777777" w:rsidTr="001119F0">
        <w:trPr>
          <w:jc w:val="center"/>
        </w:trPr>
        <w:tc>
          <w:tcPr>
            <w:tcW w:w="468" w:type="dxa"/>
          </w:tcPr>
          <w:p w14:paraId="63CAB419" w14:textId="77777777" w:rsidR="008761EB" w:rsidRDefault="00000000">
            <w:r>
              <w:rPr>
                <w:sz w:val="11"/>
              </w:rPr>
              <w:lastRenderedPageBreak/>
              <w:t>TC-044</w:t>
            </w:r>
          </w:p>
        </w:tc>
        <w:tc>
          <w:tcPr>
            <w:tcW w:w="859" w:type="dxa"/>
          </w:tcPr>
          <w:p w14:paraId="726C05FC" w14:textId="77777777" w:rsidR="008761EB" w:rsidRDefault="00000000">
            <w:r>
              <w:rPr>
                <w:sz w:val="11"/>
              </w:rPr>
              <w:t>FR-ORD-04..09</w:t>
            </w:r>
          </w:p>
        </w:tc>
        <w:tc>
          <w:tcPr>
            <w:tcW w:w="658" w:type="dxa"/>
          </w:tcPr>
          <w:p w14:paraId="352E8BC2" w14:textId="77777777" w:rsidR="008761EB" w:rsidRDefault="00000000">
            <w:r>
              <w:rPr>
                <w:sz w:val="11"/>
              </w:rPr>
              <w:t>US-008..010, US-019</w:t>
            </w:r>
          </w:p>
        </w:tc>
        <w:tc>
          <w:tcPr>
            <w:tcW w:w="658" w:type="dxa"/>
          </w:tcPr>
          <w:p w14:paraId="55B46B04" w14:textId="77777777" w:rsidR="008761EB" w:rsidRDefault="00000000">
            <w:r>
              <w:rPr>
                <w:sz w:val="11"/>
              </w:rPr>
              <w:t>UC-007, UC-009, UC-010, UC-018</w:t>
            </w:r>
          </w:p>
        </w:tc>
        <w:tc>
          <w:tcPr>
            <w:tcW w:w="2278" w:type="dxa"/>
          </w:tcPr>
          <w:p w14:paraId="057A549E" w14:textId="77777777" w:rsidR="008761EB" w:rsidRDefault="00000000">
            <w:r>
              <w:rPr>
                <w:sz w:val="11"/>
              </w:rPr>
              <w:t>GET /api/v1/orders/{id}</w:t>
            </w:r>
          </w:p>
        </w:tc>
        <w:tc>
          <w:tcPr>
            <w:tcW w:w="591" w:type="dxa"/>
          </w:tcPr>
          <w:p w14:paraId="410CF4E9" w14:textId="77777777" w:rsidR="008761EB" w:rsidRDefault="00000000">
            <w:r>
              <w:rPr>
                <w:sz w:val="11"/>
              </w:rPr>
              <w:t>UI-009, UI-010, UI-018, UI-019</w:t>
            </w:r>
          </w:p>
        </w:tc>
        <w:tc>
          <w:tcPr>
            <w:tcW w:w="1384" w:type="dxa"/>
          </w:tcPr>
          <w:p w14:paraId="291C5B5F" w14:textId="77777777" w:rsidR="008761EB" w:rsidRDefault="00000000">
            <w:r>
              <w:rPr>
                <w:sz w:val="11"/>
              </w:rPr>
              <w:t>Retrieve own order</w:t>
            </w:r>
          </w:p>
        </w:tc>
        <w:tc>
          <w:tcPr>
            <w:tcW w:w="574" w:type="dxa"/>
          </w:tcPr>
          <w:p w14:paraId="3FEA255A" w14:textId="77777777" w:rsidR="008761EB" w:rsidRDefault="00000000">
            <w:r>
              <w:rPr>
                <w:sz w:val="11"/>
              </w:rPr>
              <w:t>P1</w:t>
            </w:r>
          </w:p>
        </w:tc>
        <w:tc>
          <w:tcPr>
            <w:tcW w:w="716" w:type="dxa"/>
          </w:tcPr>
          <w:p w14:paraId="14A7BF5F" w14:textId="77777777" w:rsidR="008761EB" w:rsidRDefault="00000000">
            <w:r>
              <w:rPr>
                <w:sz w:val="11"/>
              </w:rPr>
              <w:t>Functional</w:t>
            </w:r>
          </w:p>
        </w:tc>
        <w:tc>
          <w:tcPr>
            <w:tcW w:w="1746" w:type="dxa"/>
          </w:tcPr>
          <w:p w14:paraId="0265528B" w14:textId="77777777" w:rsidR="008761EB" w:rsidRDefault="00000000">
            <w:r>
              <w:rPr>
                <w:sz w:val="11"/>
              </w:rPr>
              <w:t>200 order detail</w:t>
            </w:r>
          </w:p>
        </w:tc>
        <w:tc>
          <w:tcPr>
            <w:tcW w:w="652" w:type="dxa"/>
          </w:tcPr>
          <w:p w14:paraId="041C465D" w14:textId="77777777" w:rsidR="008761EB" w:rsidRDefault="00000000">
            <w:r>
              <w:rPr>
                <w:sz w:val="11"/>
              </w:rPr>
              <w:t>Not Executed</w:t>
            </w:r>
          </w:p>
        </w:tc>
      </w:tr>
      <w:tr w:rsidR="008761EB" w14:paraId="2E2C0274" w14:textId="77777777" w:rsidTr="001119F0">
        <w:trPr>
          <w:jc w:val="center"/>
        </w:trPr>
        <w:tc>
          <w:tcPr>
            <w:tcW w:w="468" w:type="dxa"/>
          </w:tcPr>
          <w:p w14:paraId="39BAB852" w14:textId="77777777" w:rsidR="008761EB" w:rsidRDefault="00000000">
            <w:r>
              <w:rPr>
                <w:sz w:val="11"/>
              </w:rPr>
              <w:t>TC-045</w:t>
            </w:r>
          </w:p>
        </w:tc>
        <w:tc>
          <w:tcPr>
            <w:tcW w:w="859" w:type="dxa"/>
          </w:tcPr>
          <w:p w14:paraId="4B3DEA52" w14:textId="77777777" w:rsidR="008761EB" w:rsidRDefault="00000000">
            <w:r>
              <w:rPr>
                <w:sz w:val="11"/>
              </w:rPr>
              <w:t>FR-ORD-04..09</w:t>
            </w:r>
          </w:p>
        </w:tc>
        <w:tc>
          <w:tcPr>
            <w:tcW w:w="658" w:type="dxa"/>
          </w:tcPr>
          <w:p w14:paraId="21531F09" w14:textId="77777777" w:rsidR="008761EB" w:rsidRDefault="00000000">
            <w:r>
              <w:rPr>
                <w:sz w:val="11"/>
              </w:rPr>
              <w:t>US-008..010, US-019</w:t>
            </w:r>
          </w:p>
        </w:tc>
        <w:tc>
          <w:tcPr>
            <w:tcW w:w="658" w:type="dxa"/>
          </w:tcPr>
          <w:p w14:paraId="0CDA6E8B" w14:textId="77777777" w:rsidR="008761EB" w:rsidRDefault="00000000">
            <w:r>
              <w:rPr>
                <w:sz w:val="11"/>
              </w:rPr>
              <w:t>UC-007, UC-009, UC-010, UC-018</w:t>
            </w:r>
          </w:p>
        </w:tc>
        <w:tc>
          <w:tcPr>
            <w:tcW w:w="2278" w:type="dxa"/>
          </w:tcPr>
          <w:p w14:paraId="32CF8EE8" w14:textId="77777777" w:rsidR="008761EB" w:rsidRDefault="00000000">
            <w:r>
              <w:rPr>
                <w:sz w:val="11"/>
              </w:rPr>
              <w:t>GET /api/v1/orders</w:t>
            </w:r>
          </w:p>
        </w:tc>
        <w:tc>
          <w:tcPr>
            <w:tcW w:w="591" w:type="dxa"/>
          </w:tcPr>
          <w:p w14:paraId="5FAA2DE6" w14:textId="77777777" w:rsidR="008761EB" w:rsidRDefault="00000000">
            <w:r>
              <w:rPr>
                <w:sz w:val="11"/>
              </w:rPr>
              <w:t>UI-009, UI-010, UI-018, UI-019</w:t>
            </w:r>
          </w:p>
        </w:tc>
        <w:tc>
          <w:tcPr>
            <w:tcW w:w="1384" w:type="dxa"/>
          </w:tcPr>
          <w:p w14:paraId="1EAFC5AC" w14:textId="77777777" w:rsidR="008761EB" w:rsidRDefault="00000000">
            <w:r>
              <w:rPr>
                <w:sz w:val="11"/>
              </w:rPr>
              <w:t>List own order history</w:t>
            </w:r>
          </w:p>
        </w:tc>
        <w:tc>
          <w:tcPr>
            <w:tcW w:w="574" w:type="dxa"/>
          </w:tcPr>
          <w:p w14:paraId="583F074A" w14:textId="77777777" w:rsidR="008761EB" w:rsidRDefault="00000000">
            <w:r>
              <w:rPr>
                <w:sz w:val="11"/>
              </w:rPr>
              <w:t>P1</w:t>
            </w:r>
          </w:p>
        </w:tc>
        <w:tc>
          <w:tcPr>
            <w:tcW w:w="716" w:type="dxa"/>
          </w:tcPr>
          <w:p w14:paraId="05077761" w14:textId="77777777" w:rsidR="008761EB" w:rsidRDefault="00000000">
            <w:r>
              <w:rPr>
                <w:sz w:val="11"/>
              </w:rPr>
              <w:t>Functional</w:t>
            </w:r>
          </w:p>
        </w:tc>
        <w:tc>
          <w:tcPr>
            <w:tcW w:w="1746" w:type="dxa"/>
          </w:tcPr>
          <w:p w14:paraId="0A7B8162" w14:textId="77777777" w:rsidR="008761EB" w:rsidRDefault="00000000">
            <w:r>
              <w:rPr>
                <w:sz w:val="11"/>
              </w:rPr>
              <w:t>Only own orders returned</w:t>
            </w:r>
          </w:p>
        </w:tc>
        <w:tc>
          <w:tcPr>
            <w:tcW w:w="652" w:type="dxa"/>
          </w:tcPr>
          <w:p w14:paraId="3F1F4878" w14:textId="77777777" w:rsidR="008761EB" w:rsidRDefault="00000000">
            <w:r>
              <w:rPr>
                <w:sz w:val="11"/>
              </w:rPr>
              <w:t>Not Executed</w:t>
            </w:r>
          </w:p>
        </w:tc>
      </w:tr>
      <w:tr w:rsidR="008761EB" w14:paraId="032C4CF3" w14:textId="77777777" w:rsidTr="001119F0">
        <w:trPr>
          <w:jc w:val="center"/>
        </w:trPr>
        <w:tc>
          <w:tcPr>
            <w:tcW w:w="468" w:type="dxa"/>
          </w:tcPr>
          <w:p w14:paraId="6966F454" w14:textId="77777777" w:rsidR="008761EB" w:rsidRDefault="00000000">
            <w:r>
              <w:rPr>
                <w:sz w:val="11"/>
              </w:rPr>
              <w:t>TC-046</w:t>
            </w:r>
          </w:p>
        </w:tc>
        <w:tc>
          <w:tcPr>
            <w:tcW w:w="859" w:type="dxa"/>
          </w:tcPr>
          <w:p w14:paraId="2DB832B4" w14:textId="77777777" w:rsidR="008761EB" w:rsidRDefault="00000000">
            <w:r>
              <w:rPr>
                <w:sz w:val="11"/>
              </w:rPr>
              <w:t>FR-ORD-09; BR-06,09</w:t>
            </w:r>
          </w:p>
        </w:tc>
        <w:tc>
          <w:tcPr>
            <w:tcW w:w="658" w:type="dxa"/>
          </w:tcPr>
          <w:p w14:paraId="0E7DE45B" w14:textId="77777777" w:rsidR="008761EB" w:rsidRDefault="00000000">
            <w:r>
              <w:rPr>
                <w:sz w:val="11"/>
              </w:rPr>
              <w:t>US-008..010, US-019</w:t>
            </w:r>
          </w:p>
        </w:tc>
        <w:tc>
          <w:tcPr>
            <w:tcW w:w="658" w:type="dxa"/>
          </w:tcPr>
          <w:p w14:paraId="0EAE3D0C" w14:textId="77777777" w:rsidR="008761EB" w:rsidRDefault="00000000">
            <w:r>
              <w:rPr>
                <w:sz w:val="11"/>
              </w:rPr>
              <w:t>UC-007, UC-009, UC-010, UC-018</w:t>
            </w:r>
          </w:p>
        </w:tc>
        <w:tc>
          <w:tcPr>
            <w:tcW w:w="2278" w:type="dxa"/>
          </w:tcPr>
          <w:p w14:paraId="4D689B7F" w14:textId="77777777" w:rsidR="008761EB" w:rsidRDefault="00000000">
            <w:r>
              <w:rPr>
                <w:sz w:val="11"/>
              </w:rPr>
              <w:t>GET /api/v1/orders/{id}</w:t>
            </w:r>
          </w:p>
        </w:tc>
        <w:tc>
          <w:tcPr>
            <w:tcW w:w="591" w:type="dxa"/>
          </w:tcPr>
          <w:p w14:paraId="4122426F" w14:textId="77777777" w:rsidR="008761EB" w:rsidRDefault="00000000">
            <w:r>
              <w:rPr>
                <w:sz w:val="11"/>
              </w:rPr>
              <w:t>UI-009, UI-010, UI-018, UI-019</w:t>
            </w:r>
          </w:p>
        </w:tc>
        <w:tc>
          <w:tcPr>
            <w:tcW w:w="1384" w:type="dxa"/>
          </w:tcPr>
          <w:p w14:paraId="5A5B7A5C" w14:textId="77777777" w:rsidR="008761EB" w:rsidRDefault="00000000">
            <w:r>
              <w:rPr>
                <w:sz w:val="11"/>
              </w:rPr>
              <w:t>Block access to another customer's order</w:t>
            </w:r>
          </w:p>
        </w:tc>
        <w:tc>
          <w:tcPr>
            <w:tcW w:w="574" w:type="dxa"/>
          </w:tcPr>
          <w:p w14:paraId="0271F3B1" w14:textId="77777777" w:rsidR="008761EB" w:rsidRDefault="00000000">
            <w:r>
              <w:rPr>
                <w:sz w:val="11"/>
              </w:rPr>
              <w:t>P0</w:t>
            </w:r>
          </w:p>
        </w:tc>
        <w:tc>
          <w:tcPr>
            <w:tcW w:w="716" w:type="dxa"/>
          </w:tcPr>
          <w:p w14:paraId="689E7FBA" w14:textId="77777777" w:rsidR="008761EB" w:rsidRDefault="00000000">
            <w:r>
              <w:rPr>
                <w:sz w:val="11"/>
              </w:rPr>
              <w:t>Functional</w:t>
            </w:r>
          </w:p>
        </w:tc>
        <w:tc>
          <w:tcPr>
            <w:tcW w:w="1746" w:type="dxa"/>
          </w:tcPr>
          <w:p w14:paraId="2396E5C8" w14:textId="77777777" w:rsidR="008761EB" w:rsidRDefault="00000000">
            <w:r>
              <w:rPr>
                <w:sz w:val="11"/>
              </w:rPr>
              <w:t>403/404; no data leak</w:t>
            </w:r>
          </w:p>
        </w:tc>
        <w:tc>
          <w:tcPr>
            <w:tcW w:w="652" w:type="dxa"/>
          </w:tcPr>
          <w:p w14:paraId="6EF9E0A7" w14:textId="77777777" w:rsidR="008761EB" w:rsidRDefault="00000000">
            <w:r>
              <w:rPr>
                <w:sz w:val="11"/>
              </w:rPr>
              <w:t>Not Executed</w:t>
            </w:r>
          </w:p>
        </w:tc>
      </w:tr>
      <w:tr w:rsidR="008761EB" w14:paraId="3FB06DF5" w14:textId="77777777" w:rsidTr="001119F0">
        <w:trPr>
          <w:jc w:val="center"/>
        </w:trPr>
        <w:tc>
          <w:tcPr>
            <w:tcW w:w="468" w:type="dxa"/>
          </w:tcPr>
          <w:p w14:paraId="5590B781" w14:textId="77777777" w:rsidR="008761EB" w:rsidRDefault="00000000">
            <w:r>
              <w:rPr>
                <w:sz w:val="11"/>
              </w:rPr>
              <w:t>TC-047</w:t>
            </w:r>
          </w:p>
        </w:tc>
        <w:tc>
          <w:tcPr>
            <w:tcW w:w="859" w:type="dxa"/>
          </w:tcPr>
          <w:p w14:paraId="2BDCB6AB" w14:textId="77777777" w:rsidR="008761EB" w:rsidRDefault="00000000">
            <w:r>
              <w:rPr>
                <w:sz w:val="11"/>
              </w:rPr>
              <w:t>FR-ORD-04</w:t>
            </w:r>
          </w:p>
        </w:tc>
        <w:tc>
          <w:tcPr>
            <w:tcW w:w="658" w:type="dxa"/>
          </w:tcPr>
          <w:p w14:paraId="4D5890B1" w14:textId="77777777" w:rsidR="008761EB" w:rsidRDefault="00000000">
            <w:r>
              <w:rPr>
                <w:sz w:val="11"/>
              </w:rPr>
              <w:t>US-008..010, US-019</w:t>
            </w:r>
          </w:p>
        </w:tc>
        <w:tc>
          <w:tcPr>
            <w:tcW w:w="658" w:type="dxa"/>
          </w:tcPr>
          <w:p w14:paraId="59B3B695" w14:textId="77777777" w:rsidR="008761EB" w:rsidRDefault="00000000">
            <w:r>
              <w:rPr>
                <w:sz w:val="11"/>
              </w:rPr>
              <w:t>UC-007, UC-009, UC-010, UC-018</w:t>
            </w:r>
          </w:p>
        </w:tc>
        <w:tc>
          <w:tcPr>
            <w:tcW w:w="2278" w:type="dxa"/>
          </w:tcPr>
          <w:p w14:paraId="5E705BA0" w14:textId="77777777" w:rsidR="008761EB" w:rsidRDefault="00000000">
            <w:r>
              <w:rPr>
                <w:sz w:val="11"/>
              </w:rPr>
              <w:t>GET /api/v1/orders/{id}</w:t>
            </w:r>
          </w:p>
        </w:tc>
        <w:tc>
          <w:tcPr>
            <w:tcW w:w="591" w:type="dxa"/>
          </w:tcPr>
          <w:p w14:paraId="1777FFBD" w14:textId="77777777" w:rsidR="008761EB" w:rsidRDefault="00000000">
            <w:r>
              <w:rPr>
                <w:sz w:val="11"/>
              </w:rPr>
              <w:t>UI-009, UI-010, UI-018, UI-019</w:t>
            </w:r>
          </w:p>
        </w:tc>
        <w:tc>
          <w:tcPr>
            <w:tcW w:w="1384" w:type="dxa"/>
          </w:tcPr>
          <w:p w14:paraId="719ABDBD" w14:textId="77777777" w:rsidR="008761EB" w:rsidRDefault="00000000">
            <w:r>
              <w:rPr>
                <w:sz w:val="11"/>
              </w:rPr>
              <w:t>Invalid order ID</w:t>
            </w:r>
          </w:p>
        </w:tc>
        <w:tc>
          <w:tcPr>
            <w:tcW w:w="574" w:type="dxa"/>
          </w:tcPr>
          <w:p w14:paraId="586DF1D2" w14:textId="77777777" w:rsidR="008761EB" w:rsidRDefault="00000000">
            <w:r>
              <w:rPr>
                <w:sz w:val="11"/>
              </w:rPr>
              <w:t>P1</w:t>
            </w:r>
          </w:p>
        </w:tc>
        <w:tc>
          <w:tcPr>
            <w:tcW w:w="716" w:type="dxa"/>
          </w:tcPr>
          <w:p w14:paraId="0CE2F05D" w14:textId="77777777" w:rsidR="008761EB" w:rsidRDefault="00000000">
            <w:r>
              <w:rPr>
                <w:sz w:val="11"/>
              </w:rPr>
              <w:t>Functional</w:t>
            </w:r>
          </w:p>
        </w:tc>
        <w:tc>
          <w:tcPr>
            <w:tcW w:w="1746" w:type="dxa"/>
          </w:tcPr>
          <w:p w14:paraId="792BE8E9" w14:textId="77777777" w:rsidR="008761EB" w:rsidRDefault="00000000">
            <w:r>
              <w:rPr>
                <w:sz w:val="11"/>
              </w:rPr>
              <w:t>404</w:t>
            </w:r>
          </w:p>
        </w:tc>
        <w:tc>
          <w:tcPr>
            <w:tcW w:w="652" w:type="dxa"/>
          </w:tcPr>
          <w:p w14:paraId="24933DA3" w14:textId="77777777" w:rsidR="008761EB" w:rsidRDefault="00000000">
            <w:r>
              <w:rPr>
                <w:sz w:val="11"/>
              </w:rPr>
              <w:t>Not Executed</w:t>
            </w:r>
          </w:p>
        </w:tc>
      </w:tr>
      <w:tr w:rsidR="008761EB" w14:paraId="402E4073" w14:textId="77777777" w:rsidTr="001119F0">
        <w:trPr>
          <w:jc w:val="center"/>
        </w:trPr>
        <w:tc>
          <w:tcPr>
            <w:tcW w:w="468" w:type="dxa"/>
          </w:tcPr>
          <w:p w14:paraId="6E771E60" w14:textId="77777777" w:rsidR="008761EB" w:rsidRDefault="00000000">
            <w:r>
              <w:rPr>
                <w:sz w:val="11"/>
              </w:rPr>
              <w:t>TC-048</w:t>
            </w:r>
          </w:p>
        </w:tc>
        <w:tc>
          <w:tcPr>
            <w:tcW w:w="859" w:type="dxa"/>
          </w:tcPr>
          <w:p w14:paraId="6AD548ED" w14:textId="77777777" w:rsidR="008761EB" w:rsidRDefault="00000000">
            <w:r>
              <w:rPr>
                <w:sz w:val="11"/>
              </w:rPr>
              <w:t>FR-ORD-05..08</w:t>
            </w:r>
          </w:p>
        </w:tc>
        <w:tc>
          <w:tcPr>
            <w:tcW w:w="658" w:type="dxa"/>
          </w:tcPr>
          <w:p w14:paraId="135B9646" w14:textId="77777777" w:rsidR="008761EB" w:rsidRDefault="00000000">
            <w:r>
              <w:rPr>
                <w:sz w:val="11"/>
              </w:rPr>
              <w:t>US-008..010, US-019</w:t>
            </w:r>
          </w:p>
        </w:tc>
        <w:tc>
          <w:tcPr>
            <w:tcW w:w="658" w:type="dxa"/>
          </w:tcPr>
          <w:p w14:paraId="3BA0BDBE" w14:textId="77777777" w:rsidR="008761EB" w:rsidRDefault="00000000">
            <w:r>
              <w:rPr>
                <w:sz w:val="11"/>
              </w:rPr>
              <w:t>UC-007, UC-009, UC-010, UC-018</w:t>
            </w:r>
          </w:p>
        </w:tc>
        <w:tc>
          <w:tcPr>
            <w:tcW w:w="2278" w:type="dxa"/>
          </w:tcPr>
          <w:p w14:paraId="209BF259" w14:textId="77777777" w:rsidR="008761EB" w:rsidRDefault="00000000">
            <w:r>
              <w:rPr>
                <w:sz w:val="11"/>
              </w:rPr>
              <w:t>GET /api/v1/orders/{id}</w:t>
            </w:r>
          </w:p>
        </w:tc>
        <w:tc>
          <w:tcPr>
            <w:tcW w:w="591" w:type="dxa"/>
          </w:tcPr>
          <w:p w14:paraId="19AD0F62" w14:textId="77777777" w:rsidR="008761EB" w:rsidRDefault="00000000">
            <w:r>
              <w:rPr>
                <w:sz w:val="11"/>
              </w:rPr>
              <w:t>UI-009, UI-010, UI-018, UI-019</w:t>
            </w:r>
          </w:p>
        </w:tc>
        <w:tc>
          <w:tcPr>
            <w:tcW w:w="1384" w:type="dxa"/>
          </w:tcPr>
          <w:p w14:paraId="1F33EE48" w14:textId="77777777" w:rsidR="008761EB" w:rsidRDefault="00000000">
            <w:r>
              <w:rPr>
                <w:sz w:val="11"/>
              </w:rPr>
              <w:t>Display order status</w:t>
            </w:r>
          </w:p>
        </w:tc>
        <w:tc>
          <w:tcPr>
            <w:tcW w:w="574" w:type="dxa"/>
          </w:tcPr>
          <w:p w14:paraId="2649052B" w14:textId="77777777" w:rsidR="008761EB" w:rsidRDefault="00000000">
            <w:r>
              <w:rPr>
                <w:sz w:val="11"/>
              </w:rPr>
              <w:t>P1</w:t>
            </w:r>
          </w:p>
        </w:tc>
        <w:tc>
          <w:tcPr>
            <w:tcW w:w="716" w:type="dxa"/>
          </w:tcPr>
          <w:p w14:paraId="5A580143" w14:textId="77777777" w:rsidR="008761EB" w:rsidRDefault="00000000">
            <w:r>
              <w:rPr>
                <w:sz w:val="11"/>
              </w:rPr>
              <w:t>Functional</w:t>
            </w:r>
          </w:p>
        </w:tc>
        <w:tc>
          <w:tcPr>
            <w:tcW w:w="1746" w:type="dxa"/>
          </w:tcPr>
          <w:p w14:paraId="7D353B7B" w14:textId="77777777" w:rsidR="008761EB" w:rsidRDefault="00000000">
            <w:r>
              <w:rPr>
                <w:sz w:val="11"/>
              </w:rPr>
              <w:t>Approved status returned</w:t>
            </w:r>
          </w:p>
        </w:tc>
        <w:tc>
          <w:tcPr>
            <w:tcW w:w="652" w:type="dxa"/>
          </w:tcPr>
          <w:p w14:paraId="7E37DD35" w14:textId="77777777" w:rsidR="008761EB" w:rsidRDefault="00000000">
            <w:r>
              <w:rPr>
                <w:sz w:val="11"/>
              </w:rPr>
              <w:t>Not Executed</w:t>
            </w:r>
          </w:p>
        </w:tc>
      </w:tr>
      <w:tr w:rsidR="008761EB" w14:paraId="57CC2538" w14:textId="77777777" w:rsidTr="001119F0">
        <w:trPr>
          <w:jc w:val="center"/>
        </w:trPr>
        <w:tc>
          <w:tcPr>
            <w:tcW w:w="468" w:type="dxa"/>
          </w:tcPr>
          <w:p w14:paraId="496B61E8" w14:textId="77777777" w:rsidR="008761EB" w:rsidRDefault="00000000">
            <w:r>
              <w:rPr>
                <w:sz w:val="11"/>
              </w:rPr>
              <w:t>TC-049</w:t>
            </w:r>
          </w:p>
        </w:tc>
        <w:tc>
          <w:tcPr>
            <w:tcW w:w="859" w:type="dxa"/>
          </w:tcPr>
          <w:p w14:paraId="3797CADD" w14:textId="77777777" w:rsidR="008761EB" w:rsidRDefault="00000000">
            <w:r>
              <w:rPr>
                <w:sz w:val="11"/>
              </w:rPr>
              <w:t>FR-ORD-05..08</w:t>
            </w:r>
          </w:p>
        </w:tc>
        <w:tc>
          <w:tcPr>
            <w:tcW w:w="658" w:type="dxa"/>
          </w:tcPr>
          <w:p w14:paraId="554E41FF" w14:textId="77777777" w:rsidR="008761EB" w:rsidRDefault="00000000">
            <w:r>
              <w:rPr>
                <w:sz w:val="11"/>
              </w:rPr>
              <w:t>US-008..010, US-019</w:t>
            </w:r>
          </w:p>
        </w:tc>
        <w:tc>
          <w:tcPr>
            <w:tcW w:w="658" w:type="dxa"/>
          </w:tcPr>
          <w:p w14:paraId="3646B8F1" w14:textId="77777777" w:rsidR="008761EB" w:rsidRDefault="00000000">
            <w:r>
              <w:rPr>
                <w:sz w:val="11"/>
              </w:rPr>
              <w:t>UC-007, UC-009, UC-010, UC-018</w:t>
            </w:r>
          </w:p>
        </w:tc>
        <w:tc>
          <w:tcPr>
            <w:tcW w:w="2278" w:type="dxa"/>
          </w:tcPr>
          <w:p w14:paraId="5231BF34" w14:textId="77777777" w:rsidR="008761EB" w:rsidRDefault="00000000">
            <w:r>
              <w:rPr>
                <w:sz w:val="11"/>
              </w:rPr>
              <w:t>PATCH /api/v1/admin/orders/{id}/status</w:t>
            </w:r>
          </w:p>
        </w:tc>
        <w:tc>
          <w:tcPr>
            <w:tcW w:w="591" w:type="dxa"/>
          </w:tcPr>
          <w:p w14:paraId="59811CEF" w14:textId="77777777" w:rsidR="008761EB" w:rsidRDefault="00000000">
            <w:r>
              <w:rPr>
                <w:sz w:val="11"/>
              </w:rPr>
              <w:t>UI-009, UI-010, UI-018, UI-019</w:t>
            </w:r>
          </w:p>
        </w:tc>
        <w:tc>
          <w:tcPr>
            <w:tcW w:w="1384" w:type="dxa"/>
          </w:tcPr>
          <w:p w14:paraId="493FDE02" w14:textId="77777777" w:rsidR="008761EB" w:rsidRDefault="00000000">
            <w:r>
              <w:rPr>
                <w:sz w:val="11"/>
              </w:rPr>
              <w:t>Admin valid order status update</w:t>
            </w:r>
          </w:p>
        </w:tc>
        <w:tc>
          <w:tcPr>
            <w:tcW w:w="574" w:type="dxa"/>
          </w:tcPr>
          <w:p w14:paraId="3234BCC2" w14:textId="77777777" w:rsidR="008761EB" w:rsidRDefault="00000000">
            <w:r>
              <w:rPr>
                <w:sz w:val="11"/>
              </w:rPr>
              <w:t>P0</w:t>
            </w:r>
          </w:p>
        </w:tc>
        <w:tc>
          <w:tcPr>
            <w:tcW w:w="716" w:type="dxa"/>
          </w:tcPr>
          <w:p w14:paraId="2C3A23A3" w14:textId="77777777" w:rsidR="008761EB" w:rsidRDefault="00000000">
            <w:r>
              <w:rPr>
                <w:sz w:val="11"/>
              </w:rPr>
              <w:t>Functional</w:t>
            </w:r>
          </w:p>
        </w:tc>
        <w:tc>
          <w:tcPr>
            <w:tcW w:w="1746" w:type="dxa"/>
          </w:tcPr>
          <w:p w14:paraId="4D75F0CB" w14:textId="77777777" w:rsidR="008761EB" w:rsidRDefault="00000000">
            <w:r>
              <w:rPr>
                <w:sz w:val="11"/>
              </w:rPr>
              <w:t>200; status changed</w:t>
            </w:r>
          </w:p>
        </w:tc>
        <w:tc>
          <w:tcPr>
            <w:tcW w:w="652" w:type="dxa"/>
          </w:tcPr>
          <w:p w14:paraId="40A367A6" w14:textId="77777777" w:rsidR="008761EB" w:rsidRDefault="00000000">
            <w:r>
              <w:rPr>
                <w:sz w:val="11"/>
              </w:rPr>
              <w:t>Not Executed</w:t>
            </w:r>
          </w:p>
        </w:tc>
      </w:tr>
      <w:tr w:rsidR="008761EB" w14:paraId="3D6F22E1" w14:textId="77777777" w:rsidTr="001119F0">
        <w:trPr>
          <w:jc w:val="center"/>
        </w:trPr>
        <w:tc>
          <w:tcPr>
            <w:tcW w:w="468" w:type="dxa"/>
          </w:tcPr>
          <w:p w14:paraId="4DBCADFC" w14:textId="77777777" w:rsidR="008761EB" w:rsidRDefault="00000000">
            <w:r>
              <w:rPr>
                <w:sz w:val="11"/>
              </w:rPr>
              <w:t>TC-050</w:t>
            </w:r>
          </w:p>
        </w:tc>
        <w:tc>
          <w:tcPr>
            <w:tcW w:w="859" w:type="dxa"/>
          </w:tcPr>
          <w:p w14:paraId="5A6B71D0" w14:textId="77777777" w:rsidR="008761EB" w:rsidRDefault="00000000">
            <w:r>
              <w:rPr>
                <w:sz w:val="11"/>
              </w:rPr>
              <w:t>FR-ORD-05..08</w:t>
            </w:r>
          </w:p>
        </w:tc>
        <w:tc>
          <w:tcPr>
            <w:tcW w:w="658" w:type="dxa"/>
          </w:tcPr>
          <w:p w14:paraId="66FA2D86" w14:textId="77777777" w:rsidR="008761EB" w:rsidRDefault="00000000">
            <w:r>
              <w:rPr>
                <w:sz w:val="11"/>
              </w:rPr>
              <w:t>US-008..010, US-019</w:t>
            </w:r>
          </w:p>
        </w:tc>
        <w:tc>
          <w:tcPr>
            <w:tcW w:w="658" w:type="dxa"/>
          </w:tcPr>
          <w:p w14:paraId="26B15C47" w14:textId="77777777" w:rsidR="008761EB" w:rsidRDefault="00000000">
            <w:r>
              <w:rPr>
                <w:sz w:val="11"/>
              </w:rPr>
              <w:t>UC-007, UC-009, UC-010, UC-018</w:t>
            </w:r>
          </w:p>
        </w:tc>
        <w:tc>
          <w:tcPr>
            <w:tcW w:w="2278" w:type="dxa"/>
          </w:tcPr>
          <w:p w14:paraId="7D2DC729" w14:textId="77777777" w:rsidR="008761EB" w:rsidRDefault="00000000">
            <w:r>
              <w:rPr>
                <w:sz w:val="11"/>
              </w:rPr>
              <w:t>PATCH /api/v1/admin/orders/{id}/status</w:t>
            </w:r>
          </w:p>
        </w:tc>
        <w:tc>
          <w:tcPr>
            <w:tcW w:w="591" w:type="dxa"/>
          </w:tcPr>
          <w:p w14:paraId="603E7903" w14:textId="77777777" w:rsidR="008761EB" w:rsidRDefault="00000000">
            <w:r>
              <w:rPr>
                <w:sz w:val="11"/>
              </w:rPr>
              <w:t>UI-009, UI-010, UI-018, UI-019</w:t>
            </w:r>
          </w:p>
        </w:tc>
        <w:tc>
          <w:tcPr>
            <w:tcW w:w="1384" w:type="dxa"/>
          </w:tcPr>
          <w:p w14:paraId="57B55183" w14:textId="77777777" w:rsidR="008761EB" w:rsidRDefault="00000000">
            <w:r>
              <w:rPr>
                <w:sz w:val="11"/>
              </w:rPr>
              <w:t>Reject invalid order status transition</w:t>
            </w:r>
          </w:p>
        </w:tc>
        <w:tc>
          <w:tcPr>
            <w:tcW w:w="574" w:type="dxa"/>
          </w:tcPr>
          <w:p w14:paraId="6204FE3B" w14:textId="77777777" w:rsidR="008761EB" w:rsidRDefault="00000000">
            <w:r>
              <w:rPr>
                <w:sz w:val="11"/>
              </w:rPr>
              <w:t>P0</w:t>
            </w:r>
          </w:p>
        </w:tc>
        <w:tc>
          <w:tcPr>
            <w:tcW w:w="716" w:type="dxa"/>
          </w:tcPr>
          <w:p w14:paraId="749A0FFF" w14:textId="77777777" w:rsidR="008761EB" w:rsidRDefault="00000000">
            <w:r>
              <w:rPr>
                <w:sz w:val="11"/>
              </w:rPr>
              <w:t>Functional</w:t>
            </w:r>
          </w:p>
        </w:tc>
        <w:tc>
          <w:tcPr>
            <w:tcW w:w="1746" w:type="dxa"/>
          </w:tcPr>
          <w:p w14:paraId="55649F6C" w14:textId="77777777" w:rsidR="008761EB" w:rsidRDefault="00000000">
            <w:r>
              <w:rPr>
                <w:sz w:val="11"/>
              </w:rPr>
              <w:t>409/400; state unchanged</w:t>
            </w:r>
          </w:p>
        </w:tc>
        <w:tc>
          <w:tcPr>
            <w:tcW w:w="652" w:type="dxa"/>
          </w:tcPr>
          <w:p w14:paraId="1044E0C2" w14:textId="77777777" w:rsidR="008761EB" w:rsidRDefault="00000000">
            <w:r>
              <w:rPr>
                <w:sz w:val="11"/>
              </w:rPr>
              <w:t>Not Executed</w:t>
            </w:r>
          </w:p>
        </w:tc>
      </w:tr>
      <w:tr w:rsidR="008761EB" w14:paraId="449E3851" w14:textId="77777777" w:rsidTr="001119F0">
        <w:trPr>
          <w:jc w:val="center"/>
        </w:trPr>
        <w:tc>
          <w:tcPr>
            <w:tcW w:w="468" w:type="dxa"/>
          </w:tcPr>
          <w:p w14:paraId="6B99F89D" w14:textId="77777777" w:rsidR="008761EB" w:rsidRDefault="00000000">
            <w:r>
              <w:rPr>
                <w:sz w:val="11"/>
              </w:rPr>
              <w:t>TC-051</w:t>
            </w:r>
          </w:p>
        </w:tc>
        <w:tc>
          <w:tcPr>
            <w:tcW w:w="859" w:type="dxa"/>
          </w:tcPr>
          <w:p w14:paraId="0CE387F0" w14:textId="77777777" w:rsidR="008761EB" w:rsidRDefault="00000000">
            <w:r>
              <w:rPr>
                <w:sz w:val="11"/>
              </w:rPr>
              <w:t>FR-PAY-01..03</w:t>
            </w:r>
          </w:p>
        </w:tc>
        <w:tc>
          <w:tcPr>
            <w:tcW w:w="658" w:type="dxa"/>
          </w:tcPr>
          <w:p w14:paraId="0FE2C10E" w14:textId="77777777" w:rsidR="008761EB" w:rsidRDefault="00000000">
            <w:r>
              <w:rPr>
                <w:sz w:val="11"/>
              </w:rPr>
              <w:t>US-008, US-016</w:t>
            </w:r>
          </w:p>
        </w:tc>
        <w:tc>
          <w:tcPr>
            <w:tcW w:w="658" w:type="dxa"/>
          </w:tcPr>
          <w:p w14:paraId="0914F8C7" w14:textId="77777777" w:rsidR="008761EB" w:rsidRDefault="00000000">
            <w:r>
              <w:rPr>
                <w:sz w:val="11"/>
              </w:rPr>
              <w:t>UC-008, UC-015</w:t>
            </w:r>
          </w:p>
        </w:tc>
        <w:tc>
          <w:tcPr>
            <w:tcW w:w="2278" w:type="dxa"/>
          </w:tcPr>
          <w:p w14:paraId="049890BC" w14:textId="77777777" w:rsidR="008761EB" w:rsidRDefault="00000000">
            <w:r>
              <w:rPr>
                <w:sz w:val="11"/>
              </w:rPr>
              <w:t>POST /api/v1/orders/{id}/payments</w:t>
            </w:r>
          </w:p>
        </w:tc>
        <w:tc>
          <w:tcPr>
            <w:tcW w:w="591" w:type="dxa"/>
          </w:tcPr>
          <w:p w14:paraId="6BF536BD" w14:textId="77777777" w:rsidR="008761EB" w:rsidRDefault="00000000">
            <w:r>
              <w:rPr>
                <w:sz w:val="11"/>
              </w:rPr>
              <w:t>UI-008, UI-010, UI-013</w:t>
            </w:r>
          </w:p>
        </w:tc>
        <w:tc>
          <w:tcPr>
            <w:tcW w:w="1384" w:type="dxa"/>
          </w:tcPr>
          <w:p w14:paraId="3941E493" w14:textId="77777777" w:rsidR="008761EB" w:rsidRDefault="00000000">
            <w:r>
              <w:rPr>
                <w:sz w:val="11"/>
              </w:rPr>
              <w:t>Initiate ready-made payment</w:t>
            </w:r>
          </w:p>
        </w:tc>
        <w:tc>
          <w:tcPr>
            <w:tcW w:w="574" w:type="dxa"/>
          </w:tcPr>
          <w:p w14:paraId="2FEAB53E" w14:textId="77777777" w:rsidR="008761EB" w:rsidRDefault="00000000">
            <w:r>
              <w:rPr>
                <w:sz w:val="11"/>
              </w:rPr>
              <w:t>P0</w:t>
            </w:r>
          </w:p>
        </w:tc>
        <w:tc>
          <w:tcPr>
            <w:tcW w:w="716" w:type="dxa"/>
          </w:tcPr>
          <w:p w14:paraId="5A37DD32" w14:textId="77777777" w:rsidR="008761EB" w:rsidRDefault="00000000">
            <w:r>
              <w:rPr>
                <w:sz w:val="11"/>
              </w:rPr>
              <w:t>Functional</w:t>
            </w:r>
          </w:p>
        </w:tc>
        <w:tc>
          <w:tcPr>
            <w:tcW w:w="1746" w:type="dxa"/>
          </w:tcPr>
          <w:p w14:paraId="2C2DA08E" w14:textId="77777777" w:rsidR="008761EB" w:rsidRDefault="00000000">
            <w:r>
              <w:rPr>
                <w:sz w:val="11"/>
              </w:rPr>
              <w:t>Payment attempt created</w:t>
            </w:r>
          </w:p>
        </w:tc>
        <w:tc>
          <w:tcPr>
            <w:tcW w:w="652" w:type="dxa"/>
          </w:tcPr>
          <w:p w14:paraId="6D7535CF" w14:textId="77777777" w:rsidR="008761EB" w:rsidRDefault="00000000">
            <w:r>
              <w:rPr>
                <w:sz w:val="11"/>
              </w:rPr>
              <w:t>Not Executed</w:t>
            </w:r>
          </w:p>
        </w:tc>
      </w:tr>
      <w:tr w:rsidR="008761EB" w14:paraId="7F706F80" w14:textId="77777777" w:rsidTr="001119F0">
        <w:trPr>
          <w:jc w:val="center"/>
        </w:trPr>
        <w:tc>
          <w:tcPr>
            <w:tcW w:w="468" w:type="dxa"/>
          </w:tcPr>
          <w:p w14:paraId="04E3477B" w14:textId="77777777" w:rsidR="008761EB" w:rsidRDefault="00000000">
            <w:r>
              <w:rPr>
                <w:sz w:val="11"/>
              </w:rPr>
              <w:t>TC-052</w:t>
            </w:r>
          </w:p>
        </w:tc>
        <w:tc>
          <w:tcPr>
            <w:tcW w:w="859" w:type="dxa"/>
          </w:tcPr>
          <w:p w14:paraId="1E39FB2C" w14:textId="77777777" w:rsidR="008761EB" w:rsidRDefault="00000000">
            <w:r>
              <w:rPr>
                <w:sz w:val="11"/>
              </w:rPr>
              <w:t>FR-PAY-01..03</w:t>
            </w:r>
          </w:p>
        </w:tc>
        <w:tc>
          <w:tcPr>
            <w:tcW w:w="658" w:type="dxa"/>
          </w:tcPr>
          <w:p w14:paraId="31659762" w14:textId="77777777" w:rsidR="008761EB" w:rsidRDefault="00000000">
            <w:r>
              <w:rPr>
                <w:sz w:val="11"/>
              </w:rPr>
              <w:t>US-008, US-016</w:t>
            </w:r>
          </w:p>
        </w:tc>
        <w:tc>
          <w:tcPr>
            <w:tcW w:w="658" w:type="dxa"/>
          </w:tcPr>
          <w:p w14:paraId="216D609F" w14:textId="77777777" w:rsidR="008761EB" w:rsidRDefault="00000000">
            <w:r>
              <w:rPr>
                <w:sz w:val="11"/>
              </w:rPr>
              <w:t>UC-008, UC-015</w:t>
            </w:r>
          </w:p>
        </w:tc>
        <w:tc>
          <w:tcPr>
            <w:tcW w:w="2278" w:type="dxa"/>
          </w:tcPr>
          <w:p w14:paraId="7C207B51" w14:textId="77777777" w:rsidR="008761EB" w:rsidRDefault="00000000">
            <w:r>
              <w:rPr>
                <w:sz w:val="11"/>
              </w:rPr>
              <w:t>GET /api/v1/orders/{id}/payments</w:t>
            </w:r>
          </w:p>
        </w:tc>
        <w:tc>
          <w:tcPr>
            <w:tcW w:w="591" w:type="dxa"/>
          </w:tcPr>
          <w:p w14:paraId="0527BE2D" w14:textId="77777777" w:rsidR="008761EB" w:rsidRDefault="00000000">
            <w:r>
              <w:rPr>
                <w:sz w:val="11"/>
              </w:rPr>
              <w:t>UI-008, UI-010, UI-013</w:t>
            </w:r>
          </w:p>
        </w:tc>
        <w:tc>
          <w:tcPr>
            <w:tcW w:w="1384" w:type="dxa"/>
          </w:tcPr>
          <w:p w14:paraId="60B77F9D" w14:textId="77777777" w:rsidR="008761EB" w:rsidRDefault="00000000">
            <w:r>
              <w:rPr>
                <w:sz w:val="11"/>
              </w:rPr>
              <w:t>Successful payment status</w:t>
            </w:r>
          </w:p>
        </w:tc>
        <w:tc>
          <w:tcPr>
            <w:tcW w:w="574" w:type="dxa"/>
          </w:tcPr>
          <w:p w14:paraId="7AA79DDF" w14:textId="77777777" w:rsidR="008761EB" w:rsidRDefault="00000000">
            <w:r>
              <w:rPr>
                <w:sz w:val="11"/>
              </w:rPr>
              <w:t>P0</w:t>
            </w:r>
          </w:p>
        </w:tc>
        <w:tc>
          <w:tcPr>
            <w:tcW w:w="716" w:type="dxa"/>
          </w:tcPr>
          <w:p w14:paraId="0B606D2D" w14:textId="77777777" w:rsidR="008761EB" w:rsidRDefault="00000000">
            <w:r>
              <w:rPr>
                <w:sz w:val="11"/>
              </w:rPr>
              <w:t>Functional</w:t>
            </w:r>
          </w:p>
        </w:tc>
        <w:tc>
          <w:tcPr>
            <w:tcW w:w="1746" w:type="dxa"/>
          </w:tcPr>
          <w:p w14:paraId="0D48FFE3" w14:textId="77777777" w:rsidR="008761EB" w:rsidRDefault="00000000">
            <w:r>
              <w:rPr>
                <w:sz w:val="11"/>
              </w:rPr>
              <w:t>SUCCESS and safe metadata returned</w:t>
            </w:r>
          </w:p>
        </w:tc>
        <w:tc>
          <w:tcPr>
            <w:tcW w:w="652" w:type="dxa"/>
          </w:tcPr>
          <w:p w14:paraId="448D6535" w14:textId="77777777" w:rsidR="008761EB" w:rsidRDefault="00000000">
            <w:r>
              <w:rPr>
                <w:sz w:val="11"/>
              </w:rPr>
              <w:t>Not Executed</w:t>
            </w:r>
          </w:p>
        </w:tc>
      </w:tr>
      <w:tr w:rsidR="008761EB" w14:paraId="2778F47B" w14:textId="77777777" w:rsidTr="001119F0">
        <w:trPr>
          <w:jc w:val="center"/>
        </w:trPr>
        <w:tc>
          <w:tcPr>
            <w:tcW w:w="468" w:type="dxa"/>
          </w:tcPr>
          <w:p w14:paraId="17728C1F" w14:textId="77777777" w:rsidR="008761EB" w:rsidRDefault="00000000">
            <w:r>
              <w:rPr>
                <w:sz w:val="11"/>
              </w:rPr>
              <w:t>TC-053</w:t>
            </w:r>
          </w:p>
        </w:tc>
        <w:tc>
          <w:tcPr>
            <w:tcW w:w="859" w:type="dxa"/>
          </w:tcPr>
          <w:p w14:paraId="2076363D" w14:textId="77777777" w:rsidR="008761EB" w:rsidRDefault="00000000">
            <w:r>
              <w:rPr>
                <w:sz w:val="11"/>
              </w:rPr>
              <w:t>FR-PAY-01..03</w:t>
            </w:r>
          </w:p>
        </w:tc>
        <w:tc>
          <w:tcPr>
            <w:tcW w:w="658" w:type="dxa"/>
          </w:tcPr>
          <w:p w14:paraId="720B85BE" w14:textId="77777777" w:rsidR="008761EB" w:rsidRDefault="00000000">
            <w:r>
              <w:rPr>
                <w:sz w:val="11"/>
              </w:rPr>
              <w:t>US-008, US-016</w:t>
            </w:r>
          </w:p>
        </w:tc>
        <w:tc>
          <w:tcPr>
            <w:tcW w:w="658" w:type="dxa"/>
          </w:tcPr>
          <w:p w14:paraId="3F16C415" w14:textId="77777777" w:rsidR="008761EB" w:rsidRDefault="00000000">
            <w:r>
              <w:rPr>
                <w:sz w:val="11"/>
              </w:rPr>
              <w:t>UC-008, UC-015</w:t>
            </w:r>
          </w:p>
        </w:tc>
        <w:tc>
          <w:tcPr>
            <w:tcW w:w="2278" w:type="dxa"/>
          </w:tcPr>
          <w:p w14:paraId="676D2F6B" w14:textId="77777777" w:rsidR="008761EB" w:rsidRDefault="00000000">
            <w:r>
              <w:rPr>
                <w:sz w:val="11"/>
              </w:rPr>
              <w:t>GET /api/v1/orders/{id}/payments</w:t>
            </w:r>
          </w:p>
        </w:tc>
        <w:tc>
          <w:tcPr>
            <w:tcW w:w="591" w:type="dxa"/>
          </w:tcPr>
          <w:p w14:paraId="62C11B3F" w14:textId="77777777" w:rsidR="008761EB" w:rsidRDefault="00000000">
            <w:r>
              <w:rPr>
                <w:sz w:val="11"/>
              </w:rPr>
              <w:t>UI-008, UI-010, UI-013</w:t>
            </w:r>
          </w:p>
        </w:tc>
        <w:tc>
          <w:tcPr>
            <w:tcW w:w="1384" w:type="dxa"/>
          </w:tcPr>
          <w:p w14:paraId="253F3800" w14:textId="77777777" w:rsidR="008761EB" w:rsidRDefault="00000000">
            <w:r>
              <w:rPr>
                <w:sz w:val="11"/>
              </w:rPr>
              <w:t>Failed payment status</w:t>
            </w:r>
          </w:p>
        </w:tc>
        <w:tc>
          <w:tcPr>
            <w:tcW w:w="574" w:type="dxa"/>
          </w:tcPr>
          <w:p w14:paraId="05541200" w14:textId="77777777" w:rsidR="008761EB" w:rsidRDefault="00000000">
            <w:r>
              <w:rPr>
                <w:sz w:val="11"/>
              </w:rPr>
              <w:t>P0</w:t>
            </w:r>
          </w:p>
        </w:tc>
        <w:tc>
          <w:tcPr>
            <w:tcW w:w="716" w:type="dxa"/>
          </w:tcPr>
          <w:p w14:paraId="05432DBF" w14:textId="77777777" w:rsidR="008761EB" w:rsidRDefault="00000000">
            <w:r>
              <w:rPr>
                <w:sz w:val="11"/>
              </w:rPr>
              <w:t>Functional</w:t>
            </w:r>
          </w:p>
        </w:tc>
        <w:tc>
          <w:tcPr>
            <w:tcW w:w="1746" w:type="dxa"/>
          </w:tcPr>
          <w:p w14:paraId="7D3E9E26" w14:textId="77777777" w:rsidR="008761EB" w:rsidRDefault="00000000">
            <w:r>
              <w:rPr>
                <w:sz w:val="11"/>
              </w:rPr>
              <w:t>FAILED and safe failure metadata returned</w:t>
            </w:r>
          </w:p>
        </w:tc>
        <w:tc>
          <w:tcPr>
            <w:tcW w:w="652" w:type="dxa"/>
          </w:tcPr>
          <w:p w14:paraId="6646069F" w14:textId="77777777" w:rsidR="008761EB" w:rsidRDefault="00000000">
            <w:r>
              <w:rPr>
                <w:sz w:val="11"/>
              </w:rPr>
              <w:t>Not Executed</w:t>
            </w:r>
          </w:p>
        </w:tc>
      </w:tr>
      <w:tr w:rsidR="008761EB" w14:paraId="12C2E319" w14:textId="77777777" w:rsidTr="001119F0">
        <w:trPr>
          <w:jc w:val="center"/>
        </w:trPr>
        <w:tc>
          <w:tcPr>
            <w:tcW w:w="468" w:type="dxa"/>
          </w:tcPr>
          <w:p w14:paraId="6647C9AE" w14:textId="77777777" w:rsidR="008761EB" w:rsidRDefault="00000000">
            <w:r>
              <w:rPr>
                <w:sz w:val="11"/>
              </w:rPr>
              <w:t>TC-054</w:t>
            </w:r>
          </w:p>
        </w:tc>
        <w:tc>
          <w:tcPr>
            <w:tcW w:w="859" w:type="dxa"/>
          </w:tcPr>
          <w:p w14:paraId="6B10FE7C" w14:textId="77777777" w:rsidR="008761EB" w:rsidRDefault="00000000">
            <w:r>
              <w:rPr>
                <w:sz w:val="11"/>
              </w:rPr>
              <w:t>FR-PAY-01..06</w:t>
            </w:r>
          </w:p>
        </w:tc>
        <w:tc>
          <w:tcPr>
            <w:tcW w:w="658" w:type="dxa"/>
          </w:tcPr>
          <w:p w14:paraId="05FFD8EE" w14:textId="77777777" w:rsidR="008761EB" w:rsidRDefault="00000000">
            <w:r>
              <w:rPr>
                <w:sz w:val="11"/>
              </w:rPr>
              <w:t>US-008, US-016</w:t>
            </w:r>
          </w:p>
        </w:tc>
        <w:tc>
          <w:tcPr>
            <w:tcW w:w="658" w:type="dxa"/>
          </w:tcPr>
          <w:p w14:paraId="4331DBEE" w14:textId="77777777" w:rsidR="008761EB" w:rsidRDefault="00000000">
            <w:r>
              <w:rPr>
                <w:sz w:val="11"/>
              </w:rPr>
              <w:t>UC-008, UC-015</w:t>
            </w:r>
          </w:p>
        </w:tc>
        <w:tc>
          <w:tcPr>
            <w:tcW w:w="2278" w:type="dxa"/>
          </w:tcPr>
          <w:p w14:paraId="6ACF1F83" w14:textId="77777777" w:rsidR="008761EB" w:rsidRDefault="00000000">
            <w:r>
              <w:rPr>
                <w:sz w:val="11"/>
              </w:rPr>
              <w:t>POST /api/v1/orders/{id}/payments</w:t>
            </w:r>
          </w:p>
        </w:tc>
        <w:tc>
          <w:tcPr>
            <w:tcW w:w="591" w:type="dxa"/>
          </w:tcPr>
          <w:p w14:paraId="26F8CD91" w14:textId="77777777" w:rsidR="008761EB" w:rsidRDefault="00000000">
            <w:r>
              <w:rPr>
                <w:sz w:val="11"/>
              </w:rPr>
              <w:t>UI-008, UI-010, UI-013</w:t>
            </w:r>
          </w:p>
        </w:tc>
        <w:tc>
          <w:tcPr>
            <w:tcW w:w="1384" w:type="dxa"/>
          </w:tcPr>
          <w:p w14:paraId="31F2F996" w14:textId="77777777" w:rsidR="008761EB" w:rsidRDefault="00000000">
            <w:r>
              <w:rPr>
                <w:sz w:val="11"/>
              </w:rPr>
              <w:t>Reject invalid payment state/action</w:t>
            </w:r>
          </w:p>
        </w:tc>
        <w:tc>
          <w:tcPr>
            <w:tcW w:w="574" w:type="dxa"/>
          </w:tcPr>
          <w:p w14:paraId="515DB506" w14:textId="77777777" w:rsidR="008761EB" w:rsidRDefault="00000000">
            <w:r>
              <w:rPr>
                <w:sz w:val="11"/>
              </w:rPr>
              <w:t>P0</w:t>
            </w:r>
          </w:p>
        </w:tc>
        <w:tc>
          <w:tcPr>
            <w:tcW w:w="716" w:type="dxa"/>
          </w:tcPr>
          <w:p w14:paraId="12F6969A" w14:textId="77777777" w:rsidR="008761EB" w:rsidRDefault="00000000">
            <w:r>
              <w:rPr>
                <w:sz w:val="11"/>
              </w:rPr>
              <w:t>Functional</w:t>
            </w:r>
          </w:p>
        </w:tc>
        <w:tc>
          <w:tcPr>
            <w:tcW w:w="1746" w:type="dxa"/>
          </w:tcPr>
          <w:p w14:paraId="18FC493F" w14:textId="77777777" w:rsidR="008761EB" w:rsidRDefault="00000000">
            <w:r>
              <w:rPr>
                <w:sz w:val="11"/>
              </w:rPr>
              <w:t>Rejected; no inconsistent payment/order state</w:t>
            </w:r>
          </w:p>
        </w:tc>
        <w:tc>
          <w:tcPr>
            <w:tcW w:w="652" w:type="dxa"/>
          </w:tcPr>
          <w:p w14:paraId="2192AB50" w14:textId="77777777" w:rsidR="008761EB" w:rsidRDefault="00000000">
            <w:r>
              <w:rPr>
                <w:sz w:val="11"/>
              </w:rPr>
              <w:t>Not Executed</w:t>
            </w:r>
          </w:p>
        </w:tc>
      </w:tr>
      <w:tr w:rsidR="008761EB" w14:paraId="43DA05BF" w14:textId="77777777" w:rsidTr="001119F0">
        <w:trPr>
          <w:jc w:val="center"/>
        </w:trPr>
        <w:tc>
          <w:tcPr>
            <w:tcW w:w="468" w:type="dxa"/>
          </w:tcPr>
          <w:p w14:paraId="598EF10D" w14:textId="77777777" w:rsidR="008761EB" w:rsidRDefault="00000000">
            <w:r>
              <w:rPr>
                <w:sz w:val="11"/>
              </w:rPr>
              <w:t>TC-055</w:t>
            </w:r>
          </w:p>
        </w:tc>
        <w:tc>
          <w:tcPr>
            <w:tcW w:w="859" w:type="dxa"/>
          </w:tcPr>
          <w:p w14:paraId="5BC257B0" w14:textId="77777777" w:rsidR="008761EB" w:rsidRDefault="00000000">
            <w:r>
              <w:rPr>
                <w:sz w:val="11"/>
              </w:rPr>
              <w:t>NFR-11</w:t>
            </w:r>
          </w:p>
        </w:tc>
        <w:tc>
          <w:tcPr>
            <w:tcW w:w="658" w:type="dxa"/>
          </w:tcPr>
          <w:p w14:paraId="49AADE38" w14:textId="77777777" w:rsidR="008761EB" w:rsidRDefault="00000000">
            <w:r>
              <w:rPr>
                <w:sz w:val="11"/>
              </w:rPr>
              <w:t>US-008, US-016</w:t>
            </w:r>
          </w:p>
        </w:tc>
        <w:tc>
          <w:tcPr>
            <w:tcW w:w="658" w:type="dxa"/>
          </w:tcPr>
          <w:p w14:paraId="3B1BD7AC" w14:textId="77777777" w:rsidR="008761EB" w:rsidRDefault="00000000">
            <w:r>
              <w:rPr>
                <w:sz w:val="11"/>
              </w:rPr>
              <w:t>UC-008, UC-015</w:t>
            </w:r>
          </w:p>
        </w:tc>
        <w:tc>
          <w:tcPr>
            <w:tcW w:w="2278" w:type="dxa"/>
          </w:tcPr>
          <w:p w14:paraId="362DA658" w14:textId="77777777" w:rsidR="008761EB" w:rsidRDefault="00000000">
            <w:r>
              <w:rPr>
                <w:sz w:val="11"/>
              </w:rPr>
              <w:t>POST /api/v1/payments/provider-callback</w:t>
            </w:r>
          </w:p>
        </w:tc>
        <w:tc>
          <w:tcPr>
            <w:tcW w:w="591" w:type="dxa"/>
          </w:tcPr>
          <w:p w14:paraId="1053550A" w14:textId="77777777" w:rsidR="008761EB" w:rsidRDefault="00000000">
            <w:r>
              <w:rPr>
                <w:sz w:val="11"/>
              </w:rPr>
              <w:t>UI-008, UI-010, UI-013</w:t>
            </w:r>
          </w:p>
        </w:tc>
        <w:tc>
          <w:tcPr>
            <w:tcW w:w="1384" w:type="dxa"/>
          </w:tcPr>
          <w:p w14:paraId="67F216A7" w14:textId="77777777" w:rsidR="008761EB" w:rsidRDefault="00000000">
            <w:r>
              <w:rPr>
                <w:sz w:val="11"/>
              </w:rPr>
              <w:t>Duplicate payment confirmation/callback</w:t>
            </w:r>
          </w:p>
        </w:tc>
        <w:tc>
          <w:tcPr>
            <w:tcW w:w="574" w:type="dxa"/>
          </w:tcPr>
          <w:p w14:paraId="4D5C0372" w14:textId="77777777" w:rsidR="008761EB" w:rsidRDefault="00000000">
            <w:r>
              <w:rPr>
                <w:sz w:val="11"/>
              </w:rPr>
              <w:t>P0</w:t>
            </w:r>
          </w:p>
        </w:tc>
        <w:tc>
          <w:tcPr>
            <w:tcW w:w="716" w:type="dxa"/>
          </w:tcPr>
          <w:p w14:paraId="5DFD1324" w14:textId="77777777" w:rsidR="008761EB" w:rsidRDefault="00000000">
            <w:r>
              <w:rPr>
                <w:sz w:val="11"/>
              </w:rPr>
              <w:t>Functional</w:t>
            </w:r>
          </w:p>
        </w:tc>
        <w:tc>
          <w:tcPr>
            <w:tcW w:w="1746" w:type="dxa"/>
          </w:tcPr>
          <w:p w14:paraId="50D4270A" w14:textId="77777777" w:rsidR="008761EB" w:rsidRDefault="00000000">
            <w:r>
              <w:rPr>
                <w:sz w:val="11"/>
              </w:rPr>
              <w:t>No duplicate success side effects</w:t>
            </w:r>
          </w:p>
        </w:tc>
        <w:tc>
          <w:tcPr>
            <w:tcW w:w="652" w:type="dxa"/>
          </w:tcPr>
          <w:p w14:paraId="75EA981A" w14:textId="77777777" w:rsidR="008761EB" w:rsidRDefault="00000000">
            <w:r>
              <w:rPr>
                <w:sz w:val="11"/>
              </w:rPr>
              <w:t>Not Executed</w:t>
            </w:r>
          </w:p>
        </w:tc>
      </w:tr>
      <w:tr w:rsidR="008761EB" w14:paraId="6F2E582A" w14:textId="77777777" w:rsidTr="001119F0">
        <w:trPr>
          <w:jc w:val="center"/>
        </w:trPr>
        <w:tc>
          <w:tcPr>
            <w:tcW w:w="468" w:type="dxa"/>
          </w:tcPr>
          <w:p w14:paraId="1E1B443C" w14:textId="77777777" w:rsidR="008761EB" w:rsidRDefault="00000000">
            <w:r>
              <w:rPr>
                <w:sz w:val="11"/>
              </w:rPr>
              <w:t>TC-056</w:t>
            </w:r>
          </w:p>
        </w:tc>
        <w:tc>
          <w:tcPr>
            <w:tcW w:w="859" w:type="dxa"/>
          </w:tcPr>
          <w:p w14:paraId="17156F17" w14:textId="77777777" w:rsidR="008761EB" w:rsidRDefault="00000000">
            <w:r>
              <w:rPr>
                <w:sz w:val="11"/>
              </w:rPr>
              <w:t>BR-06,09</w:t>
            </w:r>
          </w:p>
        </w:tc>
        <w:tc>
          <w:tcPr>
            <w:tcW w:w="658" w:type="dxa"/>
          </w:tcPr>
          <w:p w14:paraId="2C538F29" w14:textId="77777777" w:rsidR="008761EB" w:rsidRDefault="00000000">
            <w:r>
              <w:rPr>
                <w:sz w:val="11"/>
              </w:rPr>
              <w:t>US-008, US-016</w:t>
            </w:r>
          </w:p>
        </w:tc>
        <w:tc>
          <w:tcPr>
            <w:tcW w:w="658" w:type="dxa"/>
          </w:tcPr>
          <w:p w14:paraId="1CA7EE84" w14:textId="77777777" w:rsidR="008761EB" w:rsidRDefault="00000000">
            <w:r>
              <w:rPr>
                <w:sz w:val="11"/>
              </w:rPr>
              <w:t>UC-008, UC-015</w:t>
            </w:r>
          </w:p>
        </w:tc>
        <w:tc>
          <w:tcPr>
            <w:tcW w:w="2278" w:type="dxa"/>
          </w:tcPr>
          <w:p w14:paraId="7175F087" w14:textId="77777777" w:rsidR="008761EB" w:rsidRDefault="00000000">
            <w:r>
              <w:rPr>
                <w:sz w:val="11"/>
              </w:rPr>
              <w:t>GET /api/v1/orders/{id}/payments</w:t>
            </w:r>
          </w:p>
        </w:tc>
        <w:tc>
          <w:tcPr>
            <w:tcW w:w="591" w:type="dxa"/>
          </w:tcPr>
          <w:p w14:paraId="54995C2F" w14:textId="77777777" w:rsidR="008761EB" w:rsidRDefault="00000000">
            <w:r>
              <w:rPr>
                <w:sz w:val="11"/>
              </w:rPr>
              <w:t>UI-008, UI-010, UI-013</w:t>
            </w:r>
          </w:p>
        </w:tc>
        <w:tc>
          <w:tcPr>
            <w:tcW w:w="1384" w:type="dxa"/>
          </w:tcPr>
          <w:p w14:paraId="1A725BB5" w14:textId="77777777" w:rsidR="008761EB" w:rsidRDefault="00000000">
            <w:r>
              <w:rPr>
                <w:sz w:val="11"/>
              </w:rPr>
              <w:t>Unauthorized payment access</w:t>
            </w:r>
          </w:p>
        </w:tc>
        <w:tc>
          <w:tcPr>
            <w:tcW w:w="574" w:type="dxa"/>
          </w:tcPr>
          <w:p w14:paraId="3034E00F" w14:textId="77777777" w:rsidR="008761EB" w:rsidRDefault="00000000">
            <w:r>
              <w:rPr>
                <w:sz w:val="11"/>
              </w:rPr>
              <w:t>P0</w:t>
            </w:r>
          </w:p>
        </w:tc>
        <w:tc>
          <w:tcPr>
            <w:tcW w:w="716" w:type="dxa"/>
          </w:tcPr>
          <w:p w14:paraId="778466DA" w14:textId="77777777" w:rsidR="008761EB" w:rsidRDefault="00000000">
            <w:r>
              <w:rPr>
                <w:sz w:val="11"/>
              </w:rPr>
              <w:t>Security</w:t>
            </w:r>
          </w:p>
        </w:tc>
        <w:tc>
          <w:tcPr>
            <w:tcW w:w="1746" w:type="dxa"/>
          </w:tcPr>
          <w:p w14:paraId="2D6ABD5F" w14:textId="77777777" w:rsidR="008761EB" w:rsidRDefault="00000000">
            <w:r>
              <w:rPr>
                <w:sz w:val="11"/>
              </w:rPr>
              <w:t>403/404; no leak</w:t>
            </w:r>
          </w:p>
        </w:tc>
        <w:tc>
          <w:tcPr>
            <w:tcW w:w="652" w:type="dxa"/>
          </w:tcPr>
          <w:p w14:paraId="72EFA8DF" w14:textId="77777777" w:rsidR="008761EB" w:rsidRDefault="00000000">
            <w:r>
              <w:rPr>
                <w:sz w:val="11"/>
              </w:rPr>
              <w:t>Not Executed</w:t>
            </w:r>
          </w:p>
        </w:tc>
      </w:tr>
      <w:tr w:rsidR="008761EB" w14:paraId="74120B19" w14:textId="77777777" w:rsidTr="001119F0">
        <w:trPr>
          <w:jc w:val="center"/>
        </w:trPr>
        <w:tc>
          <w:tcPr>
            <w:tcW w:w="468" w:type="dxa"/>
          </w:tcPr>
          <w:p w14:paraId="5FF9257D" w14:textId="77777777" w:rsidR="008761EB" w:rsidRDefault="00000000">
            <w:r>
              <w:rPr>
                <w:sz w:val="11"/>
              </w:rPr>
              <w:t>TC-057</w:t>
            </w:r>
          </w:p>
        </w:tc>
        <w:tc>
          <w:tcPr>
            <w:tcW w:w="859" w:type="dxa"/>
          </w:tcPr>
          <w:p w14:paraId="74200B57" w14:textId="77777777" w:rsidR="008761EB" w:rsidRDefault="00000000">
            <w:r>
              <w:rPr>
                <w:sz w:val="11"/>
              </w:rPr>
              <w:t>FR-PAY-04; NFR-07</w:t>
            </w:r>
          </w:p>
        </w:tc>
        <w:tc>
          <w:tcPr>
            <w:tcW w:w="658" w:type="dxa"/>
          </w:tcPr>
          <w:p w14:paraId="0C600E22" w14:textId="77777777" w:rsidR="008761EB" w:rsidRDefault="00000000">
            <w:r>
              <w:rPr>
                <w:sz w:val="11"/>
              </w:rPr>
              <w:t>US-008, US-016</w:t>
            </w:r>
          </w:p>
        </w:tc>
        <w:tc>
          <w:tcPr>
            <w:tcW w:w="658" w:type="dxa"/>
          </w:tcPr>
          <w:p w14:paraId="5C0AD5D6" w14:textId="77777777" w:rsidR="008761EB" w:rsidRDefault="00000000">
            <w:r>
              <w:rPr>
                <w:sz w:val="11"/>
              </w:rPr>
              <w:t>UC-008, UC-015</w:t>
            </w:r>
          </w:p>
        </w:tc>
        <w:tc>
          <w:tcPr>
            <w:tcW w:w="2278" w:type="dxa"/>
          </w:tcPr>
          <w:p w14:paraId="26BA6862" w14:textId="77777777" w:rsidR="008761EB" w:rsidRDefault="00000000">
            <w:r>
              <w:rPr>
                <w:sz w:val="11"/>
              </w:rPr>
              <w:t>POST/GET payment APIs</w:t>
            </w:r>
          </w:p>
        </w:tc>
        <w:tc>
          <w:tcPr>
            <w:tcW w:w="591" w:type="dxa"/>
          </w:tcPr>
          <w:p w14:paraId="584331D2" w14:textId="77777777" w:rsidR="008761EB" w:rsidRDefault="00000000">
            <w:r>
              <w:rPr>
                <w:sz w:val="11"/>
              </w:rPr>
              <w:t>UI-008, UI-010, UI-013</w:t>
            </w:r>
          </w:p>
        </w:tc>
        <w:tc>
          <w:tcPr>
            <w:tcW w:w="1384" w:type="dxa"/>
          </w:tcPr>
          <w:p w14:paraId="24DB244D" w14:textId="77777777" w:rsidR="008761EB" w:rsidRDefault="00000000">
            <w:r>
              <w:rPr>
                <w:sz w:val="11"/>
              </w:rPr>
              <w:t>Sensitive payment data never exposed/stored</w:t>
            </w:r>
          </w:p>
        </w:tc>
        <w:tc>
          <w:tcPr>
            <w:tcW w:w="574" w:type="dxa"/>
          </w:tcPr>
          <w:p w14:paraId="060C5DBE" w14:textId="77777777" w:rsidR="008761EB" w:rsidRDefault="00000000">
            <w:r>
              <w:rPr>
                <w:sz w:val="11"/>
              </w:rPr>
              <w:t>P0</w:t>
            </w:r>
          </w:p>
        </w:tc>
        <w:tc>
          <w:tcPr>
            <w:tcW w:w="716" w:type="dxa"/>
          </w:tcPr>
          <w:p w14:paraId="2374E53E" w14:textId="77777777" w:rsidR="008761EB" w:rsidRDefault="00000000">
            <w:r>
              <w:rPr>
                <w:sz w:val="11"/>
              </w:rPr>
              <w:t>Security</w:t>
            </w:r>
          </w:p>
        </w:tc>
        <w:tc>
          <w:tcPr>
            <w:tcW w:w="1746" w:type="dxa"/>
          </w:tcPr>
          <w:p w14:paraId="568B3D3C" w14:textId="77777777" w:rsidR="008761EB" w:rsidRDefault="00000000">
            <w:r>
              <w:rPr>
                <w:sz w:val="11"/>
              </w:rPr>
              <w:t>No card number/CVV/PIN/authentication secret present</w:t>
            </w:r>
          </w:p>
        </w:tc>
        <w:tc>
          <w:tcPr>
            <w:tcW w:w="652" w:type="dxa"/>
          </w:tcPr>
          <w:p w14:paraId="36B90C1A" w14:textId="77777777" w:rsidR="008761EB" w:rsidRDefault="00000000">
            <w:r>
              <w:rPr>
                <w:sz w:val="11"/>
              </w:rPr>
              <w:t>Not Executed</w:t>
            </w:r>
          </w:p>
        </w:tc>
      </w:tr>
      <w:tr w:rsidR="008761EB" w14:paraId="2EE2AFD0" w14:textId="77777777" w:rsidTr="001119F0">
        <w:trPr>
          <w:jc w:val="center"/>
        </w:trPr>
        <w:tc>
          <w:tcPr>
            <w:tcW w:w="468" w:type="dxa"/>
          </w:tcPr>
          <w:p w14:paraId="7340AD1F" w14:textId="77777777" w:rsidR="008761EB" w:rsidRDefault="00000000">
            <w:r>
              <w:rPr>
                <w:sz w:val="11"/>
              </w:rPr>
              <w:t>TC-058</w:t>
            </w:r>
          </w:p>
        </w:tc>
        <w:tc>
          <w:tcPr>
            <w:tcW w:w="859" w:type="dxa"/>
          </w:tcPr>
          <w:p w14:paraId="133E85F6" w14:textId="77777777" w:rsidR="008761EB" w:rsidRDefault="00000000">
            <w:r>
              <w:rPr>
                <w:sz w:val="11"/>
              </w:rPr>
              <w:t>FR-INV-01</w:t>
            </w:r>
          </w:p>
        </w:tc>
        <w:tc>
          <w:tcPr>
            <w:tcW w:w="658" w:type="dxa"/>
          </w:tcPr>
          <w:p w14:paraId="60A5E00B" w14:textId="77777777" w:rsidR="008761EB" w:rsidRDefault="00000000">
            <w:r>
              <w:rPr>
                <w:sz w:val="11"/>
              </w:rPr>
              <w:t>US-018</w:t>
            </w:r>
          </w:p>
        </w:tc>
        <w:tc>
          <w:tcPr>
            <w:tcW w:w="658" w:type="dxa"/>
          </w:tcPr>
          <w:p w14:paraId="5690F03E" w14:textId="77777777" w:rsidR="008761EB" w:rsidRDefault="00000000">
            <w:r>
              <w:rPr>
                <w:sz w:val="11"/>
              </w:rPr>
              <w:t>UC-017</w:t>
            </w:r>
          </w:p>
        </w:tc>
        <w:tc>
          <w:tcPr>
            <w:tcW w:w="2278" w:type="dxa"/>
          </w:tcPr>
          <w:p w14:paraId="115D6A18" w14:textId="77777777" w:rsidR="008761EB" w:rsidRDefault="00000000">
            <w:r>
              <w:rPr>
                <w:sz w:val="11"/>
              </w:rPr>
              <w:t>GET /api/v1/admin/inventory</w:t>
            </w:r>
          </w:p>
        </w:tc>
        <w:tc>
          <w:tcPr>
            <w:tcW w:w="591" w:type="dxa"/>
          </w:tcPr>
          <w:p w14:paraId="47BBDFF4" w14:textId="77777777" w:rsidR="008761EB" w:rsidRDefault="00000000">
            <w:r>
              <w:rPr>
                <w:sz w:val="11"/>
              </w:rPr>
              <w:t>UI-017</w:t>
            </w:r>
          </w:p>
        </w:tc>
        <w:tc>
          <w:tcPr>
            <w:tcW w:w="1384" w:type="dxa"/>
          </w:tcPr>
          <w:p w14:paraId="0D8B6730" w14:textId="77777777" w:rsidR="008761EB" w:rsidRDefault="00000000">
            <w:r>
              <w:rPr>
                <w:sz w:val="11"/>
              </w:rPr>
              <w:t>Admin inventory display</w:t>
            </w:r>
          </w:p>
        </w:tc>
        <w:tc>
          <w:tcPr>
            <w:tcW w:w="574" w:type="dxa"/>
          </w:tcPr>
          <w:p w14:paraId="38026438" w14:textId="77777777" w:rsidR="008761EB" w:rsidRDefault="00000000">
            <w:r>
              <w:rPr>
                <w:sz w:val="11"/>
              </w:rPr>
              <w:t>P1</w:t>
            </w:r>
          </w:p>
        </w:tc>
        <w:tc>
          <w:tcPr>
            <w:tcW w:w="716" w:type="dxa"/>
          </w:tcPr>
          <w:p w14:paraId="4ECB92A2" w14:textId="77777777" w:rsidR="008761EB" w:rsidRDefault="00000000">
            <w:r>
              <w:rPr>
                <w:sz w:val="11"/>
              </w:rPr>
              <w:t>Functional</w:t>
            </w:r>
          </w:p>
        </w:tc>
        <w:tc>
          <w:tcPr>
            <w:tcW w:w="1746" w:type="dxa"/>
          </w:tcPr>
          <w:p w14:paraId="72C525F8" w14:textId="77777777" w:rsidR="008761EB" w:rsidRDefault="00000000">
            <w:r>
              <w:rPr>
                <w:sz w:val="11"/>
              </w:rPr>
              <w:t>Inventory records visible to Admin</w:t>
            </w:r>
          </w:p>
        </w:tc>
        <w:tc>
          <w:tcPr>
            <w:tcW w:w="652" w:type="dxa"/>
          </w:tcPr>
          <w:p w14:paraId="104E8220" w14:textId="77777777" w:rsidR="008761EB" w:rsidRDefault="00000000">
            <w:r>
              <w:rPr>
                <w:sz w:val="11"/>
              </w:rPr>
              <w:t>Not Executed</w:t>
            </w:r>
          </w:p>
        </w:tc>
      </w:tr>
      <w:tr w:rsidR="008761EB" w14:paraId="5D080EA0" w14:textId="77777777" w:rsidTr="001119F0">
        <w:trPr>
          <w:jc w:val="center"/>
        </w:trPr>
        <w:tc>
          <w:tcPr>
            <w:tcW w:w="468" w:type="dxa"/>
          </w:tcPr>
          <w:p w14:paraId="497F7C27" w14:textId="77777777" w:rsidR="008761EB" w:rsidRDefault="00000000">
            <w:r>
              <w:rPr>
                <w:sz w:val="11"/>
              </w:rPr>
              <w:t>TC-059</w:t>
            </w:r>
          </w:p>
        </w:tc>
        <w:tc>
          <w:tcPr>
            <w:tcW w:w="859" w:type="dxa"/>
          </w:tcPr>
          <w:p w14:paraId="3ACAC9D9" w14:textId="77777777" w:rsidR="008761EB" w:rsidRDefault="00000000">
            <w:r>
              <w:rPr>
                <w:sz w:val="11"/>
              </w:rPr>
              <w:t>FR-INV-01..04</w:t>
            </w:r>
          </w:p>
        </w:tc>
        <w:tc>
          <w:tcPr>
            <w:tcW w:w="658" w:type="dxa"/>
          </w:tcPr>
          <w:p w14:paraId="10AE4FF8" w14:textId="77777777" w:rsidR="008761EB" w:rsidRDefault="00000000">
            <w:r>
              <w:rPr>
                <w:sz w:val="11"/>
              </w:rPr>
              <w:t>US-018</w:t>
            </w:r>
          </w:p>
        </w:tc>
        <w:tc>
          <w:tcPr>
            <w:tcW w:w="658" w:type="dxa"/>
          </w:tcPr>
          <w:p w14:paraId="0A3E912C" w14:textId="77777777" w:rsidR="008761EB" w:rsidRDefault="00000000">
            <w:r>
              <w:rPr>
                <w:sz w:val="11"/>
              </w:rPr>
              <w:t>UC-017</w:t>
            </w:r>
          </w:p>
        </w:tc>
        <w:tc>
          <w:tcPr>
            <w:tcW w:w="2278" w:type="dxa"/>
          </w:tcPr>
          <w:p w14:paraId="1D5401AE" w14:textId="77777777" w:rsidR="008761EB" w:rsidRDefault="00000000">
            <w:r>
              <w:rPr>
                <w:sz w:val="11"/>
              </w:rPr>
              <w:t>PATCH /api/v1/admin/inventory/{productId}</w:t>
            </w:r>
          </w:p>
        </w:tc>
        <w:tc>
          <w:tcPr>
            <w:tcW w:w="591" w:type="dxa"/>
          </w:tcPr>
          <w:p w14:paraId="3AD128A2" w14:textId="77777777" w:rsidR="008761EB" w:rsidRDefault="00000000">
            <w:r>
              <w:rPr>
                <w:sz w:val="11"/>
              </w:rPr>
              <w:t>UI-017</w:t>
            </w:r>
          </w:p>
        </w:tc>
        <w:tc>
          <w:tcPr>
            <w:tcW w:w="1384" w:type="dxa"/>
          </w:tcPr>
          <w:p w14:paraId="0510A014" w14:textId="77777777" w:rsidR="008761EB" w:rsidRDefault="00000000">
            <w:r>
              <w:rPr>
                <w:sz w:val="11"/>
              </w:rPr>
              <w:t>Admin updates stock</w:t>
            </w:r>
          </w:p>
        </w:tc>
        <w:tc>
          <w:tcPr>
            <w:tcW w:w="574" w:type="dxa"/>
          </w:tcPr>
          <w:p w14:paraId="69D9CED8" w14:textId="77777777" w:rsidR="008761EB" w:rsidRDefault="00000000">
            <w:r>
              <w:rPr>
                <w:sz w:val="11"/>
              </w:rPr>
              <w:t>P0</w:t>
            </w:r>
          </w:p>
        </w:tc>
        <w:tc>
          <w:tcPr>
            <w:tcW w:w="716" w:type="dxa"/>
          </w:tcPr>
          <w:p w14:paraId="63E11B6B" w14:textId="77777777" w:rsidR="008761EB" w:rsidRDefault="00000000">
            <w:r>
              <w:rPr>
                <w:sz w:val="11"/>
              </w:rPr>
              <w:t>Functional</w:t>
            </w:r>
          </w:p>
        </w:tc>
        <w:tc>
          <w:tcPr>
            <w:tcW w:w="1746" w:type="dxa"/>
          </w:tcPr>
          <w:p w14:paraId="4DE5C7BD" w14:textId="77777777" w:rsidR="008761EB" w:rsidRDefault="00000000">
            <w:r>
              <w:rPr>
                <w:sz w:val="11"/>
              </w:rPr>
              <w:t>Stock updated</w:t>
            </w:r>
          </w:p>
        </w:tc>
        <w:tc>
          <w:tcPr>
            <w:tcW w:w="652" w:type="dxa"/>
          </w:tcPr>
          <w:p w14:paraId="032C7EC5" w14:textId="77777777" w:rsidR="008761EB" w:rsidRDefault="00000000">
            <w:r>
              <w:rPr>
                <w:sz w:val="11"/>
              </w:rPr>
              <w:t>Not Executed</w:t>
            </w:r>
          </w:p>
        </w:tc>
      </w:tr>
      <w:tr w:rsidR="008761EB" w14:paraId="44824CA1" w14:textId="77777777" w:rsidTr="001119F0">
        <w:trPr>
          <w:jc w:val="center"/>
        </w:trPr>
        <w:tc>
          <w:tcPr>
            <w:tcW w:w="468" w:type="dxa"/>
          </w:tcPr>
          <w:p w14:paraId="1925FFC6" w14:textId="77777777" w:rsidR="008761EB" w:rsidRDefault="00000000">
            <w:r>
              <w:rPr>
                <w:sz w:val="11"/>
              </w:rPr>
              <w:t>TC-060</w:t>
            </w:r>
          </w:p>
        </w:tc>
        <w:tc>
          <w:tcPr>
            <w:tcW w:w="859" w:type="dxa"/>
          </w:tcPr>
          <w:p w14:paraId="61D20BC5" w14:textId="77777777" w:rsidR="008761EB" w:rsidRDefault="00000000">
            <w:r>
              <w:rPr>
                <w:sz w:val="11"/>
              </w:rPr>
              <w:t>FR-AUTH-08; FR-INV-01..04</w:t>
            </w:r>
          </w:p>
        </w:tc>
        <w:tc>
          <w:tcPr>
            <w:tcW w:w="658" w:type="dxa"/>
          </w:tcPr>
          <w:p w14:paraId="521A7149" w14:textId="77777777" w:rsidR="008761EB" w:rsidRDefault="00000000">
            <w:r>
              <w:rPr>
                <w:sz w:val="11"/>
              </w:rPr>
              <w:t>US-018</w:t>
            </w:r>
          </w:p>
        </w:tc>
        <w:tc>
          <w:tcPr>
            <w:tcW w:w="658" w:type="dxa"/>
          </w:tcPr>
          <w:p w14:paraId="5B78ECDD" w14:textId="77777777" w:rsidR="008761EB" w:rsidRDefault="00000000">
            <w:r>
              <w:rPr>
                <w:sz w:val="11"/>
              </w:rPr>
              <w:t>UC-017</w:t>
            </w:r>
          </w:p>
        </w:tc>
        <w:tc>
          <w:tcPr>
            <w:tcW w:w="2278" w:type="dxa"/>
          </w:tcPr>
          <w:p w14:paraId="4923B0FA" w14:textId="77777777" w:rsidR="008761EB" w:rsidRDefault="00000000">
            <w:r>
              <w:rPr>
                <w:sz w:val="11"/>
              </w:rPr>
              <w:t>PATCH /api/v1/admin/inventory/{productId}</w:t>
            </w:r>
          </w:p>
        </w:tc>
        <w:tc>
          <w:tcPr>
            <w:tcW w:w="591" w:type="dxa"/>
          </w:tcPr>
          <w:p w14:paraId="794946BA" w14:textId="77777777" w:rsidR="008761EB" w:rsidRDefault="00000000">
            <w:r>
              <w:rPr>
                <w:sz w:val="11"/>
              </w:rPr>
              <w:t>UI-017</w:t>
            </w:r>
          </w:p>
        </w:tc>
        <w:tc>
          <w:tcPr>
            <w:tcW w:w="1384" w:type="dxa"/>
          </w:tcPr>
          <w:p w14:paraId="0B2B3A98" w14:textId="77777777" w:rsidR="008761EB" w:rsidRDefault="00000000">
            <w:r>
              <w:rPr>
                <w:sz w:val="11"/>
              </w:rPr>
              <w:t>Customer cannot modify inventory</w:t>
            </w:r>
          </w:p>
        </w:tc>
        <w:tc>
          <w:tcPr>
            <w:tcW w:w="574" w:type="dxa"/>
          </w:tcPr>
          <w:p w14:paraId="147397C9" w14:textId="77777777" w:rsidR="008761EB" w:rsidRDefault="00000000">
            <w:r>
              <w:rPr>
                <w:sz w:val="11"/>
              </w:rPr>
              <w:t>P0</w:t>
            </w:r>
          </w:p>
        </w:tc>
        <w:tc>
          <w:tcPr>
            <w:tcW w:w="716" w:type="dxa"/>
          </w:tcPr>
          <w:p w14:paraId="3192C732" w14:textId="77777777" w:rsidR="008761EB" w:rsidRDefault="00000000">
            <w:r>
              <w:rPr>
                <w:sz w:val="11"/>
              </w:rPr>
              <w:t>Functional</w:t>
            </w:r>
          </w:p>
        </w:tc>
        <w:tc>
          <w:tcPr>
            <w:tcW w:w="1746" w:type="dxa"/>
          </w:tcPr>
          <w:p w14:paraId="66F0A673" w14:textId="77777777" w:rsidR="008761EB" w:rsidRDefault="00000000">
            <w:r>
              <w:rPr>
                <w:sz w:val="11"/>
              </w:rPr>
              <w:t>403</w:t>
            </w:r>
          </w:p>
        </w:tc>
        <w:tc>
          <w:tcPr>
            <w:tcW w:w="652" w:type="dxa"/>
          </w:tcPr>
          <w:p w14:paraId="392E6916" w14:textId="77777777" w:rsidR="008761EB" w:rsidRDefault="00000000">
            <w:r>
              <w:rPr>
                <w:sz w:val="11"/>
              </w:rPr>
              <w:t>Not Executed</w:t>
            </w:r>
          </w:p>
        </w:tc>
      </w:tr>
      <w:tr w:rsidR="008761EB" w14:paraId="2ABEC936" w14:textId="77777777" w:rsidTr="001119F0">
        <w:trPr>
          <w:jc w:val="center"/>
        </w:trPr>
        <w:tc>
          <w:tcPr>
            <w:tcW w:w="468" w:type="dxa"/>
          </w:tcPr>
          <w:p w14:paraId="55C29BF2" w14:textId="77777777" w:rsidR="008761EB" w:rsidRDefault="00000000">
            <w:r>
              <w:rPr>
                <w:sz w:val="11"/>
              </w:rPr>
              <w:t>TC-061</w:t>
            </w:r>
          </w:p>
        </w:tc>
        <w:tc>
          <w:tcPr>
            <w:tcW w:w="859" w:type="dxa"/>
          </w:tcPr>
          <w:p w14:paraId="25E57C7D" w14:textId="77777777" w:rsidR="008761EB" w:rsidRDefault="00000000">
            <w:r>
              <w:rPr>
                <w:sz w:val="11"/>
              </w:rPr>
              <w:t>FR-INV-02</w:t>
            </w:r>
          </w:p>
        </w:tc>
        <w:tc>
          <w:tcPr>
            <w:tcW w:w="658" w:type="dxa"/>
          </w:tcPr>
          <w:p w14:paraId="6FE59EA0" w14:textId="77777777" w:rsidR="008761EB" w:rsidRDefault="00000000">
            <w:r>
              <w:rPr>
                <w:sz w:val="11"/>
              </w:rPr>
              <w:t>US-018</w:t>
            </w:r>
          </w:p>
        </w:tc>
        <w:tc>
          <w:tcPr>
            <w:tcW w:w="658" w:type="dxa"/>
          </w:tcPr>
          <w:p w14:paraId="57034A72" w14:textId="77777777" w:rsidR="008761EB" w:rsidRDefault="00000000">
            <w:r>
              <w:rPr>
                <w:sz w:val="11"/>
              </w:rPr>
              <w:t>UC-017</w:t>
            </w:r>
          </w:p>
        </w:tc>
        <w:tc>
          <w:tcPr>
            <w:tcW w:w="2278" w:type="dxa"/>
          </w:tcPr>
          <w:p w14:paraId="344BEE07" w14:textId="77777777" w:rsidR="008761EB" w:rsidRDefault="00000000">
            <w:r>
              <w:rPr>
                <w:sz w:val="11"/>
              </w:rPr>
              <w:t>POST /api/v1/checkout/validate</w:t>
            </w:r>
          </w:p>
        </w:tc>
        <w:tc>
          <w:tcPr>
            <w:tcW w:w="591" w:type="dxa"/>
          </w:tcPr>
          <w:p w14:paraId="5FF74A9F" w14:textId="77777777" w:rsidR="008761EB" w:rsidRDefault="00000000">
            <w:r>
              <w:rPr>
                <w:sz w:val="11"/>
              </w:rPr>
              <w:t>UI-017</w:t>
            </w:r>
          </w:p>
        </w:tc>
        <w:tc>
          <w:tcPr>
            <w:tcW w:w="1384" w:type="dxa"/>
          </w:tcPr>
          <w:p w14:paraId="2CF6ABED" w14:textId="77777777" w:rsidR="008761EB" w:rsidRDefault="00000000">
            <w:r>
              <w:rPr>
                <w:sz w:val="11"/>
              </w:rPr>
              <w:t>Zero stock prevents purchase</w:t>
            </w:r>
          </w:p>
        </w:tc>
        <w:tc>
          <w:tcPr>
            <w:tcW w:w="574" w:type="dxa"/>
          </w:tcPr>
          <w:p w14:paraId="0E2E67BC" w14:textId="77777777" w:rsidR="008761EB" w:rsidRDefault="00000000">
            <w:r>
              <w:rPr>
                <w:sz w:val="11"/>
              </w:rPr>
              <w:t>P0</w:t>
            </w:r>
          </w:p>
        </w:tc>
        <w:tc>
          <w:tcPr>
            <w:tcW w:w="716" w:type="dxa"/>
          </w:tcPr>
          <w:p w14:paraId="254E5976" w14:textId="77777777" w:rsidR="008761EB" w:rsidRDefault="00000000">
            <w:r>
              <w:rPr>
                <w:sz w:val="11"/>
              </w:rPr>
              <w:t>Functional</w:t>
            </w:r>
          </w:p>
        </w:tc>
        <w:tc>
          <w:tcPr>
            <w:tcW w:w="1746" w:type="dxa"/>
          </w:tcPr>
          <w:p w14:paraId="49CAC641" w14:textId="77777777" w:rsidR="008761EB" w:rsidRDefault="00000000">
            <w:r>
              <w:rPr>
                <w:sz w:val="11"/>
              </w:rPr>
              <w:t>Rejected</w:t>
            </w:r>
          </w:p>
        </w:tc>
        <w:tc>
          <w:tcPr>
            <w:tcW w:w="652" w:type="dxa"/>
          </w:tcPr>
          <w:p w14:paraId="032482E9" w14:textId="77777777" w:rsidR="008761EB" w:rsidRDefault="00000000">
            <w:r>
              <w:rPr>
                <w:sz w:val="11"/>
              </w:rPr>
              <w:t>Not Executed</w:t>
            </w:r>
          </w:p>
        </w:tc>
      </w:tr>
      <w:tr w:rsidR="008761EB" w14:paraId="3D0B10F3" w14:textId="77777777" w:rsidTr="001119F0">
        <w:trPr>
          <w:jc w:val="center"/>
        </w:trPr>
        <w:tc>
          <w:tcPr>
            <w:tcW w:w="468" w:type="dxa"/>
          </w:tcPr>
          <w:p w14:paraId="7439E8AB" w14:textId="77777777" w:rsidR="008761EB" w:rsidRDefault="00000000">
            <w:r>
              <w:rPr>
                <w:sz w:val="11"/>
              </w:rPr>
              <w:t>TC-062</w:t>
            </w:r>
          </w:p>
        </w:tc>
        <w:tc>
          <w:tcPr>
            <w:tcW w:w="859" w:type="dxa"/>
          </w:tcPr>
          <w:p w14:paraId="6C9FE6F9" w14:textId="77777777" w:rsidR="008761EB" w:rsidRDefault="00000000">
            <w:r>
              <w:rPr>
                <w:sz w:val="11"/>
              </w:rPr>
              <w:t>FR-INV-02</w:t>
            </w:r>
          </w:p>
        </w:tc>
        <w:tc>
          <w:tcPr>
            <w:tcW w:w="658" w:type="dxa"/>
          </w:tcPr>
          <w:p w14:paraId="4D6CCC3A" w14:textId="77777777" w:rsidR="008761EB" w:rsidRDefault="00000000">
            <w:r>
              <w:rPr>
                <w:sz w:val="11"/>
              </w:rPr>
              <w:t>US-018</w:t>
            </w:r>
          </w:p>
        </w:tc>
        <w:tc>
          <w:tcPr>
            <w:tcW w:w="658" w:type="dxa"/>
          </w:tcPr>
          <w:p w14:paraId="61E3AAF4" w14:textId="77777777" w:rsidR="008761EB" w:rsidRDefault="00000000">
            <w:r>
              <w:rPr>
                <w:sz w:val="11"/>
              </w:rPr>
              <w:t>UC-017</w:t>
            </w:r>
          </w:p>
        </w:tc>
        <w:tc>
          <w:tcPr>
            <w:tcW w:w="2278" w:type="dxa"/>
          </w:tcPr>
          <w:p w14:paraId="76224354" w14:textId="77777777" w:rsidR="008761EB" w:rsidRDefault="00000000">
            <w:r>
              <w:rPr>
                <w:sz w:val="11"/>
              </w:rPr>
              <w:t>POST /api/v1/checkout/validate</w:t>
            </w:r>
          </w:p>
        </w:tc>
        <w:tc>
          <w:tcPr>
            <w:tcW w:w="591" w:type="dxa"/>
          </w:tcPr>
          <w:p w14:paraId="1B7DF4EA" w14:textId="77777777" w:rsidR="008761EB" w:rsidRDefault="00000000">
            <w:r>
              <w:rPr>
                <w:sz w:val="11"/>
              </w:rPr>
              <w:t>UI-017</w:t>
            </w:r>
          </w:p>
        </w:tc>
        <w:tc>
          <w:tcPr>
            <w:tcW w:w="1384" w:type="dxa"/>
          </w:tcPr>
          <w:p w14:paraId="4A29712D" w14:textId="77777777" w:rsidR="008761EB" w:rsidRDefault="00000000">
            <w:r>
              <w:rPr>
                <w:sz w:val="11"/>
              </w:rPr>
              <w:t>Insufficient stock prevents purchase</w:t>
            </w:r>
          </w:p>
        </w:tc>
        <w:tc>
          <w:tcPr>
            <w:tcW w:w="574" w:type="dxa"/>
          </w:tcPr>
          <w:p w14:paraId="32E79FB8" w14:textId="77777777" w:rsidR="008761EB" w:rsidRDefault="00000000">
            <w:r>
              <w:rPr>
                <w:sz w:val="11"/>
              </w:rPr>
              <w:t>P0</w:t>
            </w:r>
          </w:p>
        </w:tc>
        <w:tc>
          <w:tcPr>
            <w:tcW w:w="716" w:type="dxa"/>
          </w:tcPr>
          <w:p w14:paraId="7AE71D8C" w14:textId="77777777" w:rsidR="008761EB" w:rsidRDefault="00000000">
            <w:r>
              <w:rPr>
                <w:sz w:val="11"/>
              </w:rPr>
              <w:t>Functional</w:t>
            </w:r>
          </w:p>
        </w:tc>
        <w:tc>
          <w:tcPr>
            <w:tcW w:w="1746" w:type="dxa"/>
          </w:tcPr>
          <w:p w14:paraId="0F657D8C" w14:textId="77777777" w:rsidR="008761EB" w:rsidRDefault="00000000">
            <w:r>
              <w:rPr>
                <w:sz w:val="11"/>
              </w:rPr>
              <w:t>Rejected</w:t>
            </w:r>
          </w:p>
        </w:tc>
        <w:tc>
          <w:tcPr>
            <w:tcW w:w="652" w:type="dxa"/>
          </w:tcPr>
          <w:p w14:paraId="438E16BC" w14:textId="77777777" w:rsidR="008761EB" w:rsidRDefault="00000000">
            <w:r>
              <w:rPr>
                <w:sz w:val="11"/>
              </w:rPr>
              <w:t>Not Executed</w:t>
            </w:r>
          </w:p>
        </w:tc>
      </w:tr>
      <w:tr w:rsidR="008761EB" w14:paraId="18C1CEF1" w14:textId="77777777" w:rsidTr="001119F0">
        <w:trPr>
          <w:jc w:val="center"/>
        </w:trPr>
        <w:tc>
          <w:tcPr>
            <w:tcW w:w="468" w:type="dxa"/>
          </w:tcPr>
          <w:p w14:paraId="6C960E45" w14:textId="77777777" w:rsidR="008761EB" w:rsidRDefault="00000000">
            <w:r>
              <w:rPr>
                <w:sz w:val="11"/>
              </w:rPr>
              <w:t>TC-063</w:t>
            </w:r>
          </w:p>
        </w:tc>
        <w:tc>
          <w:tcPr>
            <w:tcW w:w="859" w:type="dxa"/>
          </w:tcPr>
          <w:p w14:paraId="53AE5EA8" w14:textId="77777777" w:rsidR="008761EB" w:rsidRDefault="00000000">
            <w:r>
              <w:rPr>
                <w:sz w:val="11"/>
              </w:rPr>
              <w:t>FR-INV-03,04; NFR-11</w:t>
            </w:r>
          </w:p>
        </w:tc>
        <w:tc>
          <w:tcPr>
            <w:tcW w:w="658" w:type="dxa"/>
          </w:tcPr>
          <w:p w14:paraId="63723AF4" w14:textId="77777777" w:rsidR="008761EB" w:rsidRDefault="00000000">
            <w:r>
              <w:rPr>
                <w:sz w:val="11"/>
              </w:rPr>
              <w:t>US-018</w:t>
            </w:r>
          </w:p>
        </w:tc>
        <w:tc>
          <w:tcPr>
            <w:tcW w:w="658" w:type="dxa"/>
          </w:tcPr>
          <w:p w14:paraId="304CA05F" w14:textId="77777777" w:rsidR="008761EB" w:rsidRDefault="00000000">
            <w:r>
              <w:rPr>
                <w:sz w:val="11"/>
              </w:rPr>
              <w:t>UC-017</w:t>
            </w:r>
          </w:p>
        </w:tc>
        <w:tc>
          <w:tcPr>
            <w:tcW w:w="2278" w:type="dxa"/>
          </w:tcPr>
          <w:p w14:paraId="06B12E6A" w14:textId="77777777" w:rsidR="008761EB" w:rsidRDefault="00000000">
            <w:r>
              <w:rPr>
                <w:sz w:val="11"/>
              </w:rPr>
              <w:t>POST /api/v1/orders; payment flow</w:t>
            </w:r>
          </w:p>
        </w:tc>
        <w:tc>
          <w:tcPr>
            <w:tcW w:w="591" w:type="dxa"/>
          </w:tcPr>
          <w:p w14:paraId="564E3A13" w14:textId="77777777" w:rsidR="008761EB" w:rsidRDefault="00000000">
            <w:r>
              <w:rPr>
                <w:sz w:val="11"/>
              </w:rPr>
              <w:t>UI-017</w:t>
            </w:r>
          </w:p>
        </w:tc>
        <w:tc>
          <w:tcPr>
            <w:tcW w:w="1384" w:type="dxa"/>
          </w:tcPr>
          <w:p w14:paraId="1216D321" w14:textId="77777777" w:rsidR="008761EB" w:rsidRDefault="00000000">
            <w:r>
              <w:rPr>
                <w:sz w:val="11"/>
              </w:rPr>
              <w:t>Successful purchase deducts stock</w:t>
            </w:r>
          </w:p>
        </w:tc>
        <w:tc>
          <w:tcPr>
            <w:tcW w:w="574" w:type="dxa"/>
          </w:tcPr>
          <w:p w14:paraId="10AE65DE" w14:textId="77777777" w:rsidR="008761EB" w:rsidRDefault="00000000">
            <w:r>
              <w:rPr>
                <w:sz w:val="11"/>
              </w:rPr>
              <w:t>P0</w:t>
            </w:r>
          </w:p>
        </w:tc>
        <w:tc>
          <w:tcPr>
            <w:tcW w:w="716" w:type="dxa"/>
          </w:tcPr>
          <w:p w14:paraId="0D86B710" w14:textId="77777777" w:rsidR="008761EB" w:rsidRDefault="00000000">
            <w:r>
              <w:rPr>
                <w:sz w:val="11"/>
              </w:rPr>
              <w:t>Functional</w:t>
            </w:r>
          </w:p>
        </w:tc>
        <w:tc>
          <w:tcPr>
            <w:tcW w:w="1746" w:type="dxa"/>
          </w:tcPr>
          <w:p w14:paraId="0429AA3F" w14:textId="77777777" w:rsidR="008761EB" w:rsidRDefault="00000000">
            <w:r>
              <w:rPr>
                <w:sz w:val="11"/>
              </w:rPr>
              <w:t>Stock changes according to approved transaction rule; never negative</w:t>
            </w:r>
          </w:p>
        </w:tc>
        <w:tc>
          <w:tcPr>
            <w:tcW w:w="652" w:type="dxa"/>
          </w:tcPr>
          <w:p w14:paraId="4D74E6A9" w14:textId="77777777" w:rsidR="008761EB" w:rsidRDefault="00000000">
            <w:r>
              <w:rPr>
                <w:sz w:val="11"/>
              </w:rPr>
              <w:t>Not Executed</w:t>
            </w:r>
          </w:p>
        </w:tc>
      </w:tr>
      <w:tr w:rsidR="008761EB" w14:paraId="35AE652D" w14:textId="77777777" w:rsidTr="001119F0">
        <w:trPr>
          <w:jc w:val="center"/>
        </w:trPr>
        <w:tc>
          <w:tcPr>
            <w:tcW w:w="468" w:type="dxa"/>
          </w:tcPr>
          <w:p w14:paraId="5E2CBC74" w14:textId="77777777" w:rsidR="008761EB" w:rsidRDefault="00000000">
            <w:r>
              <w:rPr>
                <w:sz w:val="11"/>
              </w:rPr>
              <w:t>TC-064</w:t>
            </w:r>
          </w:p>
        </w:tc>
        <w:tc>
          <w:tcPr>
            <w:tcW w:w="859" w:type="dxa"/>
          </w:tcPr>
          <w:p w14:paraId="7546A43A" w14:textId="77777777" w:rsidR="008761EB" w:rsidRDefault="00000000">
            <w:r>
              <w:rPr>
                <w:sz w:val="11"/>
              </w:rPr>
              <w:t>FR-INV-02..04; NFR-11</w:t>
            </w:r>
          </w:p>
        </w:tc>
        <w:tc>
          <w:tcPr>
            <w:tcW w:w="658" w:type="dxa"/>
          </w:tcPr>
          <w:p w14:paraId="3217291A" w14:textId="77777777" w:rsidR="008761EB" w:rsidRDefault="00000000">
            <w:r>
              <w:rPr>
                <w:sz w:val="11"/>
              </w:rPr>
              <w:t>US-018</w:t>
            </w:r>
          </w:p>
        </w:tc>
        <w:tc>
          <w:tcPr>
            <w:tcW w:w="658" w:type="dxa"/>
          </w:tcPr>
          <w:p w14:paraId="3D9090CE" w14:textId="77777777" w:rsidR="008761EB" w:rsidRDefault="00000000">
            <w:r>
              <w:rPr>
                <w:sz w:val="11"/>
              </w:rPr>
              <w:t>UC-017</w:t>
            </w:r>
          </w:p>
        </w:tc>
        <w:tc>
          <w:tcPr>
            <w:tcW w:w="2278" w:type="dxa"/>
          </w:tcPr>
          <w:p w14:paraId="6E0FF7D0" w14:textId="77777777" w:rsidR="008761EB" w:rsidRDefault="00000000">
            <w:r>
              <w:rPr>
                <w:sz w:val="11"/>
              </w:rPr>
              <w:t>Checkout/order transaction</w:t>
            </w:r>
          </w:p>
        </w:tc>
        <w:tc>
          <w:tcPr>
            <w:tcW w:w="591" w:type="dxa"/>
          </w:tcPr>
          <w:p w14:paraId="75A2E39D" w14:textId="77777777" w:rsidR="008761EB" w:rsidRDefault="00000000">
            <w:r>
              <w:rPr>
                <w:sz w:val="11"/>
              </w:rPr>
              <w:t>UI-017</w:t>
            </w:r>
          </w:p>
        </w:tc>
        <w:tc>
          <w:tcPr>
            <w:tcW w:w="1384" w:type="dxa"/>
          </w:tcPr>
          <w:p w14:paraId="05030463" w14:textId="77777777" w:rsidR="008761EB" w:rsidRDefault="00000000">
            <w:r>
              <w:rPr>
                <w:sz w:val="11"/>
              </w:rPr>
              <w:t>Concurrent purchase protection</w:t>
            </w:r>
          </w:p>
        </w:tc>
        <w:tc>
          <w:tcPr>
            <w:tcW w:w="574" w:type="dxa"/>
          </w:tcPr>
          <w:p w14:paraId="5FCBF14D" w14:textId="77777777" w:rsidR="008761EB" w:rsidRDefault="00000000">
            <w:r>
              <w:rPr>
                <w:sz w:val="11"/>
              </w:rPr>
              <w:t>P0</w:t>
            </w:r>
          </w:p>
        </w:tc>
        <w:tc>
          <w:tcPr>
            <w:tcW w:w="716" w:type="dxa"/>
          </w:tcPr>
          <w:p w14:paraId="2DF4FEAD" w14:textId="77777777" w:rsidR="008761EB" w:rsidRDefault="00000000">
            <w:r>
              <w:rPr>
                <w:sz w:val="11"/>
              </w:rPr>
              <w:t>Database</w:t>
            </w:r>
          </w:p>
        </w:tc>
        <w:tc>
          <w:tcPr>
            <w:tcW w:w="1746" w:type="dxa"/>
          </w:tcPr>
          <w:p w14:paraId="2ADAF550" w14:textId="77777777" w:rsidR="008761EB" w:rsidRDefault="00000000">
            <w:r>
              <w:rPr>
                <w:sz w:val="11"/>
              </w:rPr>
              <w:t>At most one succeeds for final unit; stock &gt;=0</w:t>
            </w:r>
          </w:p>
        </w:tc>
        <w:tc>
          <w:tcPr>
            <w:tcW w:w="652" w:type="dxa"/>
          </w:tcPr>
          <w:p w14:paraId="2D01B5F6" w14:textId="77777777" w:rsidR="008761EB" w:rsidRDefault="00000000">
            <w:r>
              <w:rPr>
                <w:sz w:val="11"/>
              </w:rPr>
              <w:t>Not Executed</w:t>
            </w:r>
          </w:p>
        </w:tc>
      </w:tr>
      <w:tr w:rsidR="008761EB" w14:paraId="693807A1" w14:textId="77777777" w:rsidTr="001119F0">
        <w:trPr>
          <w:jc w:val="center"/>
        </w:trPr>
        <w:tc>
          <w:tcPr>
            <w:tcW w:w="468" w:type="dxa"/>
          </w:tcPr>
          <w:p w14:paraId="7E6C3BC5" w14:textId="77777777" w:rsidR="008761EB" w:rsidRDefault="00000000">
            <w:r>
              <w:rPr>
                <w:sz w:val="11"/>
              </w:rPr>
              <w:t>TC-065</w:t>
            </w:r>
          </w:p>
        </w:tc>
        <w:tc>
          <w:tcPr>
            <w:tcW w:w="859" w:type="dxa"/>
          </w:tcPr>
          <w:p w14:paraId="193DFF43" w14:textId="77777777" w:rsidR="008761EB" w:rsidRDefault="00000000">
            <w:r>
              <w:rPr>
                <w:sz w:val="11"/>
              </w:rPr>
              <w:t>FR-INV-03,04; NFR-11</w:t>
            </w:r>
          </w:p>
        </w:tc>
        <w:tc>
          <w:tcPr>
            <w:tcW w:w="658" w:type="dxa"/>
          </w:tcPr>
          <w:p w14:paraId="7A766934" w14:textId="77777777" w:rsidR="008761EB" w:rsidRDefault="00000000">
            <w:r>
              <w:rPr>
                <w:sz w:val="11"/>
              </w:rPr>
              <w:t>US-018</w:t>
            </w:r>
          </w:p>
        </w:tc>
        <w:tc>
          <w:tcPr>
            <w:tcW w:w="658" w:type="dxa"/>
          </w:tcPr>
          <w:p w14:paraId="2BAEF51D" w14:textId="77777777" w:rsidR="008761EB" w:rsidRDefault="00000000">
            <w:r>
              <w:rPr>
                <w:sz w:val="11"/>
              </w:rPr>
              <w:t>UC-017</w:t>
            </w:r>
          </w:p>
        </w:tc>
        <w:tc>
          <w:tcPr>
            <w:tcW w:w="2278" w:type="dxa"/>
          </w:tcPr>
          <w:p w14:paraId="71FE31DF" w14:textId="77777777" w:rsidR="008761EB" w:rsidRDefault="00000000">
            <w:r>
              <w:rPr>
                <w:sz w:val="11"/>
              </w:rPr>
              <w:t>Order/payment/inventory persistence</w:t>
            </w:r>
          </w:p>
        </w:tc>
        <w:tc>
          <w:tcPr>
            <w:tcW w:w="591" w:type="dxa"/>
          </w:tcPr>
          <w:p w14:paraId="3FCC3E22" w14:textId="77777777" w:rsidR="008761EB" w:rsidRDefault="00000000">
            <w:r>
              <w:rPr>
                <w:sz w:val="11"/>
              </w:rPr>
              <w:t>UI-017</w:t>
            </w:r>
          </w:p>
        </w:tc>
        <w:tc>
          <w:tcPr>
            <w:tcW w:w="1384" w:type="dxa"/>
          </w:tcPr>
          <w:p w14:paraId="19787D97" w14:textId="77777777" w:rsidR="008761EB" w:rsidRDefault="00000000">
            <w:r>
              <w:rPr>
                <w:sz w:val="11"/>
              </w:rPr>
              <w:t>Inventory/order/payment consistency</w:t>
            </w:r>
          </w:p>
        </w:tc>
        <w:tc>
          <w:tcPr>
            <w:tcW w:w="574" w:type="dxa"/>
          </w:tcPr>
          <w:p w14:paraId="3E76B829" w14:textId="77777777" w:rsidR="008761EB" w:rsidRDefault="00000000">
            <w:r>
              <w:rPr>
                <w:sz w:val="11"/>
              </w:rPr>
              <w:t>P0</w:t>
            </w:r>
          </w:p>
        </w:tc>
        <w:tc>
          <w:tcPr>
            <w:tcW w:w="716" w:type="dxa"/>
          </w:tcPr>
          <w:p w14:paraId="6B83E079" w14:textId="77777777" w:rsidR="008761EB" w:rsidRDefault="00000000">
            <w:r>
              <w:rPr>
                <w:sz w:val="11"/>
              </w:rPr>
              <w:t>Database</w:t>
            </w:r>
          </w:p>
        </w:tc>
        <w:tc>
          <w:tcPr>
            <w:tcW w:w="1746" w:type="dxa"/>
          </w:tcPr>
          <w:p w14:paraId="3D476B28" w14:textId="77777777" w:rsidR="008761EB" w:rsidRDefault="00000000">
            <w:r>
              <w:rPr>
                <w:sz w:val="11"/>
              </w:rPr>
              <w:t>No partial inconsistent state; transaction rules preserved</w:t>
            </w:r>
          </w:p>
        </w:tc>
        <w:tc>
          <w:tcPr>
            <w:tcW w:w="652" w:type="dxa"/>
          </w:tcPr>
          <w:p w14:paraId="77E6B844" w14:textId="77777777" w:rsidR="008761EB" w:rsidRDefault="00000000">
            <w:r>
              <w:rPr>
                <w:sz w:val="11"/>
              </w:rPr>
              <w:t>Not Executed</w:t>
            </w:r>
          </w:p>
        </w:tc>
      </w:tr>
      <w:tr w:rsidR="008761EB" w14:paraId="47FC2EDD" w14:textId="77777777" w:rsidTr="001119F0">
        <w:trPr>
          <w:jc w:val="center"/>
        </w:trPr>
        <w:tc>
          <w:tcPr>
            <w:tcW w:w="468" w:type="dxa"/>
          </w:tcPr>
          <w:p w14:paraId="2589A04E" w14:textId="77777777" w:rsidR="008761EB" w:rsidRDefault="00000000">
            <w:r>
              <w:rPr>
                <w:sz w:val="11"/>
              </w:rPr>
              <w:t>TC-066</w:t>
            </w:r>
          </w:p>
        </w:tc>
        <w:tc>
          <w:tcPr>
            <w:tcW w:w="859" w:type="dxa"/>
          </w:tcPr>
          <w:p w14:paraId="2BD78AA2" w14:textId="77777777" w:rsidR="008761EB" w:rsidRDefault="00000000">
            <w:r>
              <w:rPr>
                <w:sz w:val="11"/>
              </w:rPr>
              <w:t>FR-CUST-01..03</w:t>
            </w:r>
          </w:p>
        </w:tc>
        <w:tc>
          <w:tcPr>
            <w:tcW w:w="658" w:type="dxa"/>
          </w:tcPr>
          <w:p w14:paraId="06EE2878" w14:textId="77777777" w:rsidR="008761EB" w:rsidRDefault="00000000">
            <w:r>
              <w:rPr>
                <w:sz w:val="11"/>
              </w:rPr>
              <w:t>US-011..016</w:t>
            </w:r>
          </w:p>
        </w:tc>
        <w:tc>
          <w:tcPr>
            <w:tcW w:w="658" w:type="dxa"/>
          </w:tcPr>
          <w:p w14:paraId="79933F3C" w14:textId="77777777" w:rsidR="008761EB" w:rsidRDefault="00000000">
            <w:r>
              <w:rPr>
                <w:sz w:val="11"/>
              </w:rPr>
              <w:t>UC-011..015</w:t>
            </w:r>
          </w:p>
        </w:tc>
        <w:tc>
          <w:tcPr>
            <w:tcW w:w="2278" w:type="dxa"/>
          </w:tcPr>
          <w:p w14:paraId="20EDD11E" w14:textId="77777777" w:rsidR="008761EB" w:rsidRDefault="00000000">
            <w:r>
              <w:rPr>
                <w:sz w:val="11"/>
              </w:rPr>
              <w:t>POST /api/v1/custom-requests</w:t>
            </w:r>
          </w:p>
        </w:tc>
        <w:tc>
          <w:tcPr>
            <w:tcW w:w="591" w:type="dxa"/>
          </w:tcPr>
          <w:p w14:paraId="5E7C2A2A" w14:textId="77777777" w:rsidR="008761EB" w:rsidRDefault="00000000">
            <w:r>
              <w:rPr>
                <w:sz w:val="11"/>
              </w:rPr>
              <w:t>UI-011, UI-012, UI-013, UI-020, UI-021</w:t>
            </w:r>
          </w:p>
        </w:tc>
        <w:tc>
          <w:tcPr>
            <w:tcW w:w="1384" w:type="dxa"/>
          </w:tcPr>
          <w:p w14:paraId="5C6A64EC" w14:textId="77777777" w:rsidR="008761EB" w:rsidRDefault="00000000">
            <w:r>
              <w:rPr>
                <w:sz w:val="11"/>
              </w:rPr>
              <w:t>Submit valid custom request</w:t>
            </w:r>
          </w:p>
        </w:tc>
        <w:tc>
          <w:tcPr>
            <w:tcW w:w="574" w:type="dxa"/>
          </w:tcPr>
          <w:p w14:paraId="78AE9F80" w14:textId="77777777" w:rsidR="008761EB" w:rsidRDefault="00000000">
            <w:r>
              <w:rPr>
                <w:sz w:val="11"/>
              </w:rPr>
              <w:t>P0</w:t>
            </w:r>
          </w:p>
        </w:tc>
        <w:tc>
          <w:tcPr>
            <w:tcW w:w="716" w:type="dxa"/>
          </w:tcPr>
          <w:p w14:paraId="5E29F5AC" w14:textId="77777777" w:rsidR="008761EB" w:rsidRDefault="00000000">
            <w:r>
              <w:rPr>
                <w:sz w:val="11"/>
              </w:rPr>
              <w:t>Functional</w:t>
            </w:r>
          </w:p>
        </w:tc>
        <w:tc>
          <w:tcPr>
            <w:tcW w:w="1746" w:type="dxa"/>
          </w:tcPr>
          <w:p w14:paraId="0AC2B136" w14:textId="77777777" w:rsidR="008761EB" w:rsidRDefault="00000000">
            <w:r>
              <w:rPr>
                <w:sz w:val="11"/>
              </w:rPr>
              <w:t>201 request persisted with initial lifecycle status</w:t>
            </w:r>
          </w:p>
        </w:tc>
        <w:tc>
          <w:tcPr>
            <w:tcW w:w="652" w:type="dxa"/>
          </w:tcPr>
          <w:p w14:paraId="6A152368" w14:textId="77777777" w:rsidR="008761EB" w:rsidRDefault="00000000">
            <w:r>
              <w:rPr>
                <w:sz w:val="11"/>
              </w:rPr>
              <w:t>Not Executed</w:t>
            </w:r>
          </w:p>
        </w:tc>
      </w:tr>
      <w:tr w:rsidR="008761EB" w14:paraId="54C589C2" w14:textId="77777777" w:rsidTr="001119F0">
        <w:trPr>
          <w:jc w:val="center"/>
        </w:trPr>
        <w:tc>
          <w:tcPr>
            <w:tcW w:w="468" w:type="dxa"/>
          </w:tcPr>
          <w:p w14:paraId="309EA535" w14:textId="77777777" w:rsidR="008761EB" w:rsidRDefault="00000000">
            <w:r>
              <w:rPr>
                <w:sz w:val="11"/>
              </w:rPr>
              <w:t>TC-067</w:t>
            </w:r>
          </w:p>
        </w:tc>
        <w:tc>
          <w:tcPr>
            <w:tcW w:w="859" w:type="dxa"/>
          </w:tcPr>
          <w:p w14:paraId="5134C2B0" w14:textId="77777777" w:rsidR="008761EB" w:rsidRDefault="00000000">
            <w:r>
              <w:rPr>
                <w:sz w:val="11"/>
              </w:rPr>
              <w:t>FR-CUST-01..03</w:t>
            </w:r>
          </w:p>
        </w:tc>
        <w:tc>
          <w:tcPr>
            <w:tcW w:w="658" w:type="dxa"/>
          </w:tcPr>
          <w:p w14:paraId="701DAB02" w14:textId="77777777" w:rsidR="008761EB" w:rsidRDefault="00000000">
            <w:r>
              <w:rPr>
                <w:sz w:val="11"/>
              </w:rPr>
              <w:t>US-011..016</w:t>
            </w:r>
          </w:p>
        </w:tc>
        <w:tc>
          <w:tcPr>
            <w:tcW w:w="658" w:type="dxa"/>
          </w:tcPr>
          <w:p w14:paraId="3D365A19" w14:textId="77777777" w:rsidR="008761EB" w:rsidRDefault="00000000">
            <w:r>
              <w:rPr>
                <w:sz w:val="11"/>
              </w:rPr>
              <w:t>UC-011..015</w:t>
            </w:r>
          </w:p>
        </w:tc>
        <w:tc>
          <w:tcPr>
            <w:tcW w:w="2278" w:type="dxa"/>
          </w:tcPr>
          <w:p w14:paraId="692B39FC" w14:textId="77777777" w:rsidR="008761EB" w:rsidRDefault="00000000">
            <w:r>
              <w:rPr>
                <w:sz w:val="11"/>
              </w:rPr>
              <w:t>POST /api/v1/custom-requests</w:t>
            </w:r>
          </w:p>
        </w:tc>
        <w:tc>
          <w:tcPr>
            <w:tcW w:w="591" w:type="dxa"/>
          </w:tcPr>
          <w:p w14:paraId="3A5C6EA2" w14:textId="77777777" w:rsidR="008761EB" w:rsidRDefault="00000000">
            <w:r>
              <w:rPr>
                <w:sz w:val="11"/>
              </w:rPr>
              <w:t>UI-011, UI-012, UI-013, UI-020, UI-021</w:t>
            </w:r>
          </w:p>
        </w:tc>
        <w:tc>
          <w:tcPr>
            <w:tcW w:w="1384" w:type="dxa"/>
          </w:tcPr>
          <w:p w14:paraId="070D20E2" w14:textId="77777777" w:rsidR="008761EB" w:rsidRDefault="00000000">
            <w:r>
              <w:rPr>
                <w:sz w:val="11"/>
              </w:rPr>
              <w:t>Reject missing custom request data</w:t>
            </w:r>
          </w:p>
        </w:tc>
        <w:tc>
          <w:tcPr>
            <w:tcW w:w="574" w:type="dxa"/>
          </w:tcPr>
          <w:p w14:paraId="1DB34463" w14:textId="77777777" w:rsidR="008761EB" w:rsidRDefault="00000000">
            <w:r>
              <w:rPr>
                <w:sz w:val="11"/>
              </w:rPr>
              <w:t>P1</w:t>
            </w:r>
          </w:p>
        </w:tc>
        <w:tc>
          <w:tcPr>
            <w:tcW w:w="716" w:type="dxa"/>
          </w:tcPr>
          <w:p w14:paraId="01534BFB" w14:textId="77777777" w:rsidR="008761EB" w:rsidRDefault="00000000">
            <w:r>
              <w:rPr>
                <w:sz w:val="11"/>
              </w:rPr>
              <w:t>Functional</w:t>
            </w:r>
          </w:p>
        </w:tc>
        <w:tc>
          <w:tcPr>
            <w:tcW w:w="1746" w:type="dxa"/>
          </w:tcPr>
          <w:p w14:paraId="739690A1" w14:textId="77777777" w:rsidR="008761EB" w:rsidRDefault="00000000">
            <w:r>
              <w:rPr>
                <w:sz w:val="11"/>
              </w:rPr>
              <w:t>400</w:t>
            </w:r>
          </w:p>
        </w:tc>
        <w:tc>
          <w:tcPr>
            <w:tcW w:w="652" w:type="dxa"/>
          </w:tcPr>
          <w:p w14:paraId="72377662" w14:textId="77777777" w:rsidR="008761EB" w:rsidRDefault="00000000">
            <w:r>
              <w:rPr>
                <w:sz w:val="11"/>
              </w:rPr>
              <w:t>Not Executed</w:t>
            </w:r>
          </w:p>
        </w:tc>
      </w:tr>
      <w:tr w:rsidR="008761EB" w14:paraId="7DDCB9F5" w14:textId="77777777" w:rsidTr="001119F0">
        <w:trPr>
          <w:jc w:val="center"/>
        </w:trPr>
        <w:tc>
          <w:tcPr>
            <w:tcW w:w="468" w:type="dxa"/>
          </w:tcPr>
          <w:p w14:paraId="3942B091" w14:textId="77777777" w:rsidR="008761EB" w:rsidRDefault="00000000">
            <w:r>
              <w:rPr>
                <w:sz w:val="11"/>
              </w:rPr>
              <w:t>TC-068</w:t>
            </w:r>
          </w:p>
        </w:tc>
        <w:tc>
          <w:tcPr>
            <w:tcW w:w="859" w:type="dxa"/>
          </w:tcPr>
          <w:p w14:paraId="4E7C8364" w14:textId="77777777" w:rsidR="008761EB" w:rsidRDefault="00000000">
            <w:r>
              <w:rPr>
                <w:sz w:val="11"/>
              </w:rPr>
              <w:t>FR-CUST-04..06</w:t>
            </w:r>
          </w:p>
        </w:tc>
        <w:tc>
          <w:tcPr>
            <w:tcW w:w="658" w:type="dxa"/>
          </w:tcPr>
          <w:p w14:paraId="19C96F91" w14:textId="77777777" w:rsidR="008761EB" w:rsidRDefault="00000000">
            <w:r>
              <w:rPr>
                <w:sz w:val="11"/>
              </w:rPr>
              <w:t>US-011..016</w:t>
            </w:r>
          </w:p>
        </w:tc>
        <w:tc>
          <w:tcPr>
            <w:tcW w:w="658" w:type="dxa"/>
          </w:tcPr>
          <w:p w14:paraId="5FC9D827" w14:textId="77777777" w:rsidR="008761EB" w:rsidRDefault="00000000">
            <w:r>
              <w:rPr>
                <w:sz w:val="11"/>
              </w:rPr>
              <w:t>UC-011..015</w:t>
            </w:r>
          </w:p>
        </w:tc>
        <w:tc>
          <w:tcPr>
            <w:tcW w:w="2278" w:type="dxa"/>
          </w:tcPr>
          <w:p w14:paraId="5D763F23" w14:textId="77777777" w:rsidR="008761EB" w:rsidRDefault="00000000">
            <w:r>
              <w:rPr>
                <w:sz w:val="11"/>
              </w:rPr>
              <w:t>POST /api/v1/custom-requests/{id}/images</w:t>
            </w:r>
          </w:p>
        </w:tc>
        <w:tc>
          <w:tcPr>
            <w:tcW w:w="591" w:type="dxa"/>
          </w:tcPr>
          <w:p w14:paraId="1C60FBEE" w14:textId="77777777" w:rsidR="008761EB" w:rsidRDefault="00000000">
            <w:r>
              <w:rPr>
                <w:sz w:val="11"/>
              </w:rPr>
              <w:t>UI-011, UI-012, UI-013, UI-020, UI-021</w:t>
            </w:r>
          </w:p>
        </w:tc>
        <w:tc>
          <w:tcPr>
            <w:tcW w:w="1384" w:type="dxa"/>
          </w:tcPr>
          <w:p w14:paraId="4FADA79C" w14:textId="77777777" w:rsidR="008761EB" w:rsidRDefault="00000000">
            <w:r>
              <w:rPr>
                <w:sz w:val="11"/>
              </w:rPr>
              <w:t>Upload valid reference image</w:t>
            </w:r>
          </w:p>
        </w:tc>
        <w:tc>
          <w:tcPr>
            <w:tcW w:w="574" w:type="dxa"/>
          </w:tcPr>
          <w:p w14:paraId="5403F6D2" w14:textId="77777777" w:rsidR="008761EB" w:rsidRDefault="00000000">
            <w:r>
              <w:rPr>
                <w:sz w:val="11"/>
              </w:rPr>
              <w:t>P1</w:t>
            </w:r>
          </w:p>
        </w:tc>
        <w:tc>
          <w:tcPr>
            <w:tcW w:w="716" w:type="dxa"/>
          </w:tcPr>
          <w:p w14:paraId="3720A663" w14:textId="77777777" w:rsidR="008761EB" w:rsidRDefault="00000000">
            <w:r>
              <w:rPr>
                <w:sz w:val="11"/>
              </w:rPr>
              <w:t>Functional</w:t>
            </w:r>
          </w:p>
        </w:tc>
        <w:tc>
          <w:tcPr>
            <w:tcW w:w="1746" w:type="dxa"/>
          </w:tcPr>
          <w:p w14:paraId="7A9C0478" w14:textId="77777777" w:rsidR="008761EB" w:rsidRDefault="00000000">
            <w:r>
              <w:rPr>
                <w:sz w:val="11"/>
              </w:rPr>
              <w:t>201/200 image metadata; no raw filesystem exposure</w:t>
            </w:r>
          </w:p>
        </w:tc>
        <w:tc>
          <w:tcPr>
            <w:tcW w:w="652" w:type="dxa"/>
          </w:tcPr>
          <w:p w14:paraId="4E646DFF" w14:textId="77777777" w:rsidR="008761EB" w:rsidRDefault="00000000">
            <w:r>
              <w:rPr>
                <w:sz w:val="11"/>
              </w:rPr>
              <w:t>Not Executed</w:t>
            </w:r>
          </w:p>
        </w:tc>
      </w:tr>
      <w:tr w:rsidR="008761EB" w14:paraId="1EF9BB19" w14:textId="77777777" w:rsidTr="001119F0">
        <w:trPr>
          <w:jc w:val="center"/>
        </w:trPr>
        <w:tc>
          <w:tcPr>
            <w:tcW w:w="468" w:type="dxa"/>
          </w:tcPr>
          <w:p w14:paraId="17D6E28B" w14:textId="77777777" w:rsidR="008761EB" w:rsidRDefault="00000000">
            <w:r>
              <w:rPr>
                <w:sz w:val="11"/>
              </w:rPr>
              <w:t>TC-069</w:t>
            </w:r>
          </w:p>
        </w:tc>
        <w:tc>
          <w:tcPr>
            <w:tcW w:w="859" w:type="dxa"/>
          </w:tcPr>
          <w:p w14:paraId="29BDAFC3" w14:textId="77777777" w:rsidR="008761EB" w:rsidRDefault="00000000">
            <w:r>
              <w:rPr>
                <w:sz w:val="11"/>
              </w:rPr>
              <w:t>FR-CUST-04..06; BR-14</w:t>
            </w:r>
          </w:p>
        </w:tc>
        <w:tc>
          <w:tcPr>
            <w:tcW w:w="658" w:type="dxa"/>
          </w:tcPr>
          <w:p w14:paraId="6D0C8755" w14:textId="77777777" w:rsidR="008761EB" w:rsidRDefault="00000000">
            <w:r>
              <w:rPr>
                <w:sz w:val="11"/>
              </w:rPr>
              <w:t>US-011..016</w:t>
            </w:r>
          </w:p>
        </w:tc>
        <w:tc>
          <w:tcPr>
            <w:tcW w:w="658" w:type="dxa"/>
          </w:tcPr>
          <w:p w14:paraId="14B0AA43" w14:textId="77777777" w:rsidR="008761EB" w:rsidRDefault="00000000">
            <w:r>
              <w:rPr>
                <w:sz w:val="11"/>
              </w:rPr>
              <w:t>UC-011..015</w:t>
            </w:r>
          </w:p>
        </w:tc>
        <w:tc>
          <w:tcPr>
            <w:tcW w:w="2278" w:type="dxa"/>
          </w:tcPr>
          <w:p w14:paraId="588092D9" w14:textId="77777777" w:rsidR="008761EB" w:rsidRDefault="00000000">
            <w:r>
              <w:rPr>
                <w:sz w:val="11"/>
              </w:rPr>
              <w:t>POST /api/v1/custom-requests/{id}/images</w:t>
            </w:r>
          </w:p>
        </w:tc>
        <w:tc>
          <w:tcPr>
            <w:tcW w:w="591" w:type="dxa"/>
          </w:tcPr>
          <w:p w14:paraId="578E65BF" w14:textId="77777777" w:rsidR="008761EB" w:rsidRDefault="00000000">
            <w:r>
              <w:rPr>
                <w:sz w:val="11"/>
              </w:rPr>
              <w:t>UI-011, UI-012, UI-013, UI-020, UI-021</w:t>
            </w:r>
          </w:p>
        </w:tc>
        <w:tc>
          <w:tcPr>
            <w:tcW w:w="1384" w:type="dxa"/>
          </w:tcPr>
          <w:p w14:paraId="0CE24534" w14:textId="77777777" w:rsidR="008761EB" w:rsidRDefault="00000000">
            <w:r>
              <w:rPr>
                <w:sz w:val="11"/>
              </w:rPr>
              <w:t>Reject invalid reference image</w:t>
            </w:r>
          </w:p>
        </w:tc>
        <w:tc>
          <w:tcPr>
            <w:tcW w:w="574" w:type="dxa"/>
          </w:tcPr>
          <w:p w14:paraId="5F85962F" w14:textId="77777777" w:rsidR="008761EB" w:rsidRDefault="00000000">
            <w:r>
              <w:rPr>
                <w:sz w:val="11"/>
              </w:rPr>
              <w:t>P1</w:t>
            </w:r>
          </w:p>
        </w:tc>
        <w:tc>
          <w:tcPr>
            <w:tcW w:w="716" w:type="dxa"/>
          </w:tcPr>
          <w:p w14:paraId="22DF6F0E" w14:textId="77777777" w:rsidR="008761EB" w:rsidRDefault="00000000">
            <w:r>
              <w:rPr>
                <w:sz w:val="11"/>
              </w:rPr>
              <w:t>Functional</w:t>
            </w:r>
          </w:p>
        </w:tc>
        <w:tc>
          <w:tcPr>
            <w:tcW w:w="1746" w:type="dxa"/>
          </w:tcPr>
          <w:p w14:paraId="70B427BA" w14:textId="77777777" w:rsidR="008761EB" w:rsidRDefault="00000000">
            <w:r>
              <w:rPr>
                <w:sz w:val="11"/>
              </w:rPr>
              <w:t>400; no invalid image record</w:t>
            </w:r>
          </w:p>
        </w:tc>
        <w:tc>
          <w:tcPr>
            <w:tcW w:w="652" w:type="dxa"/>
          </w:tcPr>
          <w:p w14:paraId="4A64FAE3" w14:textId="77777777" w:rsidR="008761EB" w:rsidRDefault="00000000">
            <w:r>
              <w:rPr>
                <w:sz w:val="11"/>
              </w:rPr>
              <w:t>Not Executed</w:t>
            </w:r>
          </w:p>
        </w:tc>
      </w:tr>
      <w:tr w:rsidR="008761EB" w14:paraId="64F4F04B" w14:textId="77777777" w:rsidTr="001119F0">
        <w:trPr>
          <w:jc w:val="center"/>
        </w:trPr>
        <w:tc>
          <w:tcPr>
            <w:tcW w:w="468" w:type="dxa"/>
          </w:tcPr>
          <w:p w14:paraId="6D8B5F62" w14:textId="77777777" w:rsidR="008761EB" w:rsidRDefault="00000000">
            <w:r>
              <w:rPr>
                <w:sz w:val="11"/>
              </w:rPr>
              <w:t>TC-070</w:t>
            </w:r>
          </w:p>
        </w:tc>
        <w:tc>
          <w:tcPr>
            <w:tcW w:w="859" w:type="dxa"/>
          </w:tcPr>
          <w:p w14:paraId="16D72060" w14:textId="77777777" w:rsidR="008761EB" w:rsidRDefault="00000000">
            <w:r>
              <w:rPr>
                <w:sz w:val="11"/>
              </w:rPr>
              <w:t>BR-06,09</w:t>
            </w:r>
          </w:p>
        </w:tc>
        <w:tc>
          <w:tcPr>
            <w:tcW w:w="658" w:type="dxa"/>
          </w:tcPr>
          <w:p w14:paraId="5601BA65" w14:textId="77777777" w:rsidR="008761EB" w:rsidRDefault="00000000">
            <w:r>
              <w:rPr>
                <w:sz w:val="11"/>
              </w:rPr>
              <w:t>US-011..016</w:t>
            </w:r>
          </w:p>
        </w:tc>
        <w:tc>
          <w:tcPr>
            <w:tcW w:w="658" w:type="dxa"/>
          </w:tcPr>
          <w:p w14:paraId="1B58A563" w14:textId="77777777" w:rsidR="008761EB" w:rsidRDefault="00000000">
            <w:r>
              <w:rPr>
                <w:sz w:val="11"/>
              </w:rPr>
              <w:t>UC-011..015</w:t>
            </w:r>
          </w:p>
        </w:tc>
        <w:tc>
          <w:tcPr>
            <w:tcW w:w="2278" w:type="dxa"/>
          </w:tcPr>
          <w:p w14:paraId="32CD81A3" w14:textId="77777777" w:rsidR="008761EB" w:rsidRDefault="00000000">
            <w:r>
              <w:rPr>
                <w:sz w:val="11"/>
              </w:rPr>
              <w:t>GET /api/v1/custom-requests/{id}</w:t>
            </w:r>
          </w:p>
        </w:tc>
        <w:tc>
          <w:tcPr>
            <w:tcW w:w="591" w:type="dxa"/>
          </w:tcPr>
          <w:p w14:paraId="10F3064F" w14:textId="77777777" w:rsidR="008761EB" w:rsidRDefault="00000000">
            <w:r>
              <w:rPr>
                <w:sz w:val="11"/>
              </w:rPr>
              <w:t>UI-011, UI-012, UI-013, UI-020, UI-021</w:t>
            </w:r>
          </w:p>
        </w:tc>
        <w:tc>
          <w:tcPr>
            <w:tcW w:w="1384" w:type="dxa"/>
          </w:tcPr>
          <w:p w14:paraId="5645D219" w14:textId="77777777" w:rsidR="008761EB" w:rsidRDefault="00000000">
            <w:r>
              <w:rPr>
                <w:sz w:val="11"/>
              </w:rPr>
              <w:t>Block access to another customer's custom request</w:t>
            </w:r>
          </w:p>
        </w:tc>
        <w:tc>
          <w:tcPr>
            <w:tcW w:w="574" w:type="dxa"/>
          </w:tcPr>
          <w:p w14:paraId="4F99FB46" w14:textId="77777777" w:rsidR="008761EB" w:rsidRDefault="00000000">
            <w:r>
              <w:rPr>
                <w:sz w:val="11"/>
              </w:rPr>
              <w:t>P0</w:t>
            </w:r>
          </w:p>
        </w:tc>
        <w:tc>
          <w:tcPr>
            <w:tcW w:w="716" w:type="dxa"/>
          </w:tcPr>
          <w:p w14:paraId="61497F60" w14:textId="77777777" w:rsidR="008761EB" w:rsidRDefault="00000000">
            <w:r>
              <w:rPr>
                <w:sz w:val="11"/>
              </w:rPr>
              <w:t>Functional</w:t>
            </w:r>
          </w:p>
        </w:tc>
        <w:tc>
          <w:tcPr>
            <w:tcW w:w="1746" w:type="dxa"/>
          </w:tcPr>
          <w:p w14:paraId="5BA862A3" w14:textId="77777777" w:rsidR="008761EB" w:rsidRDefault="00000000">
            <w:r>
              <w:rPr>
                <w:sz w:val="11"/>
              </w:rPr>
              <w:t>403/404</w:t>
            </w:r>
          </w:p>
        </w:tc>
        <w:tc>
          <w:tcPr>
            <w:tcW w:w="652" w:type="dxa"/>
          </w:tcPr>
          <w:p w14:paraId="65DCDC1B" w14:textId="77777777" w:rsidR="008761EB" w:rsidRDefault="00000000">
            <w:r>
              <w:rPr>
                <w:sz w:val="11"/>
              </w:rPr>
              <w:t>Not Executed</w:t>
            </w:r>
          </w:p>
        </w:tc>
      </w:tr>
      <w:tr w:rsidR="008761EB" w14:paraId="06F0961D" w14:textId="77777777" w:rsidTr="001119F0">
        <w:trPr>
          <w:jc w:val="center"/>
        </w:trPr>
        <w:tc>
          <w:tcPr>
            <w:tcW w:w="468" w:type="dxa"/>
          </w:tcPr>
          <w:p w14:paraId="23B34A16" w14:textId="77777777" w:rsidR="008761EB" w:rsidRDefault="00000000">
            <w:r>
              <w:rPr>
                <w:sz w:val="11"/>
              </w:rPr>
              <w:lastRenderedPageBreak/>
              <w:t>TC-071</w:t>
            </w:r>
          </w:p>
        </w:tc>
        <w:tc>
          <w:tcPr>
            <w:tcW w:w="859" w:type="dxa"/>
          </w:tcPr>
          <w:p w14:paraId="302DE37E" w14:textId="77777777" w:rsidR="008761EB" w:rsidRDefault="00000000">
            <w:r>
              <w:rPr>
                <w:sz w:val="11"/>
              </w:rPr>
              <w:t>FR-CUST-05..07</w:t>
            </w:r>
          </w:p>
        </w:tc>
        <w:tc>
          <w:tcPr>
            <w:tcW w:w="658" w:type="dxa"/>
          </w:tcPr>
          <w:p w14:paraId="6B7D26C5" w14:textId="77777777" w:rsidR="008761EB" w:rsidRDefault="00000000">
            <w:r>
              <w:rPr>
                <w:sz w:val="11"/>
              </w:rPr>
              <w:t>US-011..016</w:t>
            </w:r>
          </w:p>
        </w:tc>
        <w:tc>
          <w:tcPr>
            <w:tcW w:w="658" w:type="dxa"/>
          </w:tcPr>
          <w:p w14:paraId="3B455724" w14:textId="77777777" w:rsidR="008761EB" w:rsidRDefault="00000000">
            <w:r>
              <w:rPr>
                <w:sz w:val="11"/>
              </w:rPr>
              <w:t>UC-011..015</w:t>
            </w:r>
          </w:p>
        </w:tc>
        <w:tc>
          <w:tcPr>
            <w:tcW w:w="2278" w:type="dxa"/>
          </w:tcPr>
          <w:p w14:paraId="6E2CD86B" w14:textId="77777777" w:rsidR="008761EB" w:rsidRDefault="00000000">
            <w:r>
              <w:rPr>
                <w:sz w:val="11"/>
              </w:rPr>
              <w:t>PATCH /api/v1/admin/custom-requests/{id}/review</w:t>
            </w:r>
          </w:p>
        </w:tc>
        <w:tc>
          <w:tcPr>
            <w:tcW w:w="591" w:type="dxa"/>
          </w:tcPr>
          <w:p w14:paraId="497760A1" w14:textId="77777777" w:rsidR="008761EB" w:rsidRDefault="00000000">
            <w:r>
              <w:rPr>
                <w:sz w:val="11"/>
              </w:rPr>
              <w:t>UI-011, UI-012, UI-013, UI-020, UI-021</w:t>
            </w:r>
          </w:p>
        </w:tc>
        <w:tc>
          <w:tcPr>
            <w:tcW w:w="1384" w:type="dxa"/>
          </w:tcPr>
          <w:p w14:paraId="03C2DFBA" w14:textId="77777777" w:rsidR="008761EB" w:rsidRDefault="00000000">
            <w:r>
              <w:rPr>
                <w:sz w:val="11"/>
              </w:rPr>
              <w:t>Admin reviews request</w:t>
            </w:r>
          </w:p>
        </w:tc>
        <w:tc>
          <w:tcPr>
            <w:tcW w:w="574" w:type="dxa"/>
          </w:tcPr>
          <w:p w14:paraId="660D90E0" w14:textId="77777777" w:rsidR="008761EB" w:rsidRDefault="00000000">
            <w:r>
              <w:rPr>
                <w:sz w:val="11"/>
              </w:rPr>
              <w:t>P0</w:t>
            </w:r>
          </w:p>
        </w:tc>
        <w:tc>
          <w:tcPr>
            <w:tcW w:w="716" w:type="dxa"/>
          </w:tcPr>
          <w:p w14:paraId="317BC4F5" w14:textId="77777777" w:rsidR="008761EB" w:rsidRDefault="00000000">
            <w:r>
              <w:rPr>
                <w:sz w:val="11"/>
              </w:rPr>
              <w:t>Functional</w:t>
            </w:r>
          </w:p>
        </w:tc>
        <w:tc>
          <w:tcPr>
            <w:tcW w:w="1746" w:type="dxa"/>
          </w:tcPr>
          <w:p w14:paraId="743FADD6" w14:textId="77777777" w:rsidR="008761EB" w:rsidRDefault="00000000">
            <w:r>
              <w:rPr>
                <w:sz w:val="11"/>
              </w:rPr>
              <w:t>Valid lifecycle transition</w:t>
            </w:r>
          </w:p>
        </w:tc>
        <w:tc>
          <w:tcPr>
            <w:tcW w:w="652" w:type="dxa"/>
          </w:tcPr>
          <w:p w14:paraId="49FCEBD8" w14:textId="77777777" w:rsidR="008761EB" w:rsidRDefault="00000000">
            <w:r>
              <w:rPr>
                <w:sz w:val="11"/>
              </w:rPr>
              <w:t>Not Executed</w:t>
            </w:r>
          </w:p>
        </w:tc>
      </w:tr>
      <w:tr w:rsidR="008761EB" w14:paraId="1F0B025D" w14:textId="77777777" w:rsidTr="001119F0">
        <w:trPr>
          <w:jc w:val="center"/>
        </w:trPr>
        <w:tc>
          <w:tcPr>
            <w:tcW w:w="468" w:type="dxa"/>
          </w:tcPr>
          <w:p w14:paraId="56BB8570" w14:textId="77777777" w:rsidR="008761EB" w:rsidRDefault="00000000">
            <w:r>
              <w:rPr>
                <w:sz w:val="11"/>
              </w:rPr>
              <w:t>TC-072</w:t>
            </w:r>
          </w:p>
        </w:tc>
        <w:tc>
          <w:tcPr>
            <w:tcW w:w="859" w:type="dxa"/>
          </w:tcPr>
          <w:p w14:paraId="72FB0EA6" w14:textId="77777777" w:rsidR="008761EB" w:rsidRDefault="00000000">
            <w:r>
              <w:rPr>
                <w:sz w:val="11"/>
              </w:rPr>
              <w:t>FR-CUST-07,08</w:t>
            </w:r>
          </w:p>
        </w:tc>
        <w:tc>
          <w:tcPr>
            <w:tcW w:w="658" w:type="dxa"/>
          </w:tcPr>
          <w:p w14:paraId="246DE4E7" w14:textId="77777777" w:rsidR="008761EB" w:rsidRDefault="00000000">
            <w:r>
              <w:rPr>
                <w:sz w:val="11"/>
              </w:rPr>
              <w:t>US-011..016</w:t>
            </w:r>
          </w:p>
        </w:tc>
        <w:tc>
          <w:tcPr>
            <w:tcW w:w="658" w:type="dxa"/>
          </w:tcPr>
          <w:p w14:paraId="26F3294B" w14:textId="77777777" w:rsidR="008761EB" w:rsidRDefault="00000000">
            <w:r>
              <w:rPr>
                <w:sz w:val="11"/>
              </w:rPr>
              <w:t>UC-011..015</w:t>
            </w:r>
          </w:p>
        </w:tc>
        <w:tc>
          <w:tcPr>
            <w:tcW w:w="2278" w:type="dxa"/>
          </w:tcPr>
          <w:p w14:paraId="5983DEA3" w14:textId="77777777" w:rsidR="008761EB" w:rsidRDefault="00000000">
            <w:r>
              <w:rPr>
                <w:sz w:val="11"/>
              </w:rPr>
              <w:t>POST /api/v1/admin/custom-requests/{id}/quotation</w:t>
            </w:r>
          </w:p>
        </w:tc>
        <w:tc>
          <w:tcPr>
            <w:tcW w:w="591" w:type="dxa"/>
          </w:tcPr>
          <w:p w14:paraId="3300FC7D" w14:textId="77777777" w:rsidR="008761EB" w:rsidRDefault="00000000">
            <w:r>
              <w:rPr>
                <w:sz w:val="11"/>
              </w:rPr>
              <w:t>UI-011, UI-012, UI-013, UI-020, UI-021</w:t>
            </w:r>
          </w:p>
        </w:tc>
        <w:tc>
          <w:tcPr>
            <w:tcW w:w="1384" w:type="dxa"/>
          </w:tcPr>
          <w:p w14:paraId="47E3291E" w14:textId="77777777" w:rsidR="008761EB" w:rsidRDefault="00000000">
            <w:r>
              <w:rPr>
                <w:sz w:val="11"/>
              </w:rPr>
              <w:t>Admin creates quotation</w:t>
            </w:r>
          </w:p>
        </w:tc>
        <w:tc>
          <w:tcPr>
            <w:tcW w:w="574" w:type="dxa"/>
          </w:tcPr>
          <w:p w14:paraId="70AD3857" w14:textId="77777777" w:rsidR="008761EB" w:rsidRDefault="00000000">
            <w:r>
              <w:rPr>
                <w:sz w:val="11"/>
              </w:rPr>
              <w:t>P0</w:t>
            </w:r>
          </w:p>
        </w:tc>
        <w:tc>
          <w:tcPr>
            <w:tcW w:w="716" w:type="dxa"/>
          </w:tcPr>
          <w:p w14:paraId="405756A5" w14:textId="77777777" w:rsidR="008761EB" w:rsidRDefault="00000000">
            <w:r>
              <w:rPr>
                <w:sz w:val="11"/>
              </w:rPr>
              <w:t>Functional</w:t>
            </w:r>
          </w:p>
        </w:tc>
        <w:tc>
          <w:tcPr>
            <w:tcW w:w="1746" w:type="dxa"/>
          </w:tcPr>
          <w:p w14:paraId="71A3C74A" w14:textId="77777777" w:rsidR="008761EB" w:rsidRDefault="00000000">
            <w:r>
              <w:rPr>
                <w:sz w:val="11"/>
              </w:rPr>
              <w:t>Quotation created and linked to request</w:t>
            </w:r>
          </w:p>
        </w:tc>
        <w:tc>
          <w:tcPr>
            <w:tcW w:w="652" w:type="dxa"/>
          </w:tcPr>
          <w:p w14:paraId="3321496F" w14:textId="77777777" w:rsidR="008761EB" w:rsidRDefault="00000000">
            <w:r>
              <w:rPr>
                <w:sz w:val="11"/>
              </w:rPr>
              <w:t>Not Executed</w:t>
            </w:r>
          </w:p>
        </w:tc>
      </w:tr>
      <w:tr w:rsidR="008761EB" w14:paraId="1D5E1AFA" w14:textId="77777777" w:rsidTr="001119F0">
        <w:trPr>
          <w:jc w:val="center"/>
        </w:trPr>
        <w:tc>
          <w:tcPr>
            <w:tcW w:w="468" w:type="dxa"/>
          </w:tcPr>
          <w:p w14:paraId="046677DD" w14:textId="77777777" w:rsidR="008761EB" w:rsidRDefault="00000000">
            <w:r>
              <w:rPr>
                <w:sz w:val="11"/>
              </w:rPr>
              <w:t>TC-073</w:t>
            </w:r>
          </w:p>
        </w:tc>
        <w:tc>
          <w:tcPr>
            <w:tcW w:w="859" w:type="dxa"/>
          </w:tcPr>
          <w:p w14:paraId="6A111719" w14:textId="77777777" w:rsidR="008761EB" w:rsidRDefault="00000000">
            <w:r>
              <w:rPr>
                <w:sz w:val="11"/>
              </w:rPr>
              <w:t>FR-CUST-08..10</w:t>
            </w:r>
          </w:p>
        </w:tc>
        <w:tc>
          <w:tcPr>
            <w:tcW w:w="658" w:type="dxa"/>
          </w:tcPr>
          <w:p w14:paraId="2CB014AB" w14:textId="77777777" w:rsidR="008761EB" w:rsidRDefault="00000000">
            <w:r>
              <w:rPr>
                <w:sz w:val="11"/>
              </w:rPr>
              <w:t>US-011..016</w:t>
            </w:r>
          </w:p>
        </w:tc>
        <w:tc>
          <w:tcPr>
            <w:tcW w:w="658" w:type="dxa"/>
          </w:tcPr>
          <w:p w14:paraId="7A159DE3" w14:textId="77777777" w:rsidR="008761EB" w:rsidRDefault="00000000">
            <w:r>
              <w:rPr>
                <w:sz w:val="11"/>
              </w:rPr>
              <w:t>UC-011..015</w:t>
            </w:r>
          </w:p>
        </w:tc>
        <w:tc>
          <w:tcPr>
            <w:tcW w:w="2278" w:type="dxa"/>
          </w:tcPr>
          <w:p w14:paraId="2A570F64" w14:textId="77777777" w:rsidR="008761EB" w:rsidRDefault="00000000">
            <w:r>
              <w:rPr>
                <w:sz w:val="11"/>
              </w:rPr>
              <w:t>GET /api/v1/custom-requests/{id}/quotation</w:t>
            </w:r>
          </w:p>
        </w:tc>
        <w:tc>
          <w:tcPr>
            <w:tcW w:w="591" w:type="dxa"/>
          </w:tcPr>
          <w:p w14:paraId="68F647F7" w14:textId="77777777" w:rsidR="008761EB" w:rsidRDefault="00000000">
            <w:r>
              <w:rPr>
                <w:sz w:val="11"/>
              </w:rPr>
              <w:t>UI-011, UI-012, UI-013, UI-020, UI-021</w:t>
            </w:r>
          </w:p>
        </w:tc>
        <w:tc>
          <w:tcPr>
            <w:tcW w:w="1384" w:type="dxa"/>
          </w:tcPr>
          <w:p w14:paraId="4B33CA5D" w14:textId="77777777" w:rsidR="008761EB" w:rsidRDefault="00000000">
            <w:r>
              <w:rPr>
                <w:sz w:val="11"/>
              </w:rPr>
              <w:t>Customer views quotation</w:t>
            </w:r>
          </w:p>
        </w:tc>
        <w:tc>
          <w:tcPr>
            <w:tcW w:w="574" w:type="dxa"/>
          </w:tcPr>
          <w:p w14:paraId="1CE72063" w14:textId="77777777" w:rsidR="008761EB" w:rsidRDefault="00000000">
            <w:r>
              <w:rPr>
                <w:sz w:val="11"/>
              </w:rPr>
              <w:t>P1</w:t>
            </w:r>
          </w:p>
        </w:tc>
        <w:tc>
          <w:tcPr>
            <w:tcW w:w="716" w:type="dxa"/>
          </w:tcPr>
          <w:p w14:paraId="69D23E32" w14:textId="77777777" w:rsidR="008761EB" w:rsidRDefault="00000000">
            <w:r>
              <w:rPr>
                <w:sz w:val="11"/>
              </w:rPr>
              <w:t>Functional</w:t>
            </w:r>
          </w:p>
        </w:tc>
        <w:tc>
          <w:tcPr>
            <w:tcW w:w="1746" w:type="dxa"/>
          </w:tcPr>
          <w:p w14:paraId="41A8E1E6" w14:textId="77777777" w:rsidR="008761EB" w:rsidRDefault="00000000">
            <w:r>
              <w:rPr>
                <w:sz w:val="11"/>
              </w:rPr>
              <w:t>Quotation fields/status visible</w:t>
            </w:r>
          </w:p>
        </w:tc>
        <w:tc>
          <w:tcPr>
            <w:tcW w:w="652" w:type="dxa"/>
          </w:tcPr>
          <w:p w14:paraId="06EF1750" w14:textId="77777777" w:rsidR="008761EB" w:rsidRDefault="00000000">
            <w:r>
              <w:rPr>
                <w:sz w:val="11"/>
              </w:rPr>
              <w:t>Not Executed</w:t>
            </w:r>
          </w:p>
        </w:tc>
      </w:tr>
      <w:tr w:rsidR="008761EB" w14:paraId="50319763" w14:textId="77777777" w:rsidTr="001119F0">
        <w:trPr>
          <w:jc w:val="center"/>
        </w:trPr>
        <w:tc>
          <w:tcPr>
            <w:tcW w:w="468" w:type="dxa"/>
          </w:tcPr>
          <w:p w14:paraId="3E3DA42A" w14:textId="77777777" w:rsidR="008761EB" w:rsidRDefault="00000000">
            <w:r>
              <w:rPr>
                <w:sz w:val="11"/>
              </w:rPr>
              <w:t>TC-074</w:t>
            </w:r>
          </w:p>
        </w:tc>
        <w:tc>
          <w:tcPr>
            <w:tcW w:w="859" w:type="dxa"/>
          </w:tcPr>
          <w:p w14:paraId="5DCFB3B3" w14:textId="77777777" w:rsidR="008761EB" w:rsidRDefault="00000000">
            <w:r>
              <w:rPr>
                <w:sz w:val="11"/>
              </w:rPr>
              <w:t>FR-CUST-09,10</w:t>
            </w:r>
          </w:p>
        </w:tc>
        <w:tc>
          <w:tcPr>
            <w:tcW w:w="658" w:type="dxa"/>
          </w:tcPr>
          <w:p w14:paraId="042DCF12" w14:textId="77777777" w:rsidR="008761EB" w:rsidRDefault="00000000">
            <w:r>
              <w:rPr>
                <w:sz w:val="11"/>
              </w:rPr>
              <w:t>US-011..016</w:t>
            </w:r>
          </w:p>
        </w:tc>
        <w:tc>
          <w:tcPr>
            <w:tcW w:w="658" w:type="dxa"/>
          </w:tcPr>
          <w:p w14:paraId="6C6D8E5F" w14:textId="77777777" w:rsidR="008761EB" w:rsidRDefault="00000000">
            <w:r>
              <w:rPr>
                <w:sz w:val="11"/>
              </w:rPr>
              <w:t>UC-011..015</w:t>
            </w:r>
          </w:p>
        </w:tc>
        <w:tc>
          <w:tcPr>
            <w:tcW w:w="2278" w:type="dxa"/>
          </w:tcPr>
          <w:p w14:paraId="41FBD27D" w14:textId="77777777" w:rsidR="008761EB" w:rsidRDefault="00000000">
            <w:r>
              <w:rPr>
                <w:sz w:val="11"/>
              </w:rPr>
              <w:t>POST /api/v1/quotations/{id}/approve</w:t>
            </w:r>
          </w:p>
        </w:tc>
        <w:tc>
          <w:tcPr>
            <w:tcW w:w="591" w:type="dxa"/>
          </w:tcPr>
          <w:p w14:paraId="74C6E88A" w14:textId="77777777" w:rsidR="008761EB" w:rsidRDefault="00000000">
            <w:r>
              <w:rPr>
                <w:sz w:val="11"/>
              </w:rPr>
              <w:t>UI-011, UI-012, UI-013, UI-020, UI-021</w:t>
            </w:r>
          </w:p>
        </w:tc>
        <w:tc>
          <w:tcPr>
            <w:tcW w:w="1384" w:type="dxa"/>
          </w:tcPr>
          <w:p w14:paraId="0DD3DBE4" w14:textId="77777777" w:rsidR="008761EB" w:rsidRDefault="00000000">
            <w:r>
              <w:rPr>
                <w:sz w:val="11"/>
              </w:rPr>
              <w:t>Approve unexpired quotation</w:t>
            </w:r>
          </w:p>
        </w:tc>
        <w:tc>
          <w:tcPr>
            <w:tcW w:w="574" w:type="dxa"/>
          </w:tcPr>
          <w:p w14:paraId="13A760B8" w14:textId="77777777" w:rsidR="008761EB" w:rsidRDefault="00000000">
            <w:r>
              <w:rPr>
                <w:sz w:val="11"/>
              </w:rPr>
              <w:t>P0</w:t>
            </w:r>
          </w:p>
        </w:tc>
        <w:tc>
          <w:tcPr>
            <w:tcW w:w="716" w:type="dxa"/>
          </w:tcPr>
          <w:p w14:paraId="173630BD" w14:textId="77777777" w:rsidR="008761EB" w:rsidRDefault="00000000">
            <w:r>
              <w:rPr>
                <w:sz w:val="11"/>
              </w:rPr>
              <w:t>Functional</w:t>
            </w:r>
          </w:p>
        </w:tc>
        <w:tc>
          <w:tcPr>
            <w:tcW w:w="1746" w:type="dxa"/>
          </w:tcPr>
          <w:p w14:paraId="14F8777D" w14:textId="77777777" w:rsidR="008761EB" w:rsidRDefault="00000000">
            <w:r>
              <w:rPr>
                <w:sz w:val="11"/>
              </w:rPr>
              <w:t>Approved; lifecycle progresses</w:t>
            </w:r>
          </w:p>
        </w:tc>
        <w:tc>
          <w:tcPr>
            <w:tcW w:w="652" w:type="dxa"/>
          </w:tcPr>
          <w:p w14:paraId="1B0CAC10" w14:textId="77777777" w:rsidR="008761EB" w:rsidRDefault="00000000">
            <w:r>
              <w:rPr>
                <w:sz w:val="11"/>
              </w:rPr>
              <w:t>Not Executed</w:t>
            </w:r>
          </w:p>
        </w:tc>
      </w:tr>
      <w:tr w:rsidR="008761EB" w14:paraId="5342B7B4" w14:textId="77777777" w:rsidTr="001119F0">
        <w:trPr>
          <w:jc w:val="center"/>
        </w:trPr>
        <w:tc>
          <w:tcPr>
            <w:tcW w:w="468" w:type="dxa"/>
          </w:tcPr>
          <w:p w14:paraId="198985F0" w14:textId="77777777" w:rsidR="008761EB" w:rsidRDefault="00000000">
            <w:r>
              <w:rPr>
                <w:sz w:val="11"/>
              </w:rPr>
              <w:t>TC-075</w:t>
            </w:r>
          </w:p>
        </w:tc>
        <w:tc>
          <w:tcPr>
            <w:tcW w:w="859" w:type="dxa"/>
          </w:tcPr>
          <w:p w14:paraId="4BE3FAEA" w14:textId="77777777" w:rsidR="008761EB" w:rsidRDefault="00000000">
            <w:r>
              <w:rPr>
                <w:sz w:val="11"/>
              </w:rPr>
              <w:t>FR-CUST-09,10</w:t>
            </w:r>
          </w:p>
        </w:tc>
        <w:tc>
          <w:tcPr>
            <w:tcW w:w="658" w:type="dxa"/>
          </w:tcPr>
          <w:p w14:paraId="041DBBBA" w14:textId="77777777" w:rsidR="008761EB" w:rsidRDefault="00000000">
            <w:r>
              <w:rPr>
                <w:sz w:val="11"/>
              </w:rPr>
              <w:t>US-011..016</w:t>
            </w:r>
          </w:p>
        </w:tc>
        <w:tc>
          <w:tcPr>
            <w:tcW w:w="658" w:type="dxa"/>
          </w:tcPr>
          <w:p w14:paraId="03B78473" w14:textId="77777777" w:rsidR="008761EB" w:rsidRDefault="00000000">
            <w:r>
              <w:rPr>
                <w:sz w:val="11"/>
              </w:rPr>
              <w:t>UC-011..015</w:t>
            </w:r>
          </w:p>
        </w:tc>
        <w:tc>
          <w:tcPr>
            <w:tcW w:w="2278" w:type="dxa"/>
          </w:tcPr>
          <w:p w14:paraId="3260D3E5" w14:textId="77777777" w:rsidR="008761EB" w:rsidRDefault="00000000">
            <w:r>
              <w:rPr>
                <w:sz w:val="11"/>
              </w:rPr>
              <w:t>POST /api/v1/quotations/{id}/reject</w:t>
            </w:r>
          </w:p>
        </w:tc>
        <w:tc>
          <w:tcPr>
            <w:tcW w:w="591" w:type="dxa"/>
          </w:tcPr>
          <w:p w14:paraId="47ADC0CC" w14:textId="77777777" w:rsidR="008761EB" w:rsidRDefault="00000000">
            <w:r>
              <w:rPr>
                <w:sz w:val="11"/>
              </w:rPr>
              <w:t>UI-011, UI-012, UI-013, UI-020, UI-021</w:t>
            </w:r>
          </w:p>
        </w:tc>
        <w:tc>
          <w:tcPr>
            <w:tcW w:w="1384" w:type="dxa"/>
          </w:tcPr>
          <w:p w14:paraId="6FCA2C52" w14:textId="77777777" w:rsidR="008761EB" w:rsidRDefault="00000000">
            <w:r>
              <w:rPr>
                <w:sz w:val="11"/>
              </w:rPr>
              <w:t>Reject quotation</w:t>
            </w:r>
          </w:p>
        </w:tc>
        <w:tc>
          <w:tcPr>
            <w:tcW w:w="574" w:type="dxa"/>
          </w:tcPr>
          <w:p w14:paraId="3A133A4E" w14:textId="77777777" w:rsidR="008761EB" w:rsidRDefault="00000000">
            <w:r>
              <w:rPr>
                <w:sz w:val="11"/>
              </w:rPr>
              <w:t>P0</w:t>
            </w:r>
          </w:p>
        </w:tc>
        <w:tc>
          <w:tcPr>
            <w:tcW w:w="716" w:type="dxa"/>
          </w:tcPr>
          <w:p w14:paraId="0EB08733" w14:textId="77777777" w:rsidR="008761EB" w:rsidRDefault="00000000">
            <w:r>
              <w:rPr>
                <w:sz w:val="11"/>
              </w:rPr>
              <w:t>Functional</w:t>
            </w:r>
          </w:p>
        </w:tc>
        <w:tc>
          <w:tcPr>
            <w:tcW w:w="1746" w:type="dxa"/>
          </w:tcPr>
          <w:p w14:paraId="253F603C" w14:textId="77777777" w:rsidR="008761EB" w:rsidRDefault="00000000">
            <w:r>
              <w:rPr>
                <w:sz w:val="11"/>
              </w:rPr>
              <w:t>Rejected terminal behavior per approved lifecycle</w:t>
            </w:r>
          </w:p>
        </w:tc>
        <w:tc>
          <w:tcPr>
            <w:tcW w:w="652" w:type="dxa"/>
          </w:tcPr>
          <w:p w14:paraId="0B5B93D3" w14:textId="77777777" w:rsidR="008761EB" w:rsidRDefault="00000000">
            <w:r>
              <w:rPr>
                <w:sz w:val="11"/>
              </w:rPr>
              <w:t>Not Executed</w:t>
            </w:r>
          </w:p>
        </w:tc>
      </w:tr>
      <w:tr w:rsidR="008761EB" w14:paraId="6FE03543" w14:textId="77777777" w:rsidTr="001119F0">
        <w:trPr>
          <w:jc w:val="center"/>
        </w:trPr>
        <w:tc>
          <w:tcPr>
            <w:tcW w:w="468" w:type="dxa"/>
          </w:tcPr>
          <w:p w14:paraId="418E5B1E" w14:textId="77777777" w:rsidR="008761EB" w:rsidRDefault="00000000">
            <w:r>
              <w:rPr>
                <w:sz w:val="11"/>
              </w:rPr>
              <w:t>TC-076</w:t>
            </w:r>
          </w:p>
        </w:tc>
        <w:tc>
          <w:tcPr>
            <w:tcW w:w="859" w:type="dxa"/>
          </w:tcPr>
          <w:p w14:paraId="0D4A68DD" w14:textId="77777777" w:rsidR="008761EB" w:rsidRDefault="00000000">
            <w:r>
              <w:rPr>
                <w:sz w:val="11"/>
              </w:rPr>
              <w:t>FR-CUST-10; BR-06</w:t>
            </w:r>
          </w:p>
        </w:tc>
        <w:tc>
          <w:tcPr>
            <w:tcW w:w="658" w:type="dxa"/>
          </w:tcPr>
          <w:p w14:paraId="7AA5AD64" w14:textId="77777777" w:rsidR="008761EB" w:rsidRDefault="00000000">
            <w:r>
              <w:rPr>
                <w:sz w:val="11"/>
              </w:rPr>
              <w:t>US-011..016</w:t>
            </w:r>
          </w:p>
        </w:tc>
        <w:tc>
          <w:tcPr>
            <w:tcW w:w="658" w:type="dxa"/>
          </w:tcPr>
          <w:p w14:paraId="40F9BDA1" w14:textId="77777777" w:rsidR="008761EB" w:rsidRDefault="00000000">
            <w:r>
              <w:rPr>
                <w:sz w:val="11"/>
              </w:rPr>
              <w:t>UC-011..015</w:t>
            </w:r>
          </w:p>
        </w:tc>
        <w:tc>
          <w:tcPr>
            <w:tcW w:w="2278" w:type="dxa"/>
          </w:tcPr>
          <w:p w14:paraId="47EC9D55" w14:textId="77777777" w:rsidR="008761EB" w:rsidRDefault="00000000">
            <w:r>
              <w:rPr>
                <w:sz w:val="11"/>
              </w:rPr>
              <w:t>POST /api/v1/quotations/{id}/approve</w:t>
            </w:r>
          </w:p>
        </w:tc>
        <w:tc>
          <w:tcPr>
            <w:tcW w:w="591" w:type="dxa"/>
          </w:tcPr>
          <w:p w14:paraId="5B5CA988" w14:textId="77777777" w:rsidR="008761EB" w:rsidRDefault="00000000">
            <w:r>
              <w:rPr>
                <w:sz w:val="11"/>
              </w:rPr>
              <w:t>UI-011, UI-012, UI-013, UI-020, UI-021</w:t>
            </w:r>
          </w:p>
        </w:tc>
        <w:tc>
          <w:tcPr>
            <w:tcW w:w="1384" w:type="dxa"/>
          </w:tcPr>
          <w:p w14:paraId="0CE0B694" w14:textId="77777777" w:rsidR="008761EB" w:rsidRDefault="00000000">
            <w:r>
              <w:rPr>
                <w:sz w:val="11"/>
              </w:rPr>
              <w:t>Reject expired quotation approval</w:t>
            </w:r>
          </w:p>
        </w:tc>
        <w:tc>
          <w:tcPr>
            <w:tcW w:w="574" w:type="dxa"/>
          </w:tcPr>
          <w:p w14:paraId="23C8FC06" w14:textId="77777777" w:rsidR="008761EB" w:rsidRDefault="00000000">
            <w:r>
              <w:rPr>
                <w:sz w:val="11"/>
              </w:rPr>
              <w:t>P0</w:t>
            </w:r>
          </w:p>
        </w:tc>
        <w:tc>
          <w:tcPr>
            <w:tcW w:w="716" w:type="dxa"/>
          </w:tcPr>
          <w:p w14:paraId="707924C1" w14:textId="77777777" w:rsidR="008761EB" w:rsidRDefault="00000000">
            <w:r>
              <w:rPr>
                <w:sz w:val="11"/>
              </w:rPr>
              <w:t>Functional</w:t>
            </w:r>
          </w:p>
        </w:tc>
        <w:tc>
          <w:tcPr>
            <w:tcW w:w="1746" w:type="dxa"/>
          </w:tcPr>
          <w:p w14:paraId="7283F141" w14:textId="77777777" w:rsidR="008761EB" w:rsidRDefault="00000000">
            <w:r>
              <w:rPr>
                <w:sz w:val="11"/>
              </w:rPr>
              <w:t>Rejected; no approval</w:t>
            </w:r>
          </w:p>
        </w:tc>
        <w:tc>
          <w:tcPr>
            <w:tcW w:w="652" w:type="dxa"/>
          </w:tcPr>
          <w:p w14:paraId="4ACB2F3E" w14:textId="77777777" w:rsidR="008761EB" w:rsidRDefault="00000000">
            <w:r>
              <w:rPr>
                <w:sz w:val="11"/>
              </w:rPr>
              <w:t>Not Executed</w:t>
            </w:r>
          </w:p>
        </w:tc>
      </w:tr>
      <w:tr w:rsidR="008761EB" w14:paraId="49777AD1" w14:textId="77777777" w:rsidTr="001119F0">
        <w:trPr>
          <w:jc w:val="center"/>
        </w:trPr>
        <w:tc>
          <w:tcPr>
            <w:tcW w:w="468" w:type="dxa"/>
          </w:tcPr>
          <w:p w14:paraId="07684015" w14:textId="77777777" w:rsidR="008761EB" w:rsidRDefault="00000000">
            <w:r>
              <w:rPr>
                <w:sz w:val="11"/>
              </w:rPr>
              <w:t>TC-077</w:t>
            </w:r>
          </w:p>
        </w:tc>
        <w:tc>
          <w:tcPr>
            <w:tcW w:w="859" w:type="dxa"/>
          </w:tcPr>
          <w:p w14:paraId="456F191B" w14:textId="77777777" w:rsidR="008761EB" w:rsidRDefault="00000000">
            <w:r>
              <w:rPr>
                <w:sz w:val="11"/>
              </w:rPr>
              <w:t>FR-CUST-09,10</w:t>
            </w:r>
          </w:p>
        </w:tc>
        <w:tc>
          <w:tcPr>
            <w:tcW w:w="658" w:type="dxa"/>
          </w:tcPr>
          <w:p w14:paraId="5222F27B" w14:textId="77777777" w:rsidR="008761EB" w:rsidRDefault="00000000">
            <w:r>
              <w:rPr>
                <w:sz w:val="11"/>
              </w:rPr>
              <w:t>US-011..016</w:t>
            </w:r>
          </w:p>
        </w:tc>
        <w:tc>
          <w:tcPr>
            <w:tcW w:w="658" w:type="dxa"/>
          </w:tcPr>
          <w:p w14:paraId="21BD3213" w14:textId="77777777" w:rsidR="008761EB" w:rsidRDefault="00000000">
            <w:r>
              <w:rPr>
                <w:sz w:val="11"/>
              </w:rPr>
              <w:t>UC-011..015</w:t>
            </w:r>
          </w:p>
        </w:tc>
        <w:tc>
          <w:tcPr>
            <w:tcW w:w="2278" w:type="dxa"/>
          </w:tcPr>
          <w:p w14:paraId="7236D120" w14:textId="77777777" w:rsidR="008761EB" w:rsidRDefault="00000000">
            <w:r>
              <w:rPr>
                <w:sz w:val="11"/>
              </w:rPr>
              <w:t>POST /api/v1/quotations/{id}/approve</w:t>
            </w:r>
          </w:p>
        </w:tc>
        <w:tc>
          <w:tcPr>
            <w:tcW w:w="591" w:type="dxa"/>
          </w:tcPr>
          <w:p w14:paraId="3C01AABE" w14:textId="77777777" w:rsidR="008761EB" w:rsidRDefault="00000000">
            <w:r>
              <w:rPr>
                <w:sz w:val="11"/>
              </w:rPr>
              <w:t>UI-011, UI-012, UI-013, UI-020, UI-021</w:t>
            </w:r>
          </w:p>
        </w:tc>
        <w:tc>
          <w:tcPr>
            <w:tcW w:w="1384" w:type="dxa"/>
          </w:tcPr>
          <w:p w14:paraId="27000714" w14:textId="77777777" w:rsidR="008761EB" w:rsidRDefault="00000000">
            <w:r>
              <w:rPr>
                <w:sz w:val="11"/>
              </w:rPr>
              <w:t>Reject invalid quotation action/state</w:t>
            </w:r>
          </w:p>
        </w:tc>
        <w:tc>
          <w:tcPr>
            <w:tcW w:w="574" w:type="dxa"/>
          </w:tcPr>
          <w:p w14:paraId="471C4BC1" w14:textId="77777777" w:rsidR="008761EB" w:rsidRDefault="00000000">
            <w:r>
              <w:rPr>
                <w:sz w:val="11"/>
              </w:rPr>
              <w:t>P0</w:t>
            </w:r>
          </w:p>
        </w:tc>
        <w:tc>
          <w:tcPr>
            <w:tcW w:w="716" w:type="dxa"/>
          </w:tcPr>
          <w:p w14:paraId="2392FB83" w14:textId="77777777" w:rsidR="008761EB" w:rsidRDefault="00000000">
            <w:r>
              <w:rPr>
                <w:sz w:val="11"/>
              </w:rPr>
              <w:t>Functional</w:t>
            </w:r>
          </w:p>
        </w:tc>
        <w:tc>
          <w:tcPr>
            <w:tcW w:w="1746" w:type="dxa"/>
          </w:tcPr>
          <w:p w14:paraId="58C7A69B" w14:textId="77777777" w:rsidR="008761EB" w:rsidRDefault="00000000">
            <w:r>
              <w:rPr>
                <w:sz w:val="11"/>
              </w:rPr>
              <w:t>Rejected; state unchanged</w:t>
            </w:r>
          </w:p>
        </w:tc>
        <w:tc>
          <w:tcPr>
            <w:tcW w:w="652" w:type="dxa"/>
          </w:tcPr>
          <w:p w14:paraId="7E4F763A" w14:textId="77777777" w:rsidR="008761EB" w:rsidRDefault="00000000">
            <w:r>
              <w:rPr>
                <w:sz w:val="11"/>
              </w:rPr>
              <w:t>Not Executed</w:t>
            </w:r>
          </w:p>
        </w:tc>
      </w:tr>
      <w:tr w:rsidR="008761EB" w14:paraId="70CA9DDC" w14:textId="77777777" w:rsidTr="001119F0">
        <w:trPr>
          <w:jc w:val="center"/>
        </w:trPr>
        <w:tc>
          <w:tcPr>
            <w:tcW w:w="468" w:type="dxa"/>
          </w:tcPr>
          <w:p w14:paraId="07AF8590" w14:textId="77777777" w:rsidR="008761EB" w:rsidRDefault="00000000">
            <w:r>
              <w:rPr>
                <w:sz w:val="11"/>
              </w:rPr>
              <w:t>TC-078</w:t>
            </w:r>
          </w:p>
        </w:tc>
        <w:tc>
          <w:tcPr>
            <w:tcW w:w="859" w:type="dxa"/>
          </w:tcPr>
          <w:p w14:paraId="73A38C6C" w14:textId="77777777" w:rsidR="008761EB" w:rsidRDefault="00000000">
            <w:r>
              <w:rPr>
                <w:sz w:val="11"/>
              </w:rPr>
              <w:t>FR-PAY-05,06</w:t>
            </w:r>
          </w:p>
        </w:tc>
        <w:tc>
          <w:tcPr>
            <w:tcW w:w="658" w:type="dxa"/>
          </w:tcPr>
          <w:p w14:paraId="644F0464" w14:textId="77777777" w:rsidR="008761EB" w:rsidRDefault="00000000">
            <w:r>
              <w:rPr>
                <w:sz w:val="11"/>
              </w:rPr>
              <w:t>US-011..016</w:t>
            </w:r>
          </w:p>
        </w:tc>
        <w:tc>
          <w:tcPr>
            <w:tcW w:w="658" w:type="dxa"/>
          </w:tcPr>
          <w:p w14:paraId="46686597" w14:textId="77777777" w:rsidR="008761EB" w:rsidRDefault="00000000">
            <w:r>
              <w:rPr>
                <w:sz w:val="11"/>
              </w:rPr>
              <w:t>UC-011..015</w:t>
            </w:r>
          </w:p>
        </w:tc>
        <w:tc>
          <w:tcPr>
            <w:tcW w:w="2278" w:type="dxa"/>
          </w:tcPr>
          <w:p w14:paraId="2E0E35F6" w14:textId="77777777" w:rsidR="008761EB" w:rsidRDefault="00000000">
            <w:r>
              <w:rPr>
                <w:sz w:val="11"/>
              </w:rPr>
              <w:t>POST /api/v1/custom-requests/{id}/payments</w:t>
            </w:r>
          </w:p>
        </w:tc>
        <w:tc>
          <w:tcPr>
            <w:tcW w:w="591" w:type="dxa"/>
          </w:tcPr>
          <w:p w14:paraId="7238EB9E" w14:textId="77777777" w:rsidR="008761EB" w:rsidRDefault="00000000">
            <w:r>
              <w:rPr>
                <w:sz w:val="11"/>
              </w:rPr>
              <w:t>UI-011, UI-012, UI-013, UI-020, UI-021</w:t>
            </w:r>
          </w:p>
        </w:tc>
        <w:tc>
          <w:tcPr>
            <w:tcW w:w="1384" w:type="dxa"/>
          </w:tcPr>
          <w:p w14:paraId="0CB3F0A8" w14:textId="77777777" w:rsidR="008761EB" w:rsidRDefault="00000000">
            <w:r>
              <w:rPr>
                <w:sz w:val="11"/>
              </w:rPr>
              <w:t>Initiate custom advance payment</w:t>
            </w:r>
          </w:p>
        </w:tc>
        <w:tc>
          <w:tcPr>
            <w:tcW w:w="574" w:type="dxa"/>
          </w:tcPr>
          <w:p w14:paraId="6E241201" w14:textId="77777777" w:rsidR="008761EB" w:rsidRDefault="00000000">
            <w:r>
              <w:rPr>
                <w:sz w:val="11"/>
              </w:rPr>
              <w:t>P0</w:t>
            </w:r>
          </w:p>
        </w:tc>
        <w:tc>
          <w:tcPr>
            <w:tcW w:w="716" w:type="dxa"/>
          </w:tcPr>
          <w:p w14:paraId="78D39A4F" w14:textId="77777777" w:rsidR="008761EB" w:rsidRDefault="00000000">
            <w:r>
              <w:rPr>
                <w:sz w:val="11"/>
              </w:rPr>
              <w:t>Functional</w:t>
            </w:r>
          </w:p>
        </w:tc>
        <w:tc>
          <w:tcPr>
            <w:tcW w:w="1746" w:type="dxa"/>
          </w:tcPr>
          <w:p w14:paraId="68D3C2E8" w14:textId="77777777" w:rsidR="008761EB" w:rsidRDefault="00000000">
            <w:r>
              <w:rPr>
                <w:sz w:val="11"/>
              </w:rPr>
              <w:t>Payment attempt recorded for custom request</w:t>
            </w:r>
          </w:p>
        </w:tc>
        <w:tc>
          <w:tcPr>
            <w:tcW w:w="652" w:type="dxa"/>
          </w:tcPr>
          <w:p w14:paraId="1EE92203" w14:textId="77777777" w:rsidR="008761EB" w:rsidRDefault="00000000">
            <w:r>
              <w:rPr>
                <w:sz w:val="11"/>
              </w:rPr>
              <w:t>Not Executed</w:t>
            </w:r>
          </w:p>
        </w:tc>
      </w:tr>
      <w:tr w:rsidR="008761EB" w14:paraId="327314E4" w14:textId="77777777" w:rsidTr="001119F0">
        <w:trPr>
          <w:jc w:val="center"/>
        </w:trPr>
        <w:tc>
          <w:tcPr>
            <w:tcW w:w="468" w:type="dxa"/>
          </w:tcPr>
          <w:p w14:paraId="2816F9C8" w14:textId="77777777" w:rsidR="008761EB" w:rsidRDefault="00000000">
            <w:r>
              <w:rPr>
                <w:sz w:val="11"/>
              </w:rPr>
              <w:t>TC-079</w:t>
            </w:r>
          </w:p>
        </w:tc>
        <w:tc>
          <w:tcPr>
            <w:tcW w:w="859" w:type="dxa"/>
          </w:tcPr>
          <w:p w14:paraId="1479470C" w14:textId="77777777" w:rsidR="008761EB" w:rsidRDefault="00000000">
            <w:r>
              <w:rPr>
                <w:sz w:val="11"/>
              </w:rPr>
              <w:t>FR-PAY-05,06</w:t>
            </w:r>
          </w:p>
        </w:tc>
        <w:tc>
          <w:tcPr>
            <w:tcW w:w="658" w:type="dxa"/>
          </w:tcPr>
          <w:p w14:paraId="0BA76597" w14:textId="77777777" w:rsidR="008761EB" w:rsidRDefault="00000000">
            <w:r>
              <w:rPr>
                <w:sz w:val="11"/>
              </w:rPr>
              <w:t>US-011..016</w:t>
            </w:r>
          </w:p>
        </w:tc>
        <w:tc>
          <w:tcPr>
            <w:tcW w:w="658" w:type="dxa"/>
          </w:tcPr>
          <w:p w14:paraId="2FF0F73F" w14:textId="77777777" w:rsidR="008761EB" w:rsidRDefault="00000000">
            <w:r>
              <w:rPr>
                <w:sz w:val="11"/>
              </w:rPr>
              <w:t>UC-011..015</w:t>
            </w:r>
          </w:p>
        </w:tc>
        <w:tc>
          <w:tcPr>
            <w:tcW w:w="2278" w:type="dxa"/>
          </w:tcPr>
          <w:p w14:paraId="4A49F7DD" w14:textId="77777777" w:rsidR="008761EB" w:rsidRDefault="00000000">
            <w:r>
              <w:rPr>
                <w:sz w:val="11"/>
              </w:rPr>
              <w:t>POST /api/v1/custom-requests/{id}/payments</w:t>
            </w:r>
          </w:p>
        </w:tc>
        <w:tc>
          <w:tcPr>
            <w:tcW w:w="591" w:type="dxa"/>
          </w:tcPr>
          <w:p w14:paraId="12B6BA2C" w14:textId="77777777" w:rsidR="008761EB" w:rsidRDefault="00000000">
            <w:r>
              <w:rPr>
                <w:sz w:val="11"/>
              </w:rPr>
              <w:t>UI-011, UI-012, UI-013, UI-020, UI-021</w:t>
            </w:r>
          </w:p>
        </w:tc>
        <w:tc>
          <w:tcPr>
            <w:tcW w:w="1384" w:type="dxa"/>
          </w:tcPr>
          <w:p w14:paraId="0710D825" w14:textId="77777777" w:rsidR="008761EB" w:rsidRDefault="00000000">
            <w:r>
              <w:rPr>
                <w:sz w:val="11"/>
              </w:rPr>
              <w:t>Failed custom advance payment</w:t>
            </w:r>
          </w:p>
        </w:tc>
        <w:tc>
          <w:tcPr>
            <w:tcW w:w="574" w:type="dxa"/>
          </w:tcPr>
          <w:p w14:paraId="2C40B2B9" w14:textId="77777777" w:rsidR="008761EB" w:rsidRDefault="00000000">
            <w:r>
              <w:rPr>
                <w:sz w:val="11"/>
              </w:rPr>
              <w:t>P0</w:t>
            </w:r>
          </w:p>
        </w:tc>
        <w:tc>
          <w:tcPr>
            <w:tcW w:w="716" w:type="dxa"/>
          </w:tcPr>
          <w:p w14:paraId="49152E49" w14:textId="77777777" w:rsidR="008761EB" w:rsidRDefault="00000000">
            <w:r>
              <w:rPr>
                <w:sz w:val="11"/>
              </w:rPr>
              <w:t>Functional</w:t>
            </w:r>
          </w:p>
        </w:tc>
        <w:tc>
          <w:tcPr>
            <w:tcW w:w="1746" w:type="dxa"/>
          </w:tcPr>
          <w:p w14:paraId="4C9D8082" w14:textId="77777777" w:rsidR="008761EB" w:rsidRDefault="00000000">
            <w:r>
              <w:rPr>
                <w:sz w:val="11"/>
              </w:rPr>
              <w:t>FAILED recorded; production does not falsely progress</w:t>
            </w:r>
          </w:p>
        </w:tc>
        <w:tc>
          <w:tcPr>
            <w:tcW w:w="652" w:type="dxa"/>
          </w:tcPr>
          <w:p w14:paraId="5157DAD6" w14:textId="77777777" w:rsidR="008761EB" w:rsidRDefault="00000000">
            <w:r>
              <w:rPr>
                <w:sz w:val="11"/>
              </w:rPr>
              <w:t>Not Executed</w:t>
            </w:r>
          </w:p>
        </w:tc>
      </w:tr>
      <w:tr w:rsidR="008761EB" w14:paraId="012F0611" w14:textId="77777777" w:rsidTr="001119F0">
        <w:trPr>
          <w:jc w:val="center"/>
        </w:trPr>
        <w:tc>
          <w:tcPr>
            <w:tcW w:w="468" w:type="dxa"/>
          </w:tcPr>
          <w:p w14:paraId="03F53DCE" w14:textId="77777777" w:rsidR="008761EB" w:rsidRDefault="00000000">
            <w:r>
              <w:rPr>
                <w:sz w:val="11"/>
              </w:rPr>
              <w:t>TC-080</w:t>
            </w:r>
          </w:p>
        </w:tc>
        <w:tc>
          <w:tcPr>
            <w:tcW w:w="859" w:type="dxa"/>
          </w:tcPr>
          <w:p w14:paraId="7250CC8B" w14:textId="77777777" w:rsidR="008761EB" w:rsidRDefault="00000000">
            <w:r>
              <w:rPr>
                <w:sz w:val="11"/>
              </w:rPr>
              <w:t>FR-PAY-05,06</w:t>
            </w:r>
          </w:p>
        </w:tc>
        <w:tc>
          <w:tcPr>
            <w:tcW w:w="658" w:type="dxa"/>
          </w:tcPr>
          <w:p w14:paraId="20C3DFFE" w14:textId="77777777" w:rsidR="008761EB" w:rsidRDefault="00000000">
            <w:r>
              <w:rPr>
                <w:sz w:val="11"/>
              </w:rPr>
              <w:t>US-011..016</w:t>
            </w:r>
          </w:p>
        </w:tc>
        <w:tc>
          <w:tcPr>
            <w:tcW w:w="658" w:type="dxa"/>
          </w:tcPr>
          <w:p w14:paraId="1574D18B" w14:textId="77777777" w:rsidR="008761EB" w:rsidRDefault="00000000">
            <w:r>
              <w:rPr>
                <w:sz w:val="11"/>
              </w:rPr>
              <w:t>UC-011..015</w:t>
            </w:r>
          </w:p>
        </w:tc>
        <w:tc>
          <w:tcPr>
            <w:tcW w:w="2278" w:type="dxa"/>
          </w:tcPr>
          <w:p w14:paraId="3D9772CD" w14:textId="77777777" w:rsidR="008761EB" w:rsidRDefault="00000000">
            <w:r>
              <w:rPr>
                <w:sz w:val="11"/>
              </w:rPr>
              <w:t>POST /api/v1/custom-requests/{id}/payments</w:t>
            </w:r>
          </w:p>
        </w:tc>
        <w:tc>
          <w:tcPr>
            <w:tcW w:w="591" w:type="dxa"/>
          </w:tcPr>
          <w:p w14:paraId="761BE9E0" w14:textId="77777777" w:rsidR="008761EB" w:rsidRDefault="00000000">
            <w:r>
              <w:rPr>
                <w:sz w:val="11"/>
              </w:rPr>
              <w:t>UI-011, UI-012, UI-013, UI-020, UI-021</w:t>
            </w:r>
          </w:p>
        </w:tc>
        <w:tc>
          <w:tcPr>
            <w:tcW w:w="1384" w:type="dxa"/>
          </w:tcPr>
          <w:p w14:paraId="27E83A8D" w14:textId="77777777" w:rsidR="008761EB" w:rsidRDefault="00000000">
            <w:r>
              <w:rPr>
                <w:sz w:val="11"/>
              </w:rPr>
              <w:t>Successful custom advance payment</w:t>
            </w:r>
          </w:p>
        </w:tc>
        <w:tc>
          <w:tcPr>
            <w:tcW w:w="574" w:type="dxa"/>
          </w:tcPr>
          <w:p w14:paraId="131AF696" w14:textId="77777777" w:rsidR="008761EB" w:rsidRDefault="00000000">
            <w:r>
              <w:rPr>
                <w:sz w:val="11"/>
              </w:rPr>
              <w:t>P0</w:t>
            </w:r>
          </w:p>
        </w:tc>
        <w:tc>
          <w:tcPr>
            <w:tcW w:w="716" w:type="dxa"/>
          </w:tcPr>
          <w:p w14:paraId="0C729749" w14:textId="77777777" w:rsidR="008761EB" w:rsidRDefault="00000000">
            <w:r>
              <w:rPr>
                <w:sz w:val="11"/>
              </w:rPr>
              <w:t>Functional</w:t>
            </w:r>
          </w:p>
        </w:tc>
        <w:tc>
          <w:tcPr>
            <w:tcW w:w="1746" w:type="dxa"/>
          </w:tcPr>
          <w:p w14:paraId="2322873D" w14:textId="77777777" w:rsidR="008761EB" w:rsidRDefault="00000000">
            <w:r>
              <w:rPr>
                <w:sz w:val="11"/>
              </w:rPr>
              <w:t>SUCCESS recorded; workflow may progress to production per approved state rules</w:t>
            </w:r>
          </w:p>
        </w:tc>
        <w:tc>
          <w:tcPr>
            <w:tcW w:w="652" w:type="dxa"/>
          </w:tcPr>
          <w:p w14:paraId="7EAB0014" w14:textId="77777777" w:rsidR="008761EB" w:rsidRDefault="00000000">
            <w:r>
              <w:rPr>
                <w:sz w:val="11"/>
              </w:rPr>
              <w:t>Not Executed</w:t>
            </w:r>
          </w:p>
        </w:tc>
      </w:tr>
      <w:tr w:rsidR="008761EB" w14:paraId="7DCF2B1F" w14:textId="77777777" w:rsidTr="001119F0">
        <w:trPr>
          <w:jc w:val="center"/>
        </w:trPr>
        <w:tc>
          <w:tcPr>
            <w:tcW w:w="468" w:type="dxa"/>
          </w:tcPr>
          <w:p w14:paraId="040864F7" w14:textId="77777777" w:rsidR="008761EB" w:rsidRDefault="00000000">
            <w:r>
              <w:rPr>
                <w:sz w:val="11"/>
              </w:rPr>
              <w:t>TC-081</w:t>
            </w:r>
          </w:p>
        </w:tc>
        <w:tc>
          <w:tcPr>
            <w:tcW w:w="859" w:type="dxa"/>
          </w:tcPr>
          <w:p w14:paraId="51160058" w14:textId="77777777" w:rsidR="008761EB" w:rsidRDefault="00000000">
            <w:r>
              <w:rPr>
                <w:sz w:val="11"/>
              </w:rPr>
              <w:t>FR-SHIP-01..03</w:t>
            </w:r>
          </w:p>
        </w:tc>
        <w:tc>
          <w:tcPr>
            <w:tcW w:w="658" w:type="dxa"/>
          </w:tcPr>
          <w:p w14:paraId="5418002D" w14:textId="77777777" w:rsidR="008761EB" w:rsidRDefault="00000000">
            <w:r>
              <w:rPr>
                <w:sz w:val="11"/>
              </w:rPr>
              <w:t>US-011..016</w:t>
            </w:r>
          </w:p>
        </w:tc>
        <w:tc>
          <w:tcPr>
            <w:tcW w:w="658" w:type="dxa"/>
          </w:tcPr>
          <w:p w14:paraId="37CB8E86" w14:textId="77777777" w:rsidR="008761EB" w:rsidRDefault="00000000">
            <w:r>
              <w:rPr>
                <w:sz w:val="11"/>
              </w:rPr>
              <w:t>UC-011..015</w:t>
            </w:r>
          </w:p>
        </w:tc>
        <w:tc>
          <w:tcPr>
            <w:tcW w:w="2278" w:type="dxa"/>
          </w:tcPr>
          <w:p w14:paraId="17276BCC" w14:textId="77777777" w:rsidR="008761EB" w:rsidRDefault="00000000">
            <w:r>
              <w:rPr>
                <w:sz w:val="11"/>
              </w:rPr>
              <w:t>GET /api/v1/custom-requests/{id}; GET /api/v1/custom-requests/{id}/shipment</w:t>
            </w:r>
          </w:p>
        </w:tc>
        <w:tc>
          <w:tcPr>
            <w:tcW w:w="591" w:type="dxa"/>
          </w:tcPr>
          <w:p w14:paraId="5E5F1EAA" w14:textId="77777777" w:rsidR="008761EB" w:rsidRDefault="00000000">
            <w:r>
              <w:rPr>
                <w:sz w:val="11"/>
              </w:rPr>
              <w:t>UI-011, UI-012, UI-013, UI-020, UI-021</w:t>
            </w:r>
          </w:p>
        </w:tc>
        <w:tc>
          <w:tcPr>
            <w:tcW w:w="1384" w:type="dxa"/>
          </w:tcPr>
          <w:p w14:paraId="02284A63" w14:textId="77777777" w:rsidR="008761EB" w:rsidRDefault="00000000">
            <w:r>
              <w:rPr>
                <w:sz w:val="11"/>
              </w:rPr>
              <w:t>View custom production/shipping status</w:t>
            </w:r>
          </w:p>
        </w:tc>
        <w:tc>
          <w:tcPr>
            <w:tcW w:w="574" w:type="dxa"/>
          </w:tcPr>
          <w:p w14:paraId="5EBA5749" w14:textId="77777777" w:rsidR="008761EB" w:rsidRDefault="00000000">
            <w:r>
              <w:rPr>
                <w:sz w:val="11"/>
              </w:rPr>
              <w:t>P1</w:t>
            </w:r>
          </w:p>
        </w:tc>
        <w:tc>
          <w:tcPr>
            <w:tcW w:w="716" w:type="dxa"/>
          </w:tcPr>
          <w:p w14:paraId="2DB36284" w14:textId="77777777" w:rsidR="008761EB" w:rsidRDefault="00000000">
            <w:r>
              <w:rPr>
                <w:sz w:val="11"/>
              </w:rPr>
              <w:t>Functional</w:t>
            </w:r>
          </w:p>
        </w:tc>
        <w:tc>
          <w:tcPr>
            <w:tcW w:w="1746" w:type="dxa"/>
          </w:tcPr>
          <w:p w14:paraId="55D72803" w14:textId="77777777" w:rsidR="008761EB" w:rsidRDefault="00000000">
            <w:r>
              <w:rPr>
                <w:sz w:val="11"/>
              </w:rPr>
              <w:t>Current approved lifecycle/shipment status returned</w:t>
            </w:r>
          </w:p>
        </w:tc>
        <w:tc>
          <w:tcPr>
            <w:tcW w:w="652" w:type="dxa"/>
          </w:tcPr>
          <w:p w14:paraId="3A26CE90" w14:textId="77777777" w:rsidR="008761EB" w:rsidRDefault="00000000">
            <w:r>
              <w:rPr>
                <w:sz w:val="11"/>
              </w:rPr>
              <w:t>Not Executed</w:t>
            </w:r>
          </w:p>
        </w:tc>
      </w:tr>
      <w:tr w:rsidR="008761EB" w14:paraId="5ED20B3B" w14:textId="77777777" w:rsidTr="001119F0">
        <w:trPr>
          <w:jc w:val="center"/>
        </w:trPr>
        <w:tc>
          <w:tcPr>
            <w:tcW w:w="468" w:type="dxa"/>
          </w:tcPr>
          <w:p w14:paraId="0FB6490A" w14:textId="77777777" w:rsidR="008761EB" w:rsidRDefault="00000000">
            <w:r>
              <w:rPr>
                <w:sz w:val="11"/>
              </w:rPr>
              <w:t>TC-082</w:t>
            </w:r>
          </w:p>
        </w:tc>
        <w:tc>
          <w:tcPr>
            <w:tcW w:w="859" w:type="dxa"/>
          </w:tcPr>
          <w:p w14:paraId="5F1CB303" w14:textId="77777777" w:rsidR="008761EB" w:rsidRDefault="00000000">
            <w:r>
              <w:rPr>
                <w:sz w:val="11"/>
              </w:rPr>
              <w:t>FR-PROD-01..08</w:t>
            </w:r>
          </w:p>
        </w:tc>
        <w:tc>
          <w:tcPr>
            <w:tcW w:w="658" w:type="dxa"/>
          </w:tcPr>
          <w:p w14:paraId="6B0C64A3" w14:textId="77777777" w:rsidR="008761EB" w:rsidRDefault="00000000">
            <w:r>
              <w:rPr>
                <w:sz w:val="11"/>
              </w:rPr>
              <w:t>US-017..020</w:t>
            </w:r>
          </w:p>
        </w:tc>
        <w:tc>
          <w:tcPr>
            <w:tcW w:w="658" w:type="dxa"/>
          </w:tcPr>
          <w:p w14:paraId="557DA64B" w14:textId="77777777" w:rsidR="008761EB" w:rsidRDefault="00000000">
            <w:r>
              <w:rPr>
                <w:sz w:val="11"/>
              </w:rPr>
              <w:t>UC-016..019</w:t>
            </w:r>
          </w:p>
        </w:tc>
        <w:tc>
          <w:tcPr>
            <w:tcW w:w="2278" w:type="dxa"/>
          </w:tcPr>
          <w:p w14:paraId="5061666F" w14:textId="77777777" w:rsidR="008761EB" w:rsidRDefault="00000000">
            <w:r>
              <w:rPr>
                <w:sz w:val="11"/>
              </w:rPr>
              <w:t>POST /api/v1/admin/products</w:t>
            </w:r>
          </w:p>
        </w:tc>
        <w:tc>
          <w:tcPr>
            <w:tcW w:w="591" w:type="dxa"/>
          </w:tcPr>
          <w:p w14:paraId="43A38C56" w14:textId="77777777" w:rsidR="008761EB" w:rsidRDefault="00000000">
            <w:r>
              <w:rPr>
                <w:sz w:val="11"/>
              </w:rPr>
              <w:t>UI-015</w:t>
            </w:r>
          </w:p>
        </w:tc>
        <w:tc>
          <w:tcPr>
            <w:tcW w:w="1384" w:type="dxa"/>
          </w:tcPr>
          <w:p w14:paraId="744B9B2D" w14:textId="77777777" w:rsidR="008761EB" w:rsidRDefault="00000000">
            <w:r>
              <w:rPr>
                <w:sz w:val="11"/>
              </w:rPr>
              <w:t>Create product</w:t>
            </w:r>
          </w:p>
        </w:tc>
        <w:tc>
          <w:tcPr>
            <w:tcW w:w="574" w:type="dxa"/>
          </w:tcPr>
          <w:p w14:paraId="138D08AF" w14:textId="77777777" w:rsidR="008761EB" w:rsidRDefault="00000000">
            <w:r>
              <w:rPr>
                <w:sz w:val="11"/>
              </w:rPr>
              <w:t>P0</w:t>
            </w:r>
          </w:p>
        </w:tc>
        <w:tc>
          <w:tcPr>
            <w:tcW w:w="716" w:type="dxa"/>
          </w:tcPr>
          <w:p w14:paraId="2492D474" w14:textId="77777777" w:rsidR="008761EB" w:rsidRDefault="00000000">
            <w:r>
              <w:rPr>
                <w:sz w:val="11"/>
              </w:rPr>
              <w:t>Functional</w:t>
            </w:r>
          </w:p>
        </w:tc>
        <w:tc>
          <w:tcPr>
            <w:tcW w:w="1746" w:type="dxa"/>
          </w:tcPr>
          <w:p w14:paraId="2FED266E" w14:textId="77777777" w:rsidR="008761EB" w:rsidRDefault="00000000">
            <w:r>
              <w:rPr>
                <w:sz w:val="11"/>
              </w:rPr>
              <w:t>201 product</w:t>
            </w:r>
          </w:p>
        </w:tc>
        <w:tc>
          <w:tcPr>
            <w:tcW w:w="652" w:type="dxa"/>
          </w:tcPr>
          <w:p w14:paraId="37E81DF5" w14:textId="77777777" w:rsidR="008761EB" w:rsidRDefault="00000000">
            <w:r>
              <w:rPr>
                <w:sz w:val="11"/>
              </w:rPr>
              <w:t>Not Executed</w:t>
            </w:r>
          </w:p>
        </w:tc>
      </w:tr>
      <w:tr w:rsidR="008761EB" w14:paraId="48175D16" w14:textId="77777777" w:rsidTr="001119F0">
        <w:trPr>
          <w:jc w:val="center"/>
        </w:trPr>
        <w:tc>
          <w:tcPr>
            <w:tcW w:w="468" w:type="dxa"/>
          </w:tcPr>
          <w:p w14:paraId="3B05BE5C" w14:textId="77777777" w:rsidR="008761EB" w:rsidRDefault="00000000">
            <w:r>
              <w:rPr>
                <w:sz w:val="11"/>
              </w:rPr>
              <w:t>TC-083</w:t>
            </w:r>
          </w:p>
        </w:tc>
        <w:tc>
          <w:tcPr>
            <w:tcW w:w="859" w:type="dxa"/>
          </w:tcPr>
          <w:p w14:paraId="6664A6C9" w14:textId="77777777" w:rsidR="008761EB" w:rsidRDefault="00000000">
            <w:r>
              <w:rPr>
                <w:sz w:val="11"/>
              </w:rPr>
              <w:t>FR-PROD-02</w:t>
            </w:r>
          </w:p>
        </w:tc>
        <w:tc>
          <w:tcPr>
            <w:tcW w:w="658" w:type="dxa"/>
          </w:tcPr>
          <w:p w14:paraId="3E5F6548" w14:textId="77777777" w:rsidR="008761EB" w:rsidRDefault="00000000">
            <w:r>
              <w:rPr>
                <w:sz w:val="11"/>
              </w:rPr>
              <w:t>US-017..020</w:t>
            </w:r>
          </w:p>
        </w:tc>
        <w:tc>
          <w:tcPr>
            <w:tcW w:w="658" w:type="dxa"/>
          </w:tcPr>
          <w:p w14:paraId="6CBD4316" w14:textId="77777777" w:rsidR="008761EB" w:rsidRDefault="00000000">
            <w:r>
              <w:rPr>
                <w:sz w:val="11"/>
              </w:rPr>
              <w:t>UC-016..019</w:t>
            </w:r>
          </w:p>
        </w:tc>
        <w:tc>
          <w:tcPr>
            <w:tcW w:w="2278" w:type="dxa"/>
          </w:tcPr>
          <w:p w14:paraId="33C38B38" w14:textId="77777777" w:rsidR="008761EB" w:rsidRDefault="00000000">
            <w:r>
              <w:rPr>
                <w:sz w:val="11"/>
              </w:rPr>
              <w:t>PUT /api/v1/admin/products/{id}</w:t>
            </w:r>
          </w:p>
        </w:tc>
        <w:tc>
          <w:tcPr>
            <w:tcW w:w="591" w:type="dxa"/>
          </w:tcPr>
          <w:p w14:paraId="6FC0B04B" w14:textId="77777777" w:rsidR="008761EB" w:rsidRDefault="00000000">
            <w:r>
              <w:rPr>
                <w:sz w:val="11"/>
              </w:rPr>
              <w:t>UI-015</w:t>
            </w:r>
          </w:p>
        </w:tc>
        <w:tc>
          <w:tcPr>
            <w:tcW w:w="1384" w:type="dxa"/>
          </w:tcPr>
          <w:p w14:paraId="4E381BFD" w14:textId="77777777" w:rsidR="008761EB" w:rsidRDefault="00000000">
            <w:r>
              <w:rPr>
                <w:sz w:val="11"/>
              </w:rPr>
              <w:t>Update product</w:t>
            </w:r>
          </w:p>
        </w:tc>
        <w:tc>
          <w:tcPr>
            <w:tcW w:w="574" w:type="dxa"/>
          </w:tcPr>
          <w:p w14:paraId="5996A4BB" w14:textId="77777777" w:rsidR="008761EB" w:rsidRDefault="00000000">
            <w:r>
              <w:rPr>
                <w:sz w:val="11"/>
              </w:rPr>
              <w:t>P1</w:t>
            </w:r>
          </w:p>
        </w:tc>
        <w:tc>
          <w:tcPr>
            <w:tcW w:w="716" w:type="dxa"/>
          </w:tcPr>
          <w:p w14:paraId="033A8263" w14:textId="77777777" w:rsidR="008761EB" w:rsidRDefault="00000000">
            <w:r>
              <w:rPr>
                <w:sz w:val="11"/>
              </w:rPr>
              <w:t>Functional</w:t>
            </w:r>
          </w:p>
        </w:tc>
        <w:tc>
          <w:tcPr>
            <w:tcW w:w="1746" w:type="dxa"/>
          </w:tcPr>
          <w:p w14:paraId="76A8CB61" w14:textId="77777777" w:rsidR="008761EB" w:rsidRDefault="00000000">
            <w:r>
              <w:rPr>
                <w:sz w:val="11"/>
              </w:rPr>
              <w:t>200 updated product</w:t>
            </w:r>
          </w:p>
        </w:tc>
        <w:tc>
          <w:tcPr>
            <w:tcW w:w="652" w:type="dxa"/>
          </w:tcPr>
          <w:p w14:paraId="448F4A04" w14:textId="77777777" w:rsidR="008761EB" w:rsidRDefault="00000000">
            <w:r>
              <w:rPr>
                <w:sz w:val="11"/>
              </w:rPr>
              <w:t>Not Executed</w:t>
            </w:r>
          </w:p>
        </w:tc>
      </w:tr>
      <w:tr w:rsidR="008761EB" w14:paraId="5FB72DC9" w14:textId="77777777" w:rsidTr="001119F0">
        <w:trPr>
          <w:jc w:val="center"/>
        </w:trPr>
        <w:tc>
          <w:tcPr>
            <w:tcW w:w="468" w:type="dxa"/>
          </w:tcPr>
          <w:p w14:paraId="435AE278" w14:textId="77777777" w:rsidR="008761EB" w:rsidRDefault="00000000">
            <w:r>
              <w:rPr>
                <w:sz w:val="11"/>
              </w:rPr>
              <w:t>TC-084</w:t>
            </w:r>
          </w:p>
        </w:tc>
        <w:tc>
          <w:tcPr>
            <w:tcW w:w="859" w:type="dxa"/>
          </w:tcPr>
          <w:p w14:paraId="10AEE865" w14:textId="77777777" w:rsidR="008761EB" w:rsidRDefault="00000000">
            <w:r>
              <w:rPr>
                <w:sz w:val="11"/>
              </w:rPr>
              <w:t>FR-PROD-03</w:t>
            </w:r>
          </w:p>
        </w:tc>
        <w:tc>
          <w:tcPr>
            <w:tcW w:w="658" w:type="dxa"/>
          </w:tcPr>
          <w:p w14:paraId="21161328" w14:textId="77777777" w:rsidR="008761EB" w:rsidRDefault="00000000">
            <w:r>
              <w:rPr>
                <w:sz w:val="11"/>
              </w:rPr>
              <w:t>US-017..020</w:t>
            </w:r>
          </w:p>
        </w:tc>
        <w:tc>
          <w:tcPr>
            <w:tcW w:w="658" w:type="dxa"/>
          </w:tcPr>
          <w:p w14:paraId="66E99C4D" w14:textId="77777777" w:rsidR="008761EB" w:rsidRDefault="00000000">
            <w:r>
              <w:rPr>
                <w:sz w:val="11"/>
              </w:rPr>
              <w:t>UC-016..019</w:t>
            </w:r>
          </w:p>
        </w:tc>
        <w:tc>
          <w:tcPr>
            <w:tcW w:w="2278" w:type="dxa"/>
          </w:tcPr>
          <w:p w14:paraId="2B1E2DB6" w14:textId="77777777" w:rsidR="008761EB" w:rsidRDefault="00000000">
            <w:r>
              <w:rPr>
                <w:sz w:val="11"/>
              </w:rPr>
              <w:t>PATCH /api/v1/admin/products/{id}/status</w:t>
            </w:r>
          </w:p>
        </w:tc>
        <w:tc>
          <w:tcPr>
            <w:tcW w:w="591" w:type="dxa"/>
          </w:tcPr>
          <w:p w14:paraId="3FCC5CA2" w14:textId="77777777" w:rsidR="008761EB" w:rsidRDefault="00000000">
            <w:r>
              <w:rPr>
                <w:sz w:val="11"/>
              </w:rPr>
              <w:t>UI-015</w:t>
            </w:r>
          </w:p>
        </w:tc>
        <w:tc>
          <w:tcPr>
            <w:tcW w:w="1384" w:type="dxa"/>
          </w:tcPr>
          <w:p w14:paraId="1E0A9190" w14:textId="77777777" w:rsidR="008761EB" w:rsidRDefault="00000000">
            <w:r>
              <w:rPr>
                <w:sz w:val="11"/>
              </w:rPr>
              <w:t>Deactivate/activate product</w:t>
            </w:r>
          </w:p>
        </w:tc>
        <w:tc>
          <w:tcPr>
            <w:tcW w:w="574" w:type="dxa"/>
          </w:tcPr>
          <w:p w14:paraId="167F0B92" w14:textId="77777777" w:rsidR="008761EB" w:rsidRDefault="00000000">
            <w:r>
              <w:rPr>
                <w:sz w:val="11"/>
              </w:rPr>
              <w:t>P0</w:t>
            </w:r>
          </w:p>
        </w:tc>
        <w:tc>
          <w:tcPr>
            <w:tcW w:w="716" w:type="dxa"/>
          </w:tcPr>
          <w:p w14:paraId="22EB93BE" w14:textId="77777777" w:rsidR="008761EB" w:rsidRDefault="00000000">
            <w:r>
              <w:rPr>
                <w:sz w:val="11"/>
              </w:rPr>
              <w:t>Functional</w:t>
            </w:r>
          </w:p>
        </w:tc>
        <w:tc>
          <w:tcPr>
            <w:tcW w:w="1746" w:type="dxa"/>
          </w:tcPr>
          <w:p w14:paraId="428FA03D" w14:textId="77777777" w:rsidR="008761EB" w:rsidRDefault="00000000">
            <w:r>
              <w:rPr>
                <w:sz w:val="11"/>
              </w:rPr>
              <w:t>Status updated; customer visibility follows contract</w:t>
            </w:r>
          </w:p>
        </w:tc>
        <w:tc>
          <w:tcPr>
            <w:tcW w:w="652" w:type="dxa"/>
          </w:tcPr>
          <w:p w14:paraId="1B031130" w14:textId="77777777" w:rsidR="008761EB" w:rsidRDefault="00000000">
            <w:r>
              <w:rPr>
                <w:sz w:val="11"/>
              </w:rPr>
              <w:t>Not Executed</w:t>
            </w:r>
          </w:p>
        </w:tc>
      </w:tr>
      <w:tr w:rsidR="008761EB" w14:paraId="254B1D36" w14:textId="77777777" w:rsidTr="001119F0">
        <w:trPr>
          <w:jc w:val="center"/>
        </w:trPr>
        <w:tc>
          <w:tcPr>
            <w:tcW w:w="468" w:type="dxa"/>
          </w:tcPr>
          <w:p w14:paraId="11645F93" w14:textId="77777777" w:rsidR="008761EB" w:rsidRDefault="00000000">
            <w:r>
              <w:rPr>
                <w:sz w:val="11"/>
              </w:rPr>
              <w:t>TC-085</w:t>
            </w:r>
          </w:p>
        </w:tc>
        <w:tc>
          <w:tcPr>
            <w:tcW w:w="859" w:type="dxa"/>
          </w:tcPr>
          <w:p w14:paraId="52B33EED" w14:textId="77777777" w:rsidR="008761EB" w:rsidRDefault="00000000">
            <w:r>
              <w:rPr>
                <w:sz w:val="11"/>
              </w:rPr>
              <w:t>FR-PROD-04</w:t>
            </w:r>
          </w:p>
        </w:tc>
        <w:tc>
          <w:tcPr>
            <w:tcW w:w="658" w:type="dxa"/>
          </w:tcPr>
          <w:p w14:paraId="4181F09A" w14:textId="77777777" w:rsidR="008761EB" w:rsidRDefault="00000000">
            <w:r>
              <w:rPr>
                <w:sz w:val="11"/>
              </w:rPr>
              <w:t>US-017..020</w:t>
            </w:r>
          </w:p>
        </w:tc>
        <w:tc>
          <w:tcPr>
            <w:tcW w:w="658" w:type="dxa"/>
          </w:tcPr>
          <w:p w14:paraId="30F80A01" w14:textId="77777777" w:rsidR="008761EB" w:rsidRDefault="00000000">
            <w:r>
              <w:rPr>
                <w:sz w:val="11"/>
              </w:rPr>
              <w:t>UC-016..019</w:t>
            </w:r>
          </w:p>
        </w:tc>
        <w:tc>
          <w:tcPr>
            <w:tcW w:w="2278" w:type="dxa"/>
          </w:tcPr>
          <w:p w14:paraId="36A49BD6" w14:textId="77777777" w:rsidR="008761EB" w:rsidRDefault="00000000">
            <w:r>
              <w:rPr>
                <w:sz w:val="11"/>
              </w:rPr>
              <w:t>POST/DELETE /api/v1/admin/products/{id}/images...</w:t>
            </w:r>
          </w:p>
        </w:tc>
        <w:tc>
          <w:tcPr>
            <w:tcW w:w="591" w:type="dxa"/>
          </w:tcPr>
          <w:p w14:paraId="63FB218E" w14:textId="77777777" w:rsidR="008761EB" w:rsidRDefault="00000000">
            <w:r>
              <w:rPr>
                <w:sz w:val="11"/>
              </w:rPr>
              <w:t>UI-015</w:t>
            </w:r>
          </w:p>
        </w:tc>
        <w:tc>
          <w:tcPr>
            <w:tcW w:w="1384" w:type="dxa"/>
          </w:tcPr>
          <w:p w14:paraId="344322FF" w14:textId="77777777" w:rsidR="008761EB" w:rsidRDefault="00000000">
            <w:r>
              <w:rPr>
                <w:sz w:val="11"/>
              </w:rPr>
              <w:t>Manage product image</w:t>
            </w:r>
          </w:p>
        </w:tc>
        <w:tc>
          <w:tcPr>
            <w:tcW w:w="574" w:type="dxa"/>
          </w:tcPr>
          <w:p w14:paraId="0EA26562" w14:textId="77777777" w:rsidR="008761EB" w:rsidRDefault="00000000">
            <w:r>
              <w:rPr>
                <w:sz w:val="11"/>
              </w:rPr>
              <w:t>P1</w:t>
            </w:r>
          </w:p>
        </w:tc>
        <w:tc>
          <w:tcPr>
            <w:tcW w:w="716" w:type="dxa"/>
          </w:tcPr>
          <w:p w14:paraId="071824CA" w14:textId="77777777" w:rsidR="008761EB" w:rsidRDefault="00000000">
            <w:r>
              <w:rPr>
                <w:sz w:val="11"/>
              </w:rPr>
              <w:t>Functional</w:t>
            </w:r>
          </w:p>
        </w:tc>
        <w:tc>
          <w:tcPr>
            <w:tcW w:w="1746" w:type="dxa"/>
          </w:tcPr>
          <w:p w14:paraId="44481819" w14:textId="77777777" w:rsidR="008761EB" w:rsidRDefault="00000000">
            <w:r>
              <w:rPr>
                <w:sz w:val="11"/>
              </w:rPr>
              <w:t>Image association updated</w:t>
            </w:r>
          </w:p>
        </w:tc>
        <w:tc>
          <w:tcPr>
            <w:tcW w:w="652" w:type="dxa"/>
          </w:tcPr>
          <w:p w14:paraId="1CD15233" w14:textId="77777777" w:rsidR="008761EB" w:rsidRDefault="00000000">
            <w:r>
              <w:rPr>
                <w:sz w:val="11"/>
              </w:rPr>
              <w:t>Not Executed</w:t>
            </w:r>
          </w:p>
        </w:tc>
      </w:tr>
      <w:tr w:rsidR="008761EB" w14:paraId="5FF1D8FF" w14:textId="77777777" w:rsidTr="001119F0">
        <w:trPr>
          <w:jc w:val="center"/>
        </w:trPr>
        <w:tc>
          <w:tcPr>
            <w:tcW w:w="468" w:type="dxa"/>
          </w:tcPr>
          <w:p w14:paraId="4DAC5A50" w14:textId="77777777" w:rsidR="008761EB" w:rsidRDefault="00000000">
            <w:r>
              <w:rPr>
                <w:sz w:val="11"/>
              </w:rPr>
              <w:t>TC-086</w:t>
            </w:r>
          </w:p>
        </w:tc>
        <w:tc>
          <w:tcPr>
            <w:tcW w:w="859" w:type="dxa"/>
          </w:tcPr>
          <w:p w14:paraId="681183A8" w14:textId="77777777" w:rsidR="008761EB" w:rsidRDefault="00000000">
            <w:r>
              <w:rPr>
                <w:sz w:val="11"/>
              </w:rPr>
              <w:t>FR-CAT-04..08</w:t>
            </w:r>
          </w:p>
        </w:tc>
        <w:tc>
          <w:tcPr>
            <w:tcW w:w="658" w:type="dxa"/>
          </w:tcPr>
          <w:p w14:paraId="02F4A0A6" w14:textId="77777777" w:rsidR="008761EB" w:rsidRDefault="00000000">
            <w:r>
              <w:rPr>
                <w:sz w:val="11"/>
              </w:rPr>
              <w:t>US-017..020</w:t>
            </w:r>
          </w:p>
        </w:tc>
        <w:tc>
          <w:tcPr>
            <w:tcW w:w="658" w:type="dxa"/>
          </w:tcPr>
          <w:p w14:paraId="7DC3A0E5" w14:textId="77777777" w:rsidR="008761EB" w:rsidRDefault="00000000">
            <w:r>
              <w:rPr>
                <w:sz w:val="11"/>
              </w:rPr>
              <w:t>UC-016..019</w:t>
            </w:r>
          </w:p>
        </w:tc>
        <w:tc>
          <w:tcPr>
            <w:tcW w:w="2278" w:type="dxa"/>
          </w:tcPr>
          <w:p w14:paraId="550071EB" w14:textId="77777777" w:rsidR="008761EB" w:rsidRDefault="00000000">
            <w:r>
              <w:rPr>
                <w:sz w:val="11"/>
              </w:rPr>
              <w:t>POST/PUT/PATCH /api/v1/admin/categories...</w:t>
            </w:r>
          </w:p>
        </w:tc>
        <w:tc>
          <w:tcPr>
            <w:tcW w:w="591" w:type="dxa"/>
          </w:tcPr>
          <w:p w14:paraId="0D1F378A" w14:textId="77777777" w:rsidR="008761EB" w:rsidRDefault="00000000">
            <w:r>
              <w:rPr>
                <w:sz w:val="11"/>
              </w:rPr>
              <w:t>UI-016</w:t>
            </w:r>
          </w:p>
        </w:tc>
        <w:tc>
          <w:tcPr>
            <w:tcW w:w="1384" w:type="dxa"/>
          </w:tcPr>
          <w:p w14:paraId="01A26395" w14:textId="77777777" w:rsidR="008761EB" w:rsidRDefault="00000000">
            <w:r>
              <w:rPr>
                <w:sz w:val="11"/>
              </w:rPr>
              <w:t>Manage category</w:t>
            </w:r>
          </w:p>
        </w:tc>
        <w:tc>
          <w:tcPr>
            <w:tcW w:w="574" w:type="dxa"/>
          </w:tcPr>
          <w:p w14:paraId="4DD2F251" w14:textId="77777777" w:rsidR="008761EB" w:rsidRDefault="00000000">
            <w:r>
              <w:rPr>
                <w:sz w:val="11"/>
              </w:rPr>
              <w:t>P1</w:t>
            </w:r>
          </w:p>
        </w:tc>
        <w:tc>
          <w:tcPr>
            <w:tcW w:w="716" w:type="dxa"/>
          </w:tcPr>
          <w:p w14:paraId="30A6E731" w14:textId="77777777" w:rsidR="008761EB" w:rsidRDefault="00000000">
            <w:r>
              <w:rPr>
                <w:sz w:val="11"/>
              </w:rPr>
              <w:t>Functional</w:t>
            </w:r>
          </w:p>
        </w:tc>
        <w:tc>
          <w:tcPr>
            <w:tcW w:w="1746" w:type="dxa"/>
          </w:tcPr>
          <w:p w14:paraId="0E0018F9" w14:textId="77777777" w:rsidR="008761EB" w:rsidRDefault="00000000">
            <w:r>
              <w:rPr>
                <w:sz w:val="11"/>
              </w:rPr>
              <w:t>Category changed consistently</w:t>
            </w:r>
          </w:p>
        </w:tc>
        <w:tc>
          <w:tcPr>
            <w:tcW w:w="652" w:type="dxa"/>
          </w:tcPr>
          <w:p w14:paraId="34CAB797" w14:textId="77777777" w:rsidR="008761EB" w:rsidRDefault="00000000">
            <w:r>
              <w:rPr>
                <w:sz w:val="11"/>
              </w:rPr>
              <w:t>Not Executed</w:t>
            </w:r>
          </w:p>
        </w:tc>
      </w:tr>
      <w:tr w:rsidR="008761EB" w14:paraId="45752B72" w14:textId="77777777" w:rsidTr="001119F0">
        <w:trPr>
          <w:jc w:val="center"/>
        </w:trPr>
        <w:tc>
          <w:tcPr>
            <w:tcW w:w="468" w:type="dxa"/>
          </w:tcPr>
          <w:p w14:paraId="5C1E90DE" w14:textId="77777777" w:rsidR="008761EB" w:rsidRDefault="00000000">
            <w:r>
              <w:rPr>
                <w:sz w:val="11"/>
              </w:rPr>
              <w:t>TC-087</w:t>
            </w:r>
          </w:p>
        </w:tc>
        <w:tc>
          <w:tcPr>
            <w:tcW w:w="859" w:type="dxa"/>
          </w:tcPr>
          <w:p w14:paraId="1BA87383" w14:textId="77777777" w:rsidR="008761EB" w:rsidRDefault="00000000">
            <w:r>
              <w:rPr>
                <w:sz w:val="11"/>
              </w:rPr>
              <w:t>FR-INV-01..04</w:t>
            </w:r>
          </w:p>
        </w:tc>
        <w:tc>
          <w:tcPr>
            <w:tcW w:w="658" w:type="dxa"/>
          </w:tcPr>
          <w:p w14:paraId="28641A6B" w14:textId="77777777" w:rsidR="008761EB" w:rsidRDefault="00000000">
            <w:r>
              <w:rPr>
                <w:sz w:val="11"/>
              </w:rPr>
              <w:t>US-017..020</w:t>
            </w:r>
          </w:p>
        </w:tc>
        <w:tc>
          <w:tcPr>
            <w:tcW w:w="658" w:type="dxa"/>
          </w:tcPr>
          <w:p w14:paraId="23564CB2" w14:textId="77777777" w:rsidR="008761EB" w:rsidRDefault="00000000">
            <w:r>
              <w:rPr>
                <w:sz w:val="11"/>
              </w:rPr>
              <w:t>UC-016..019</w:t>
            </w:r>
          </w:p>
        </w:tc>
        <w:tc>
          <w:tcPr>
            <w:tcW w:w="2278" w:type="dxa"/>
          </w:tcPr>
          <w:p w14:paraId="40C909A1" w14:textId="77777777" w:rsidR="008761EB" w:rsidRDefault="00000000">
            <w:r>
              <w:rPr>
                <w:sz w:val="11"/>
              </w:rPr>
              <w:t>GET/PATCH /api/v1/admin/inventory...</w:t>
            </w:r>
          </w:p>
        </w:tc>
        <w:tc>
          <w:tcPr>
            <w:tcW w:w="591" w:type="dxa"/>
          </w:tcPr>
          <w:p w14:paraId="7B832B78" w14:textId="77777777" w:rsidR="008761EB" w:rsidRDefault="00000000">
            <w:r>
              <w:rPr>
                <w:sz w:val="11"/>
              </w:rPr>
              <w:t>UI-017</w:t>
            </w:r>
          </w:p>
        </w:tc>
        <w:tc>
          <w:tcPr>
            <w:tcW w:w="1384" w:type="dxa"/>
          </w:tcPr>
          <w:p w14:paraId="72278D75" w14:textId="77777777" w:rsidR="008761EB" w:rsidRDefault="00000000">
            <w:r>
              <w:rPr>
                <w:sz w:val="11"/>
              </w:rPr>
              <w:t>Manage inventory</w:t>
            </w:r>
          </w:p>
        </w:tc>
        <w:tc>
          <w:tcPr>
            <w:tcW w:w="574" w:type="dxa"/>
          </w:tcPr>
          <w:p w14:paraId="726AACE0" w14:textId="77777777" w:rsidR="008761EB" w:rsidRDefault="00000000">
            <w:r>
              <w:rPr>
                <w:sz w:val="11"/>
              </w:rPr>
              <w:t>P0</w:t>
            </w:r>
          </w:p>
        </w:tc>
        <w:tc>
          <w:tcPr>
            <w:tcW w:w="716" w:type="dxa"/>
          </w:tcPr>
          <w:p w14:paraId="0176F275" w14:textId="77777777" w:rsidR="008761EB" w:rsidRDefault="00000000">
            <w:r>
              <w:rPr>
                <w:sz w:val="11"/>
              </w:rPr>
              <w:t>Functional</w:t>
            </w:r>
          </w:p>
        </w:tc>
        <w:tc>
          <w:tcPr>
            <w:tcW w:w="1746" w:type="dxa"/>
          </w:tcPr>
          <w:p w14:paraId="4B402754" w14:textId="77777777" w:rsidR="008761EB" w:rsidRDefault="00000000">
            <w:r>
              <w:rPr>
                <w:sz w:val="11"/>
              </w:rPr>
              <w:t>Inventory consistent</w:t>
            </w:r>
          </w:p>
        </w:tc>
        <w:tc>
          <w:tcPr>
            <w:tcW w:w="652" w:type="dxa"/>
          </w:tcPr>
          <w:p w14:paraId="77319D87" w14:textId="77777777" w:rsidR="008761EB" w:rsidRDefault="00000000">
            <w:r>
              <w:rPr>
                <w:sz w:val="11"/>
              </w:rPr>
              <w:t>Not Executed</w:t>
            </w:r>
          </w:p>
        </w:tc>
      </w:tr>
      <w:tr w:rsidR="008761EB" w14:paraId="0EAB9506" w14:textId="77777777" w:rsidTr="001119F0">
        <w:trPr>
          <w:jc w:val="center"/>
        </w:trPr>
        <w:tc>
          <w:tcPr>
            <w:tcW w:w="468" w:type="dxa"/>
          </w:tcPr>
          <w:p w14:paraId="3B10815E" w14:textId="77777777" w:rsidR="008761EB" w:rsidRDefault="00000000">
            <w:r>
              <w:rPr>
                <w:sz w:val="11"/>
              </w:rPr>
              <w:t>TC-088</w:t>
            </w:r>
          </w:p>
        </w:tc>
        <w:tc>
          <w:tcPr>
            <w:tcW w:w="859" w:type="dxa"/>
          </w:tcPr>
          <w:p w14:paraId="033FBB89" w14:textId="77777777" w:rsidR="008761EB" w:rsidRDefault="00000000">
            <w:r>
              <w:rPr>
                <w:sz w:val="11"/>
              </w:rPr>
              <w:t>FR-ORD-05..08</w:t>
            </w:r>
          </w:p>
        </w:tc>
        <w:tc>
          <w:tcPr>
            <w:tcW w:w="658" w:type="dxa"/>
          </w:tcPr>
          <w:p w14:paraId="3F0A15B7" w14:textId="77777777" w:rsidR="008761EB" w:rsidRDefault="00000000">
            <w:r>
              <w:rPr>
                <w:sz w:val="11"/>
              </w:rPr>
              <w:t>US-017..020</w:t>
            </w:r>
          </w:p>
        </w:tc>
        <w:tc>
          <w:tcPr>
            <w:tcW w:w="658" w:type="dxa"/>
          </w:tcPr>
          <w:p w14:paraId="00EFE800" w14:textId="77777777" w:rsidR="008761EB" w:rsidRDefault="00000000">
            <w:r>
              <w:rPr>
                <w:sz w:val="11"/>
              </w:rPr>
              <w:t>UC-016..019</w:t>
            </w:r>
          </w:p>
        </w:tc>
        <w:tc>
          <w:tcPr>
            <w:tcW w:w="2278" w:type="dxa"/>
          </w:tcPr>
          <w:p w14:paraId="0EA3FC4E" w14:textId="77777777" w:rsidR="008761EB" w:rsidRDefault="00000000">
            <w:r>
              <w:rPr>
                <w:sz w:val="11"/>
              </w:rPr>
              <w:t>GET/PATCH /api/v1/admin/orders...</w:t>
            </w:r>
          </w:p>
        </w:tc>
        <w:tc>
          <w:tcPr>
            <w:tcW w:w="591" w:type="dxa"/>
          </w:tcPr>
          <w:p w14:paraId="4412E792" w14:textId="77777777" w:rsidR="008761EB" w:rsidRDefault="00000000">
            <w:r>
              <w:rPr>
                <w:sz w:val="11"/>
              </w:rPr>
              <w:t>UI-018, UI-019</w:t>
            </w:r>
          </w:p>
        </w:tc>
        <w:tc>
          <w:tcPr>
            <w:tcW w:w="1384" w:type="dxa"/>
          </w:tcPr>
          <w:p w14:paraId="244AA9F7" w14:textId="77777777" w:rsidR="008761EB" w:rsidRDefault="00000000">
            <w:r>
              <w:rPr>
                <w:sz w:val="11"/>
              </w:rPr>
              <w:t>Manage order</w:t>
            </w:r>
          </w:p>
        </w:tc>
        <w:tc>
          <w:tcPr>
            <w:tcW w:w="574" w:type="dxa"/>
          </w:tcPr>
          <w:p w14:paraId="5F672353" w14:textId="77777777" w:rsidR="008761EB" w:rsidRDefault="00000000">
            <w:r>
              <w:rPr>
                <w:sz w:val="11"/>
              </w:rPr>
              <w:t>P0</w:t>
            </w:r>
          </w:p>
        </w:tc>
        <w:tc>
          <w:tcPr>
            <w:tcW w:w="716" w:type="dxa"/>
          </w:tcPr>
          <w:p w14:paraId="12C302A5" w14:textId="77777777" w:rsidR="008761EB" w:rsidRDefault="00000000">
            <w:r>
              <w:rPr>
                <w:sz w:val="11"/>
              </w:rPr>
              <w:t>Functional</w:t>
            </w:r>
          </w:p>
        </w:tc>
        <w:tc>
          <w:tcPr>
            <w:tcW w:w="1746" w:type="dxa"/>
          </w:tcPr>
          <w:p w14:paraId="5E491F19" w14:textId="77777777" w:rsidR="008761EB" w:rsidRDefault="00000000">
            <w:r>
              <w:rPr>
                <w:sz w:val="11"/>
              </w:rPr>
              <w:t>Only valid transitions accepted</w:t>
            </w:r>
          </w:p>
        </w:tc>
        <w:tc>
          <w:tcPr>
            <w:tcW w:w="652" w:type="dxa"/>
          </w:tcPr>
          <w:p w14:paraId="363AF3E6" w14:textId="77777777" w:rsidR="008761EB" w:rsidRDefault="00000000">
            <w:r>
              <w:rPr>
                <w:sz w:val="11"/>
              </w:rPr>
              <w:t>Not Executed</w:t>
            </w:r>
          </w:p>
        </w:tc>
      </w:tr>
      <w:tr w:rsidR="008761EB" w14:paraId="3EC5E2EA" w14:textId="77777777" w:rsidTr="001119F0">
        <w:trPr>
          <w:jc w:val="center"/>
        </w:trPr>
        <w:tc>
          <w:tcPr>
            <w:tcW w:w="468" w:type="dxa"/>
          </w:tcPr>
          <w:p w14:paraId="6780D22E" w14:textId="77777777" w:rsidR="008761EB" w:rsidRDefault="00000000">
            <w:r>
              <w:rPr>
                <w:sz w:val="11"/>
              </w:rPr>
              <w:t>TC-089</w:t>
            </w:r>
          </w:p>
        </w:tc>
        <w:tc>
          <w:tcPr>
            <w:tcW w:w="859" w:type="dxa"/>
          </w:tcPr>
          <w:p w14:paraId="540C2818" w14:textId="77777777" w:rsidR="008761EB" w:rsidRDefault="00000000">
            <w:r>
              <w:rPr>
                <w:sz w:val="11"/>
              </w:rPr>
              <w:t>FR-CUST-05..10</w:t>
            </w:r>
          </w:p>
        </w:tc>
        <w:tc>
          <w:tcPr>
            <w:tcW w:w="658" w:type="dxa"/>
          </w:tcPr>
          <w:p w14:paraId="716B0472" w14:textId="77777777" w:rsidR="008761EB" w:rsidRDefault="00000000">
            <w:r>
              <w:rPr>
                <w:sz w:val="11"/>
              </w:rPr>
              <w:t>US-017..020</w:t>
            </w:r>
          </w:p>
        </w:tc>
        <w:tc>
          <w:tcPr>
            <w:tcW w:w="658" w:type="dxa"/>
          </w:tcPr>
          <w:p w14:paraId="3196808D" w14:textId="77777777" w:rsidR="008761EB" w:rsidRDefault="00000000">
            <w:r>
              <w:rPr>
                <w:sz w:val="11"/>
              </w:rPr>
              <w:t>UC-016..019</w:t>
            </w:r>
          </w:p>
        </w:tc>
        <w:tc>
          <w:tcPr>
            <w:tcW w:w="2278" w:type="dxa"/>
          </w:tcPr>
          <w:p w14:paraId="75CE73DE" w14:textId="77777777" w:rsidR="008761EB" w:rsidRDefault="00000000">
            <w:r>
              <w:rPr>
                <w:sz w:val="11"/>
              </w:rPr>
              <w:t>GET/PATCH /api/v1/admin/custom-requests...</w:t>
            </w:r>
          </w:p>
        </w:tc>
        <w:tc>
          <w:tcPr>
            <w:tcW w:w="591" w:type="dxa"/>
          </w:tcPr>
          <w:p w14:paraId="0C3FF2E7" w14:textId="77777777" w:rsidR="008761EB" w:rsidRDefault="00000000">
            <w:r>
              <w:rPr>
                <w:sz w:val="11"/>
              </w:rPr>
              <w:t>UI-020, UI-021</w:t>
            </w:r>
          </w:p>
        </w:tc>
        <w:tc>
          <w:tcPr>
            <w:tcW w:w="1384" w:type="dxa"/>
          </w:tcPr>
          <w:p w14:paraId="0C564716" w14:textId="77777777" w:rsidR="008761EB" w:rsidRDefault="00000000">
            <w:r>
              <w:rPr>
                <w:sz w:val="11"/>
              </w:rPr>
              <w:t>Manage custom request</w:t>
            </w:r>
          </w:p>
        </w:tc>
        <w:tc>
          <w:tcPr>
            <w:tcW w:w="574" w:type="dxa"/>
          </w:tcPr>
          <w:p w14:paraId="64F1CF30" w14:textId="77777777" w:rsidR="008761EB" w:rsidRDefault="00000000">
            <w:r>
              <w:rPr>
                <w:sz w:val="11"/>
              </w:rPr>
              <w:t>P0</w:t>
            </w:r>
          </w:p>
        </w:tc>
        <w:tc>
          <w:tcPr>
            <w:tcW w:w="716" w:type="dxa"/>
          </w:tcPr>
          <w:p w14:paraId="2BA6471F" w14:textId="77777777" w:rsidR="008761EB" w:rsidRDefault="00000000">
            <w:r>
              <w:rPr>
                <w:sz w:val="11"/>
              </w:rPr>
              <w:t>Functional</w:t>
            </w:r>
          </w:p>
        </w:tc>
        <w:tc>
          <w:tcPr>
            <w:tcW w:w="1746" w:type="dxa"/>
          </w:tcPr>
          <w:p w14:paraId="25032C35" w14:textId="77777777" w:rsidR="008761EB" w:rsidRDefault="00000000">
            <w:r>
              <w:rPr>
                <w:sz w:val="11"/>
              </w:rPr>
              <w:t>Review rules enforced</w:t>
            </w:r>
          </w:p>
        </w:tc>
        <w:tc>
          <w:tcPr>
            <w:tcW w:w="652" w:type="dxa"/>
          </w:tcPr>
          <w:p w14:paraId="05C3ACB9" w14:textId="77777777" w:rsidR="008761EB" w:rsidRDefault="00000000">
            <w:r>
              <w:rPr>
                <w:sz w:val="11"/>
              </w:rPr>
              <w:t>Not Executed</w:t>
            </w:r>
          </w:p>
        </w:tc>
      </w:tr>
      <w:tr w:rsidR="008761EB" w14:paraId="36C002B9" w14:textId="77777777" w:rsidTr="001119F0">
        <w:trPr>
          <w:jc w:val="center"/>
        </w:trPr>
        <w:tc>
          <w:tcPr>
            <w:tcW w:w="468" w:type="dxa"/>
          </w:tcPr>
          <w:p w14:paraId="489EFD34" w14:textId="77777777" w:rsidR="008761EB" w:rsidRDefault="00000000">
            <w:r>
              <w:rPr>
                <w:sz w:val="11"/>
              </w:rPr>
              <w:t>TC-090</w:t>
            </w:r>
          </w:p>
        </w:tc>
        <w:tc>
          <w:tcPr>
            <w:tcW w:w="859" w:type="dxa"/>
          </w:tcPr>
          <w:p w14:paraId="166497B3" w14:textId="77777777" w:rsidR="008761EB" w:rsidRDefault="00000000">
            <w:r>
              <w:rPr>
                <w:sz w:val="11"/>
              </w:rPr>
              <w:t>FR-CUST-07..10</w:t>
            </w:r>
          </w:p>
        </w:tc>
        <w:tc>
          <w:tcPr>
            <w:tcW w:w="658" w:type="dxa"/>
          </w:tcPr>
          <w:p w14:paraId="2C1C5F68" w14:textId="77777777" w:rsidR="008761EB" w:rsidRDefault="00000000">
            <w:r>
              <w:rPr>
                <w:sz w:val="11"/>
              </w:rPr>
              <w:t>US-017..020</w:t>
            </w:r>
          </w:p>
        </w:tc>
        <w:tc>
          <w:tcPr>
            <w:tcW w:w="658" w:type="dxa"/>
          </w:tcPr>
          <w:p w14:paraId="5784E728" w14:textId="77777777" w:rsidR="008761EB" w:rsidRDefault="00000000">
            <w:r>
              <w:rPr>
                <w:sz w:val="11"/>
              </w:rPr>
              <w:t>UC-016..019</w:t>
            </w:r>
          </w:p>
        </w:tc>
        <w:tc>
          <w:tcPr>
            <w:tcW w:w="2278" w:type="dxa"/>
          </w:tcPr>
          <w:p w14:paraId="20A4C339" w14:textId="77777777" w:rsidR="008761EB" w:rsidRDefault="00000000">
            <w:r>
              <w:rPr>
                <w:sz w:val="11"/>
              </w:rPr>
              <w:t>POST /api/v1/admin/custom-requests/{id}/quotation; GET /api/v1/admin/quotations/{id}</w:t>
            </w:r>
          </w:p>
        </w:tc>
        <w:tc>
          <w:tcPr>
            <w:tcW w:w="591" w:type="dxa"/>
          </w:tcPr>
          <w:p w14:paraId="6BE22571" w14:textId="77777777" w:rsidR="008761EB" w:rsidRDefault="00000000">
            <w:r>
              <w:rPr>
                <w:sz w:val="11"/>
              </w:rPr>
              <w:t>UI-021</w:t>
            </w:r>
          </w:p>
        </w:tc>
        <w:tc>
          <w:tcPr>
            <w:tcW w:w="1384" w:type="dxa"/>
          </w:tcPr>
          <w:p w14:paraId="5DC341AE" w14:textId="77777777" w:rsidR="008761EB" w:rsidRDefault="00000000">
            <w:r>
              <w:rPr>
                <w:sz w:val="11"/>
              </w:rPr>
              <w:t>Manage quotation</w:t>
            </w:r>
          </w:p>
        </w:tc>
        <w:tc>
          <w:tcPr>
            <w:tcW w:w="574" w:type="dxa"/>
          </w:tcPr>
          <w:p w14:paraId="26BBA420" w14:textId="77777777" w:rsidR="008761EB" w:rsidRDefault="00000000">
            <w:r>
              <w:rPr>
                <w:sz w:val="11"/>
              </w:rPr>
              <w:t>P0</w:t>
            </w:r>
          </w:p>
        </w:tc>
        <w:tc>
          <w:tcPr>
            <w:tcW w:w="716" w:type="dxa"/>
          </w:tcPr>
          <w:p w14:paraId="07943965" w14:textId="77777777" w:rsidR="008761EB" w:rsidRDefault="00000000">
            <w:r>
              <w:rPr>
                <w:sz w:val="11"/>
              </w:rPr>
              <w:t>Functional</w:t>
            </w:r>
          </w:p>
        </w:tc>
        <w:tc>
          <w:tcPr>
            <w:tcW w:w="1746" w:type="dxa"/>
          </w:tcPr>
          <w:p w14:paraId="5C6A7C08" w14:textId="77777777" w:rsidR="008761EB" w:rsidRDefault="00000000">
            <w:r>
              <w:rPr>
                <w:sz w:val="11"/>
              </w:rPr>
              <w:t>Quotation rules enforced</w:t>
            </w:r>
          </w:p>
        </w:tc>
        <w:tc>
          <w:tcPr>
            <w:tcW w:w="652" w:type="dxa"/>
          </w:tcPr>
          <w:p w14:paraId="7C251C6A" w14:textId="77777777" w:rsidR="008761EB" w:rsidRDefault="00000000">
            <w:r>
              <w:rPr>
                <w:sz w:val="11"/>
              </w:rPr>
              <w:t>Not Executed</w:t>
            </w:r>
          </w:p>
        </w:tc>
      </w:tr>
      <w:tr w:rsidR="008761EB" w14:paraId="01E61A48" w14:textId="77777777" w:rsidTr="001119F0">
        <w:trPr>
          <w:jc w:val="center"/>
        </w:trPr>
        <w:tc>
          <w:tcPr>
            <w:tcW w:w="468" w:type="dxa"/>
          </w:tcPr>
          <w:p w14:paraId="7F35428D" w14:textId="77777777" w:rsidR="008761EB" w:rsidRDefault="00000000">
            <w:r>
              <w:rPr>
                <w:sz w:val="11"/>
              </w:rPr>
              <w:t>TC-091</w:t>
            </w:r>
          </w:p>
        </w:tc>
        <w:tc>
          <w:tcPr>
            <w:tcW w:w="859" w:type="dxa"/>
          </w:tcPr>
          <w:p w14:paraId="39472923" w14:textId="77777777" w:rsidR="008761EB" w:rsidRDefault="00000000">
            <w:r>
              <w:rPr>
                <w:sz w:val="11"/>
              </w:rPr>
              <w:t>FR-AUTH-08</w:t>
            </w:r>
          </w:p>
        </w:tc>
        <w:tc>
          <w:tcPr>
            <w:tcW w:w="658" w:type="dxa"/>
          </w:tcPr>
          <w:p w14:paraId="7A01FEC0" w14:textId="77777777" w:rsidR="008761EB" w:rsidRDefault="00000000">
            <w:r>
              <w:rPr>
                <w:sz w:val="11"/>
              </w:rPr>
              <w:t>US-017..020</w:t>
            </w:r>
          </w:p>
        </w:tc>
        <w:tc>
          <w:tcPr>
            <w:tcW w:w="658" w:type="dxa"/>
          </w:tcPr>
          <w:p w14:paraId="39970030" w14:textId="77777777" w:rsidR="008761EB" w:rsidRDefault="00000000">
            <w:r>
              <w:rPr>
                <w:sz w:val="11"/>
              </w:rPr>
              <w:t>UC-016..019</w:t>
            </w:r>
          </w:p>
        </w:tc>
        <w:tc>
          <w:tcPr>
            <w:tcW w:w="2278" w:type="dxa"/>
          </w:tcPr>
          <w:p w14:paraId="70EF15C4" w14:textId="77777777" w:rsidR="008761EB" w:rsidRDefault="00000000">
            <w:r>
              <w:rPr>
                <w:sz w:val="11"/>
              </w:rPr>
              <w:t>Any /api/v1/admin/*</w:t>
            </w:r>
          </w:p>
        </w:tc>
        <w:tc>
          <w:tcPr>
            <w:tcW w:w="591" w:type="dxa"/>
          </w:tcPr>
          <w:p w14:paraId="1F22E25D" w14:textId="77777777" w:rsidR="008761EB" w:rsidRDefault="00000000">
            <w:r>
              <w:rPr>
                <w:sz w:val="11"/>
              </w:rPr>
              <w:t>UI-014..UI-023</w:t>
            </w:r>
          </w:p>
        </w:tc>
        <w:tc>
          <w:tcPr>
            <w:tcW w:w="1384" w:type="dxa"/>
          </w:tcPr>
          <w:p w14:paraId="1852BB77" w14:textId="77777777" w:rsidR="008761EB" w:rsidRDefault="00000000">
            <w:r>
              <w:rPr>
                <w:sz w:val="11"/>
              </w:rPr>
              <w:t>Customer blocked from Admin functionality</w:t>
            </w:r>
          </w:p>
        </w:tc>
        <w:tc>
          <w:tcPr>
            <w:tcW w:w="574" w:type="dxa"/>
          </w:tcPr>
          <w:p w14:paraId="38EE881E" w14:textId="77777777" w:rsidR="008761EB" w:rsidRDefault="00000000">
            <w:r>
              <w:rPr>
                <w:sz w:val="11"/>
              </w:rPr>
              <w:t>P0</w:t>
            </w:r>
          </w:p>
        </w:tc>
        <w:tc>
          <w:tcPr>
            <w:tcW w:w="716" w:type="dxa"/>
          </w:tcPr>
          <w:p w14:paraId="31E8B01B" w14:textId="77777777" w:rsidR="008761EB" w:rsidRDefault="00000000">
            <w:r>
              <w:rPr>
                <w:sz w:val="11"/>
              </w:rPr>
              <w:t>Functional</w:t>
            </w:r>
          </w:p>
        </w:tc>
        <w:tc>
          <w:tcPr>
            <w:tcW w:w="1746" w:type="dxa"/>
          </w:tcPr>
          <w:p w14:paraId="46B8C10B" w14:textId="77777777" w:rsidR="008761EB" w:rsidRDefault="00000000">
            <w:r>
              <w:rPr>
                <w:sz w:val="11"/>
              </w:rPr>
              <w:t>403</w:t>
            </w:r>
          </w:p>
        </w:tc>
        <w:tc>
          <w:tcPr>
            <w:tcW w:w="652" w:type="dxa"/>
          </w:tcPr>
          <w:p w14:paraId="38D2968B" w14:textId="77777777" w:rsidR="008761EB" w:rsidRDefault="00000000">
            <w:r>
              <w:rPr>
                <w:sz w:val="11"/>
              </w:rPr>
              <w:t>Not Executed</w:t>
            </w:r>
          </w:p>
        </w:tc>
      </w:tr>
      <w:tr w:rsidR="008761EB" w14:paraId="4FA5C618" w14:textId="77777777" w:rsidTr="001119F0">
        <w:trPr>
          <w:jc w:val="center"/>
        </w:trPr>
        <w:tc>
          <w:tcPr>
            <w:tcW w:w="468" w:type="dxa"/>
          </w:tcPr>
          <w:p w14:paraId="738AF014" w14:textId="77777777" w:rsidR="008761EB" w:rsidRDefault="00000000">
            <w:r>
              <w:rPr>
                <w:sz w:val="11"/>
              </w:rPr>
              <w:t>TC-092</w:t>
            </w:r>
          </w:p>
        </w:tc>
        <w:tc>
          <w:tcPr>
            <w:tcW w:w="859" w:type="dxa"/>
          </w:tcPr>
          <w:p w14:paraId="34292AC0" w14:textId="77777777" w:rsidR="008761EB" w:rsidRDefault="00000000">
            <w:r>
              <w:rPr>
                <w:sz w:val="11"/>
              </w:rPr>
              <w:t>FR-CUST-04; FR-PROD-04</w:t>
            </w:r>
          </w:p>
        </w:tc>
        <w:tc>
          <w:tcPr>
            <w:tcW w:w="658" w:type="dxa"/>
          </w:tcPr>
          <w:p w14:paraId="2A59DF7E" w14:textId="77777777" w:rsidR="008761EB" w:rsidRDefault="00000000">
            <w:r>
              <w:rPr>
                <w:sz w:val="11"/>
              </w:rPr>
              <w:t>US-012, US-017</w:t>
            </w:r>
          </w:p>
        </w:tc>
        <w:tc>
          <w:tcPr>
            <w:tcW w:w="658" w:type="dxa"/>
          </w:tcPr>
          <w:p w14:paraId="54DFB326" w14:textId="77777777" w:rsidR="008761EB" w:rsidRDefault="00000000">
            <w:r>
              <w:rPr>
                <w:sz w:val="11"/>
              </w:rPr>
              <w:t>UC-012, UC-016</w:t>
            </w:r>
          </w:p>
        </w:tc>
        <w:tc>
          <w:tcPr>
            <w:tcW w:w="2278" w:type="dxa"/>
          </w:tcPr>
          <w:p w14:paraId="24E8927F" w14:textId="77777777" w:rsidR="008761EB" w:rsidRDefault="00000000">
            <w:r>
              <w:rPr>
                <w:sz w:val="11"/>
              </w:rPr>
              <w:t>Reference/product image upload endpoint</w:t>
            </w:r>
          </w:p>
        </w:tc>
        <w:tc>
          <w:tcPr>
            <w:tcW w:w="591" w:type="dxa"/>
          </w:tcPr>
          <w:p w14:paraId="0948D5E0" w14:textId="77777777" w:rsidR="008761EB" w:rsidRDefault="00000000">
            <w:r>
              <w:rPr>
                <w:sz w:val="11"/>
              </w:rPr>
              <w:t>UI-011, UI-015</w:t>
            </w:r>
          </w:p>
        </w:tc>
        <w:tc>
          <w:tcPr>
            <w:tcW w:w="1384" w:type="dxa"/>
          </w:tcPr>
          <w:p w14:paraId="4A41ADA5" w14:textId="77777777" w:rsidR="008761EB" w:rsidRDefault="00000000">
            <w:r>
              <w:rPr>
                <w:sz w:val="11"/>
              </w:rPr>
              <w:t>Valid file upload</w:t>
            </w:r>
          </w:p>
        </w:tc>
        <w:tc>
          <w:tcPr>
            <w:tcW w:w="574" w:type="dxa"/>
          </w:tcPr>
          <w:p w14:paraId="54AF606B" w14:textId="77777777" w:rsidR="008761EB" w:rsidRDefault="00000000">
            <w:r>
              <w:rPr>
                <w:sz w:val="11"/>
              </w:rPr>
              <w:t>P1</w:t>
            </w:r>
          </w:p>
        </w:tc>
        <w:tc>
          <w:tcPr>
            <w:tcW w:w="716" w:type="dxa"/>
          </w:tcPr>
          <w:p w14:paraId="6712BBAA" w14:textId="77777777" w:rsidR="008761EB" w:rsidRDefault="00000000">
            <w:r>
              <w:rPr>
                <w:sz w:val="11"/>
              </w:rPr>
              <w:t>Validation</w:t>
            </w:r>
          </w:p>
        </w:tc>
        <w:tc>
          <w:tcPr>
            <w:tcW w:w="1746" w:type="dxa"/>
          </w:tcPr>
          <w:p w14:paraId="54B65DF2" w14:textId="77777777" w:rsidR="008761EB" w:rsidRDefault="00000000">
            <w:r>
              <w:rPr>
                <w:sz w:val="11"/>
              </w:rPr>
              <w:t>Accepted; metadata returned</w:t>
            </w:r>
          </w:p>
        </w:tc>
        <w:tc>
          <w:tcPr>
            <w:tcW w:w="652" w:type="dxa"/>
          </w:tcPr>
          <w:p w14:paraId="733EEA0C" w14:textId="77777777" w:rsidR="008761EB" w:rsidRDefault="00000000">
            <w:r>
              <w:rPr>
                <w:sz w:val="11"/>
              </w:rPr>
              <w:t>Not Executed</w:t>
            </w:r>
          </w:p>
        </w:tc>
      </w:tr>
      <w:tr w:rsidR="008761EB" w14:paraId="05F5418A" w14:textId="77777777" w:rsidTr="001119F0">
        <w:trPr>
          <w:jc w:val="center"/>
        </w:trPr>
        <w:tc>
          <w:tcPr>
            <w:tcW w:w="468" w:type="dxa"/>
          </w:tcPr>
          <w:p w14:paraId="25AD6AC0" w14:textId="77777777" w:rsidR="008761EB" w:rsidRDefault="00000000">
            <w:r>
              <w:rPr>
                <w:sz w:val="11"/>
              </w:rPr>
              <w:t>TC-093</w:t>
            </w:r>
          </w:p>
        </w:tc>
        <w:tc>
          <w:tcPr>
            <w:tcW w:w="859" w:type="dxa"/>
          </w:tcPr>
          <w:p w14:paraId="08E50E09" w14:textId="77777777" w:rsidR="008761EB" w:rsidRDefault="00000000">
            <w:r>
              <w:rPr>
                <w:sz w:val="11"/>
              </w:rPr>
              <w:t>BR-14</w:t>
            </w:r>
          </w:p>
        </w:tc>
        <w:tc>
          <w:tcPr>
            <w:tcW w:w="658" w:type="dxa"/>
          </w:tcPr>
          <w:p w14:paraId="56583148" w14:textId="77777777" w:rsidR="008761EB" w:rsidRDefault="00000000">
            <w:r>
              <w:rPr>
                <w:sz w:val="11"/>
              </w:rPr>
              <w:t>US-012, US-017</w:t>
            </w:r>
          </w:p>
        </w:tc>
        <w:tc>
          <w:tcPr>
            <w:tcW w:w="658" w:type="dxa"/>
          </w:tcPr>
          <w:p w14:paraId="106771F9" w14:textId="77777777" w:rsidR="008761EB" w:rsidRDefault="00000000">
            <w:r>
              <w:rPr>
                <w:sz w:val="11"/>
              </w:rPr>
              <w:t>UC-012, UC-016</w:t>
            </w:r>
          </w:p>
        </w:tc>
        <w:tc>
          <w:tcPr>
            <w:tcW w:w="2278" w:type="dxa"/>
          </w:tcPr>
          <w:p w14:paraId="6B8C16A0" w14:textId="77777777" w:rsidR="008761EB" w:rsidRDefault="00000000">
            <w:r>
              <w:rPr>
                <w:sz w:val="11"/>
              </w:rPr>
              <w:t>Reference/product image upload endpoint</w:t>
            </w:r>
          </w:p>
        </w:tc>
        <w:tc>
          <w:tcPr>
            <w:tcW w:w="591" w:type="dxa"/>
          </w:tcPr>
          <w:p w14:paraId="784CE8AA" w14:textId="77777777" w:rsidR="008761EB" w:rsidRDefault="00000000">
            <w:r>
              <w:rPr>
                <w:sz w:val="11"/>
              </w:rPr>
              <w:t>UI-011, UI-015</w:t>
            </w:r>
          </w:p>
        </w:tc>
        <w:tc>
          <w:tcPr>
            <w:tcW w:w="1384" w:type="dxa"/>
          </w:tcPr>
          <w:p w14:paraId="3986BB5E" w14:textId="77777777" w:rsidR="008761EB" w:rsidRDefault="00000000">
            <w:r>
              <w:rPr>
                <w:sz w:val="11"/>
              </w:rPr>
              <w:t>Unsupported file type</w:t>
            </w:r>
          </w:p>
        </w:tc>
        <w:tc>
          <w:tcPr>
            <w:tcW w:w="574" w:type="dxa"/>
          </w:tcPr>
          <w:p w14:paraId="00CED780" w14:textId="77777777" w:rsidR="008761EB" w:rsidRDefault="00000000">
            <w:r>
              <w:rPr>
                <w:sz w:val="11"/>
              </w:rPr>
              <w:t>P1</w:t>
            </w:r>
          </w:p>
        </w:tc>
        <w:tc>
          <w:tcPr>
            <w:tcW w:w="716" w:type="dxa"/>
          </w:tcPr>
          <w:p w14:paraId="1A2DEE84" w14:textId="77777777" w:rsidR="008761EB" w:rsidRDefault="00000000">
            <w:r>
              <w:rPr>
                <w:sz w:val="11"/>
              </w:rPr>
              <w:t>Validation</w:t>
            </w:r>
          </w:p>
        </w:tc>
        <w:tc>
          <w:tcPr>
            <w:tcW w:w="1746" w:type="dxa"/>
          </w:tcPr>
          <w:p w14:paraId="6F240D73" w14:textId="77777777" w:rsidR="008761EB" w:rsidRDefault="00000000">
            <w:r>
              <w:rPr>
                <w:sz w:val="11"/>
              </w:rPr>
              <w:t>400</w:t>
            </w:r>
          </w:p>
        </w:tc>
        <w:tc>
          <w:tcPr>
            <w:tcW w:w="652" w:type="dxa"/>
          </w:tcPr>
          <w:p w14:paraId="5524F5C4" w14:textId="77777777" w:rsidR="008761EB" w:rsidRDefault="00000000">
            <w:r>
              <w:rPr>
                <w:sz w:val="11"/>
              </w:rPr>
              <w:t>Not Executed</w:t>
            </w:r>
          </w:p>
        </w:tc>
      </w:tr>
      <w:tr w:rsidR="008761EB" w14:paraId="09B25D3F" w14:textId="77777777" w:rsidTr="001119F0">
        <w:trPr>
          <w:jc w:val="center"/>
        </w:trPr>
        <w:tc>
          <w:tcPr>
            <w:tcW w:w="468" w:type="dxa"/>
          </w:tcPr>
          <w:p w14:paraId="2CDFFCBD" w14:textId="77777777" w:rsidR="008761EB" w:rsidRDefault="00000000">
            <w:r>
              <w:rPr>
                <w:sz w:val="11"/>
              </w:rPr>
              <w:t>TC-094</w:t>
            </w:r>
          </w:p>
        </w:tc>
        <w:tc>
          <w:tcPr>
            <w:tcW w:w="859" w:type="dxa"/>
          </w:tcPr>
          <w:p w14:paraId="27EF9B94" w14:textId="77777777" w:rsidR="008761EB" w:rsidRDefault="00000000">
            <w:r>
              <w:rPr>
                <w:sz w:val="11"/>
              </w:rPr>
              <w:t>BR-14</w:t>
            </w:r>
          </w:p>
        </w:tc>
        <w:tc>
          <w:tcPr>
            <w:tcW w:w="658" w:type="dxa"/>
          </w:tcPr>
          <w:p w14:paraId="2E304A18" w14:textId="77777777" w:rsidR="008761EB" w:rsidRDefault="00000000">
            <w:r>
              <w:rPr>
                <w:sz w:val="11"/>
              </w:rPr>
              <w:t>US-012, US-017</w:t>
            </w:r>
          </w:p>
        </w:tc>
        <w:tc>
          <w:tcPr>
            <w:tcW w:w="658" w:type="dxa"/>
          </w:tcPr>
          <w:p w14:paraId="0D973F95" w14:textId="77777777" w:rsidR="008761EB" w:rsidRDefault="00000000">
            <w:r>
              <w:rPr>
                <w:sz w:val="11"/>
              </w:rPr>
              <w:t>UC-012, UC-016</w:t>
            </w:r>
          </w:p>
        </w:tc>
        <w:tc>
          <w:tcPr>
            <w:tcW w:w="2278" w:type="dxa"/>
          </w:tcPr>
          <w:p w14:paraId="7E6EE7D4" w14:textId="77777777" w:rsidR="008761EB" w:rsidRDefault="00000000">
            <w:r>
              <w:rPr>
                <w:sz w:val="11"/>
              </w:rPr>
              <w:t>Reference/product image upload endpoint</w:t>
            </w:r>
          </w:p>
        </w:tc>
        <w:tc>
          <w:tcPr>
            <w:tcW w:w="591" w:type="dxa"/>
          </w:tcPr>
          <w:p w14:paraId="7FC0B2C3" w14:textId="77777777" w:rsidR="008761EB" w:rsidRDefault="00000000">
            <w:r>
              <w:rPr>
                <w:sz w:val="11"/>
              </w:rPr>
              <w:t>UI-011, UI-015</w:t>
            </w:r>
          </w:p>
        </w:tc>
        <w:tc>
          <w:tcPr>
            <w:tcW w:w="1384" w:type="dxa"/>
          </w:tcPr>
          <w:p w14:paraId="1E96E1B2" w14:textId="77777777" w:rsidR="008761EB" w:rsidRDefault="00000000">
            <w:r>
              <w:rPr>
                <w:sz w:val="11"/>
              </w:rPr>
              <w:t>Oversized file</w:t>
            </w:r>
          </w:p>
        </w:tc>
        <w:tc>
          <w:tcPr>
            <w:tcW w:w="574" w:type="dxa"/>
          </w:tcPr>
          <w:p w14:paraId="1D5D3113" w14:textId="77777777" w:rsidR="008761EB" w:rsidRDefault="00000000">
            <w:r>
              <w:rPr>
                <w:sz w:val="11"/>
              </w:rPr>
              <w:t>P1</w:t>
            </w:r>
          </w:p>
        </w:tc>
        <w:tc>
          <w:tcPr>
            <w:tcW w:w="716" w:type="dxa"/>
          </w:tcPr>
          <w:p w14:paraId="1B305D5A" w14:textId="77777777" w:rsidR="008761EB" w:rsidRDefault="00000000">
            <w:r>
              <w:rPr>
                <w:sz w:val="11"/>
              </w:rPr>
              <w:t>Validation</w:t>
            </w:r>
          </w:p>
        </w:tc>
        <w:tc>
          <w:tcPr>
            <w:tcW w:w="1746" w:type="dxa"/>
          </w:tcPr>
          <w:p w14:paraId="297A090F" w14:textId="77777777" w:rsidR="008761EB" w:rsidRDefault="00000000">
            <w:r>
              <w:rPr>
                <w:sz w:val="11"/>
              </w:rPr>
              <w:t>413 or approved validation error</w:t>
            </w:r>
          </w:p>
        </w:tc>
        <w:tc>
          <w:tcPr>
            <w:tcW w:w="652" w:type="dxa"/>
          </w:tcPr>
          <w:p w14:paraId="49BA433D" w14:textId="77777777" w:rsidR="008761EB" w:rsidRDefault="00000000">
            <w:r>
              <w:rPr>
                <w:sz w:val="11"/>
              </w:rPr>
              <w:t>Not Executed</w:t>
            </w:r>
          </w:p>
        </w:tc>
      </w:tr>
      <w:tr w:rsidR="008761EB" w14:paraId="5BA7FC50" w14:textId="77777777" w:rsidTr="001119F0">
        <w:trPr>
          <w:jc w:val="center"/>
        </w:trPr>
        <w:tc>
          <w:tcPr>
            <w:tcW w:w="468" w:type="dxa"/>
          </w:tcPr>
          <w:p w14:paraId="1AAFE473" w14:textId="77777777" w:rsidR="008761EB" w:rsidRDefault="00000000">
            <w:r>
              <w:rPr>
                <w:sz w:val="11"/>
              </w:rPr>
              <w:t>TC-095</w:t>
            </w:r>
          </w:p>
        </w:tc>
        <w:tc>
          <w:tcPr>
            <w:tcW w:w="859" w:type="dxa"/>
          </w:tcPr>
          <w:p w14:paraId="68DBC9D8" w14:textId="77777777" w:rsidR="008761EB" w:rsidRDefault="00000000">
            <w:r>
              <w:rPr>
                <w:sz w:val="11"/>
              </w:rPr>
              <w:t>BR-14</w:t>
            </w:r>
          </w:p>
        </w:tc>
        <w:tc>
          <w:tcPr>
            <w:tcW w:w="658" w:type="dxa"/>
          </w:tcPr>
          <w:p w14:paraId="52DB5AE7" w14:textId="77777777" w:rsidR="008761EB" w:rsidRDefault="00000000">
            <w:r>
              <w:rPr>
                <w:sz w:val="11"/>
              </w:rPr>
              <w:t>US-012, US-017</w:t>
            </w:r>
          </w:p>
        </w:tc>
        <w:tc>
          <w:tcPr>
            <w:tcW w:w="658" w:type="dxa"/>
          </w:tcPr>
          <w:p w14:paraId="443B3E4A" w14:textId="77777777" w:rsidR="008761EB" w:rsidRDefault="00000000">
            <w:r>
              <w:rPr>
                <w:sz w:val="11"/>
              </w:rPr>
              <w:t>UC-012, UC-016</w:t>
            </w:r>
          </w:p>
        </w:tc>
        <w:tc>
          <w:tcPr>
            <w:tcW w:w="2278" w:type="dxa"/>
          </w:tcPr>
          <w:p w14:paraId="2FD165B7" w14:textId="77777777" w:rsidR="008761EB" w:rsidRDefault="00000000">
            <w:r>
              <w:rPr>
                <w:sz w:val="11"/>
              </w:rPr>
              <w:t>Reference/product image upload endpoint</w:t>
            </w:r>
          </w:p>
        </w:tc>
        <w:tc>
          <w:tcPr>
            <w:tcW w:w="591" w:type="dxa"/>
          </w:tcPr>
          <w:p w14:paraId="0F37E63D" w14:textId="77777777" w:rsidR="008761EB" w:rsidRDefault="00000000">
            <w:r>
              <w:rPr>
                <w:sz w:val="11"/>
              </w:rPr>
              <w:t>UI-011, UI-015</w:t>
            </w:r>
          </w:p>
        </w:tc>
        <w:tc>
          <w:tcPr>
            <w:tcW w:w="1384" w:type="dxa"/>
          </w:tcPr>
          <w:p w14:paraId="6E8873F2" w14:textId="77777777" w:rsidR="008761EB" w:rsidRDefault="00000000">
            <w:r>
              <w:rPr>
                <w:sz w:val="11"/>
              </w:rPr>
              <w:t>Empty/malformed file</w:t>
            </w:r>
          </w:p>
        </w:tc>
        <w:tc>
          <w:tcPr>
            <w:tcW w:w="574" w:type="dxa"/>
          </w:tcPr>
          <w:p w14:paraId="03D4F730" w14:textId="77777777" w:rsidR="008761EB" w:rsidRDefault="00000000">
            <w:r>
              <w:rPr>
                <w:sz w:val="11"/>
              </w:rPr>
              <w:t>P2</w:t>
            </w:r>
          </w:p>
        </w:tc>
        <w:tc>
          <w:tcPr>
            <w:tcW w:w="716" w:type="dxa"/>
          </w:tcPr>
          <w:p w14:paraId="1C1BB20C" w14:textId="77777777" w:rsidR="008761EB" w:rsidRDefault="00000000">
            <w:r>
              <w:rPr>
                <w:sz w:val="11"/>
              </w:rPr>
              <w:t>Validation</w:t>
            </w:r>
          </w:p>
        </w:tc>
        <w:tc>
          <w:tcPr>
            <w:tcW w:w="1746" w:type="dxa"/>
          </w:tcPr>
          <w:p w14:paraId="6D8A4661" w14:textId="77777777" w:rsidR="008761EB" w:rsidRDefault="00000000">
            <w:r>
              <w:rPr>
                <w:sz w:val="11"/>
              </w:rPr>
              <w:t>Rejected</w:t>
            </w:r>
          </w:p>
        </w:tc>
        <w:tc>
          <w:tcPr>
            <w:tcW w:w="652" w:type="dxa"/>
          </w:tcPr>
          <w:p w14:paraId="6CBAF723" w14:textId="77777777" w:rsidR="008761EB" w:rsidRDefault="00000000">
            <w:r>
              <w:rPr>
                <w:sz w:val="11"/>
              </w:rPr>
              <w:t>Not Executed</w:t>
            </w:r>
          </w:p>
        </w:tc>
      </w:tr>
      <w:tr w:rsidR="008761EB" w14:paraId="0EAC135A" w14:textId="77777777" w:rsidTr="001119F0">
        <w:trPr>
          <w:jc w:val="center"/>
        </w:trPr>
        <w:tc>
          <w:tcPr>
            <w:tcW w:w="468" w:type="dxa"/>
          </w:tcPr>
          <w:p w14:paraId="568779FA" w14:textId="77777777" w:rsidR="008761EB" w:rsidRDefault="00000000">
            <w:r>
              <w:rPr>
                <w:sz w:val="11"/>
              </w:rPr>
              <w:t>TC-096</w:t>
            </w:r>
          </w:p>
        </w:tc>
        <w:tc>
          <w:tcPr>
            <w:tcW w:w="859" w:type="dxa"/>
          </w:tcPr>
          <w:p w14:paraId="265F61C2" w14:textId="77777777" w:rsidR="008761EB" w:rsidRDefault="00000000">
            <w:r>
              <w:rPr>
                <w:sz w:val="11"/>
              </w:rPr>
              <w:t>FR-AUTH-08; BR-09</w:t>
            </w:r>
          </w:p>
        </w:tc>
        <w:tc>
          <w:tcPr>
            <w:tcW w:w="658" w:type="dxa"/>
          </w:tcPr>
          <w:p w14:paraId="34362592" w14:textId="77777777" w:rsidR="008761EB" w:rsidRDefault="00000000">
            <w:r>
              <w:rPr>
                <w:sz w:val="11"/>
              </w:rPr>
              <w:t>US-012, US-017</w:t>
            </w:r>
          </w:p>
        </w:tc>
        <w:tc>
          <w:tcPr>
            <w:tcW w:w="658" w:type="dxa"/>
          </w:tcPr>
          <w:p w14:paraId="1C4C2091" w14:textId="77777777" w:rsidR="008761EB" w:rsidRDefault="00000000">
            <w:r>
              <w:rPr>
                <w:sz w:val="11"/>
              </w:rPr>
              <w:t>UC-012, UC-016</w:t>
            </w:r>
          </w:p>
        </w:tc>
        <w:tc>
          <w:tcPr>
            <w:tcW w:w="2278" w:type="dxa"/>
          </w:tcPr>
          <w:p w14:paraId="2F8A1BF1" w14:textId="77777777" w:rsidR="008761EB" w:rsidRDefault="00000000">
            <w:r>
              <w:rPr>
                <w:sz w:val="11"/>
              </w:rPr>
              <w:t>Reference/product image upload endpoint</w:t>
            </w:r>
          </w:p>
        </w:tc>
        <w:tc>
          <w:tcPr>
            <w:tcW w:w="591" w:type="dxa"/>
          </w:tcPr>
          <w:p w14:paraId="605EA80B" w14:textId="77777777" w:rsidR="008761EB" w:rsidRDefault="00000000">
            <w:r>
              <w:rPr>
                <w:sz w:val="11"/>
              </w:rPr>
              <w:t>UI-011, UI-015</w:t>
            </w:r>
          </w:p>
        </w:tc>
        <w:tc>
          <w:tcPr>
            <w:tcW w:w="1384" w:type="dxa"/>
          </w:tcPr>
          <w:p w14:paraId="2A619061" w14:textId="77777777" w:rsidR="008761EB" w:rsidRDefault="00000000">
            <w:r>
              <w:rPr>
                <w:sz w:val="11"/>
              </w:rPr>
              <w:t>Unauthorized upload</w:t>
            </w:r>
          </w:p>
        </w:tc>
        <w:tc>
          <w:tcPr>
            <w:tcW w:w="574" w:type="dxa"/>
          </w:tcPr>
          <w:p w14:paraId="7BEC9FAB" w14:textId="77777777" w:rsidR="008761EB" w:rsidRDefault="00000000">
            <w:r>
              <w:rPr>
                <w:sz w:val="11"/>
              </w:rPr>
              <w:t>P0</w:t>
            </w:r>
          </w:p>
        </w:tc>
        <w:tc>
          <w:tcPr>
            <w:tcW w:w="716" w:type="dxa"/>
          </w:tcPr>
          <w:p w14:paraId="3FB6596F" w14:textId="77777777" w:rsidR="008761EB" w:rsidRDefault="00000000">
            <w:r>
              <w:rPr>
                <w:sz w:val="11"/>
              </w:rPr>
              <w:t>Security</w:t>
            </w:r>
          </w:p>
        </w:tc>
        <w:tc>
          <w:tcPr>
            <w:tcW w:w="1746" w:type="dxa"/>
          </w:tcPr>
          <w:p w14:paraId="5191C9F8" w14:textId="77777777" w:rsidR="008761EB" w:rsidRDefault="00000000">
            <w:r>
              <w:rPr>
                <w:sz w:val="11"/>
              </w:rPr>
              <w:t>401/403</w:t>
            </w:r>
          </w:p>
        </w:tc>
        <w:tc>
          <w:tcPr>
            <w:tcW w:w="652" w:type="dxa"/>
          </w:tcPr>
          <w:p w14:paraId="60FE1658" w14:textId="77777777" w:rsidR="008761EB" w:rsidRDefault="00000000">
            <w:r>
              <w:rPr>
                <w:sz w:val="11"/>
              </w:rPr>
              <w:t>Not Executed</w:t>
            </w:r>
          </w:p>
        </w:tc>
      </w:tr>
      <w:tr w:rsidR="008761EB" w14:paraId="2F6E8288" w14:textId="77777777" w:rsidTr="001119F0">
        <w:trPr>
          <w:jc w:val="center"/>
        </w:trPr>
        <w:tc>
          <w:tcPr>
            <w:tcW w:w="468" w:type="dxa"/>
          </w:tcPr>
          <w:p w14:paraId="7A6F0DF4" w14:textId="77777777" w:rsidR="008761EB" w:rsidRDefault="00000000">
            <w:r>
              <w:rPr>
                <w:sz w:val="11"/>
              </w:rPr>
              <w:t>TC-</w:t>
            </w:r>
            <w:r>
              <w:rPr>
                <w:sz w:val="11"/>
              </w:rPr>
              <w:lastRenderedPageBreak/>
              <w:t>097</w:t>
            </w:r>
          </w:p>
        </w:tc>
        <w:tc>
          <w:tcPr>
            <w:tcW w:w="859" w:type="dxa"/>
          </w:tcPr>
          <w:p w14:paraId="11773491" w14:textId="77777777" w:rsidR="008761EB" w:rsidRDefault="00000000">
            <w:r>
              <w:rPr>
                <w:sz w:val="11"/>
              </w:rPr>
              <w:lastRenderedPageBreak/>
              <w:t>BR-09</w:t>
            </w:r>
          </w:p>
        </w:tc>
        <w:tc>
          <w:tcPr>
            <w:tcW w:w="658" w:type="dxa"/>
          </w:tcPr>
          <w:p w14:paraId="252859F2" w14:textId="77777777" w:rsidR="008761EB" w:rsidRDefault="00000000">
            <w:r>
              <w:rPr>
                <w:sz w:val="11"/>
              </w:rPr>
              <w:t xml:space="preserve">US-012, </w:t>
            </w:r>
            <w:r>
              <w:rPr>
                <w:sz w:val="11"/>
              </w:rPr>
              <w:lastRenderedPageBreak/>
              <w:t>US-017</w:t>
            </w:r>
          </w:p>
        </w:tc>
        <w:tc>
          <w:tcPr>
            <w:tcW w:w="658" w:type="dxa"/>
          </w:tcPr>
          <w:p w14:paraId="180F6665" w14:textId="77777777" w:rsidR="008761EB" w:rsidRDefault="00000000">
            <w:r>
              <w:rPr>
                <w:sz w:val="11"/>
              </w:rPr>
              <w:lastRenderedPageBreak/>
              <w:t xml:space="preserve">UC-012, </w:t>
            </w:r>
            <w:r>
              <w:rPr>
                <w:sz w:val="11"/>
              </w:rPr>
              <w:lastRenderedPageBreak/>
              <w:t>UC-016</w:t>
            </w:r>
          </w:p>
        </w:tc>
        <w:tc>
          <w:tcPr>
            <w:tcW w:w="2278" w:type="dxa"/>
          </w:tcPr>
          <w:p w14:paraId="21D7DD20" w14:textId="77777777" w:rsidR="008761EB" w:rsidRDefault="00000000">
            <w:r>
              <w:rPr>
                <w:sz w:val="11"/>
              </w:rPr>
              <w:lastRenderedPageBreak/>
              <w:t>POST /api/v1/custom-requests/{id}/images</w:t>
            </w:r>
          </w:p>
        </w:tc>
        <w:tc>
          <w:tcPr>
            <w:tcW w:w="591" w:type="dxa"/>
          </w:tcPr>
          <w:p w14:paraId="714AE372" w14:textId="77777777" w:rsidR="008761EB" w:rsidRDefault="00000000">
            <w:r>
              <w:rPr>
                <w:sz w:val="11"/>
              </w:rPr>
              <w:t xml:space="preserve">UI-011, </w:t>
            </w:r>
            <w:r>
              <w:rPr>
                <w:sz w:val="11"/>
              </w:rPr>
              <w:lastRenderedPageBreak/>
              <w:t>UI-015</w:t>
            </w:r>
          </w:p>
        </w:tc>
        <w:tc>
          <w:tcPr>
            <w:tcW w:w="1384" w:type="dxa"/>
          </w:tcPr>
          <w:p w14:paraId="61048FE9" w14:textId="77777777" w:rsidR="008761EB" w:rsidRDefault="00000000">
            <w:r>
              <w:rPr>
                <w:sz w:val="11"/>
              </w:rPr>
              <w:lastRenderedPageBreak/>
              <w:t xml:space="preserve">Reference image </w:t>
            </w:r>
            <w:r>
              <w:rPr>
                <w:sz w:val="11"/>
              </w:rPr>
              <w:lastRenderedPageBreak/>
              <w:t>ownership</w:t>
            </w:r>
          </w:p>
        </w:tc>
        <w:tc>
          <w:tcPr>
            <w:tcW w:w="574" w:type="dxa"/>
          </w:tcPr>
          <w:p w14:paraId="0711D575" w14:textId="77777777" w:rsidR="008761EB" w:rsidRDefault="00000000">
            <w:r>
              <w:rPr>
                <w:sz w:val="11"/>
              </w:rPr>
              <w:lastRenderedPageBreak/>
              <w:t>P0</w:t>
            </w:r>
          </w:p>
        </w:tc>
        <w:tc>
          <w:tcPr>
            <w:tcW w:w="716" w:type="dxa"/>
          </w:tcPr>
          <w:p w14:paraId="5236ADFD" w14:textId="77777777" w:rsidR="008761EB" w:rsidRDefault="00000000">
            <w:r>
              <w:rPr>
                <w:sz w:val="11"/>
              </w:rPr>
              <w:t>Security</w:t>
            </w:r>
          </w:p>
        </w:tc>
        <w:tc>
          <w:tcPr>
            <w:tcW w:w="1746" w:type="dxa"/>
          </w:tcPr>
          <w:p w14:paraId="16BD9D80" w14:textId="77777777" w:rsidR="008761EB" w:rsidRDefault="00000000">
            <w:r>
              <w:rPr>
                <w:sz w:val="11"/>
              </w:rPr>
              <w:t>403/404</w:t>
            </w:r>
          </w:p>
        </w:tc>
        <w:tc>
          <w:tcPr>
            <w:tcW w:w="652" w:type="dxa"/>
          </w:tcPr>
          <w:p w14:paraId="03500222" w14:textId="77777777" w:rsidR="008761EB" w:rsidRDefault="00000000">
            <w:r>
              <w:rPr>
                <w:sz w:val="11"/>
              </w:rPr>
              <w:t xml:space="preserve">Not </w:t>
            </w:r>
            <w:r>
              <w:rPr>
                <w:sz w:val="11"/>
              </w:rPr>
              <w:lastRenderedPageBreak/>
              <w:t>Executed</w:t>
            </w:r>
          </w:p>
        </w:tc>
      </w:tr>
      <w:tr w:rsidR="008761EB" w14:paraId="239B652F" w14:textId="77777777" w:rsidTr="001119F0">
        <w:trPr>
          <w:jc w:val="center"/>
        </w:trPr>
        <w:tc>
          <w:tcPr>
            <w:tcW w:w="468" w:type="dxa"/>
          </w:tcPr>
          <w:p w14:paraId="3D926D61" w14:textId="77777777" w:rsidR="008761EB" w:rsidRDefault="00000000">
            <w:r>
              <w:rPr>
                <w:sz w:val="11"/>
              </w:rPr>
              <w:lastRenderedPageBreak/>
              <w:t>TC-098</w:t>
            </w:r>
          </w:p>
        </w:tc>
        <w:tc>
          <w:tcPr>
            <w:tcW w:w="859" w:type="dxa"/>
          </w:tcPr>
          <w:p w14:paraId="357B0824" w14:textId="77777777" w:rsidR="008761EB" w:rsidRDefault="00000000">
            <w:r>
              <w:rPr>
                <w:sz w:val="11"/>
              </w:rPr>
              <w:t>NFR-11</w:t>
            </w:r>
          </w:p>
        </w:tc>
        <w:tc>
          <w:tcPr>
            <w:tcW w:w="658" w:type="dxa"/>
          </w:tcPr>
          <w:p w14:paraId="4BF4281E" w14:textId="77777777" w:rsidR="008761EB" w:rsidRDefault="00000000">
            <w:r>
              <w:rPr>
                <w:sz w:val="11"/>
              </w:rPr>
              <w:t>—</w:t>
            </w:r>
          </w:p>
        </w:tc>
        <w:tc>
          <w:tcPr>
            <w:tcW w:w="658" w:type="dxa"/>
          </w:tcPr>
          <w:p w14:paraId="70B3D4F9" w14:textId="77777777" w:rsidR="008761EB" w:rsidRDefault="00000000">
            <w:r>
              <w:rPr>
                <w:sz w:val="11"/>
              </w:rPr>
              <w:t>—</w:t>
            </w:r>
          </w:p>
        </w:tc>
        <w:tc>
          <w:tcPr>
            <w:tcW w:w="2278" w:type="dxa"/>
          </w:tcPr>
          <w:p w14:paraId="3DFE38A3" w14:textId="77777777" w:rsidR="008761EB" w:rsidRDefault="00000000">
            <w:r>
              <w:rPr>
                <w:sz w:val="11"/>
              </w:rPr>
              <w:t>Database schema</w:t>
            </w:r>
          </w:p>
        </w:tc>
        <w:tc>
          <w:tcPr>
            <w:tcW w:w="591" w:type="dxa"/>
          </w:tcPr>
          <w:p w14:paraId="5CCF9982" w14:textId="77777777" w:rsidR="008761EB" w:rsidRDefault="00000000">
            <w:r>
              <w:rPr>
                <w:sz w:val="11"/>
              </w:rPr>
              <w:t>—</w:t>
            </w:r>
          </w:p>
        </w:tc>
        <w:tc>
          <w:tcPr>
            <w:tcW w:w="1384" w:type="dxa"/>
          </w:tcPr>
          <w:p w14:paraId="2340F754" w14:textId="77777777" w:rsidR="008761EB" w:rsidRDefault="00000000">
            <w:r>
              <w:rPr>
                <w:sz w:val="11"/>
              </w:rPr>
              <w:t>Primary keys unique/non-null</w:t>
            </w:r>
          </w:p>
        </w:tc>
        <w:tc>
          <w:tcPr>
            <w:tcW w:w="574" w:type="dxa"/>
          </w:tcPr>
          <w:p w14:paraId="0E5D28F6" w14:textId="77777777" w:rsidR="008761EB" w:rsidRDefault="00000000">
            <w:r>
              <w:rPr>
                <w:sz w:val="11"/>
              </w:rPr>
              <w:t>P1</w:t>
            </w:r>
          </w:p>
        </w:tc>
        <w:tc>
          <w:tcPr>
            <w:tcW w:w="716" w:type="dxa"/>
          </w:tcPr>
          <w:p w14:paraId="26F917DF" w14:textId="77777777" w:rsidR="008761EB" w:rsidRDefault="00000000">
            <w:r>
              <w:rPr>
                <w:sz w:val="11"/>
              </w:rPr>
              <w:t>Database</w:t>
            </w:r>
          </w:p>
        </w:tc>
        <w:tc>
          <w:tcPr>
            <w:tcW w:w="1746" w:type="dxa"/>
          </w:tcPr>
          <w:p w14:paraId="3D1589D3" w14:textId="77777777" w:rsidR="008761EB" w:rsidRDefault="00000000">
            <w:r>
              <w:rPr>
                <w:sz w:val="11"/>
              </w:rPr>
              <w:t>Rejected by DB</w:t>
            </w:r>
          </w:p>
        </w:tc>
        <w:tc>
          <w:tcPr>
            <w:tcW w:w="652" w:type="dxa"/>
          </w:tcPr>
          <w:p w14:paraId="7E5525E3" w14:textId="77777777" w:rsidR="008761EB" w:rsidRDefault="00000000">
            <w:r>
              <w:rPr>
                <w:sz w:val="11"/>
              </w:rPr>
              <w:t>Not Executed</w:t>
            </w:r>
          </w:p>
        </w:tc>
      </w:tr>
      <w:tr w:rsidR="008761EB" w14:paraId="2104E825" w14:textId="77777777" w:rsidTr="001119F0">
        <w:trPr>
          <w:jc w:val="center"/>
        </w:trPr>
        <w:tc>
          <w:tcPr>
            <w:tcW w:w="468" w:type="dxa"/>
          </w:tcPr>
          <w:p w14:paraId="1B858F52" w14:textId="77777777" w:rsidR="008761EB" w:rsidRDefault="00000000">
            <w:r>
              <w:rPr>
                <w:sz w:val="11"/>
              </w:rPr>
              <w:t>TC-099</w:t>
            </w:r>
          </w:p>
        </w:tc>
        <w:tc>
          <w:tcPr>
            <w:tcW w:w="859" w:type="dxa"/>
          </w:tcPr>
          <w:p w14:paraId="6DD80F0F" w14:textId="77777777" w:rsidR="008761EB" w:rsidRDefault="00000000">
            <w:r>
              <w:rPr>
                <w:sz w:val="11"/>
              </w:rPr>
              <w:t>NFR-11</w:t>
            </w:r>
          </w:p>
        </w:tc>
        <w:tc>
          <w:tcPr>
            <w:tcW w:w="658" w:type="dxa"/>
          </w:tcPr>
          <w:p w14:paraId="14C69D3A" w14:textId="77777777" w:rsidR="008761EB" w:rsidRDefault="00000000">
            <w:r>
              <w:rPr>
                <w:sz w:val="11"/>
              </w:rPr>
              <w:t>—</w:t>
            </w:r>
          </w:p>
        </w:tc>
        <w:tc>
          <w:tcPr>
            <w:tcW w:w="658" w:type="dxa"/>
          </w:tcPr>
          <w:p w14:paraId="228A6767" w14:textId="77777777" w:rsidR="008761EB" w:rsidRDefault="00000000">
            <w:r>
              <w:rPr>
                <w:sz w:val="11"/>
              </w:rPr>
              <w:t>—</w:t>
            </w:r>
          </w:p>
        </w:tc>
        <w:tc>
          <w:tcPr>
            <w:tcW w:w="2278" w:type="dxa"/>
          </w:tcPr>
          <w:p w14:paraId="32ADB023" w14:textId="77777777" w:rsidR="008761EB" w:rsidRDefault="00000000">
            <w:r>
              <w:rPr>
                <w:sz w:val="11"/>
              </w:rPr>
              <w:t>Database schema</w:t>
            </w:r>
          </w:p>
        </w:tc>
        <w:tc>
          <w:tcPr>
            <w:tcW w:w="591" w:type="dxa"/>
          </w:tcPr>
          <w:p w14:paraId="4C4B00C3" w14:textId="77777777" w:rsidR="008761EB" w:rsidRDefault="00000000">
            <w:r>
              <w:rPr>
                <w:sz w:val="11"/>
              </w:rPr>
              <w:t>—</w:t>
            </w:r>
          </w:p>
        </w:tc>
        <w:tc>
          <w:tcPr>
            <w:tcW w:w="1384" w:type="dxa"/>
          </w:tcPr>
          <w:p w14:paraId="74690EB4" w14:textId="77777777" w:rsidR="008761EB" w:rsidRDefault="00000000">
            <w:r>
              <w:rPr>
                <w:sz w:val="11"/>
              </w:rPr>
              <w:t>Foreign keys enforce relationships</w:t>
            </w:r>
          </w:p>
        </w:tc>
        <w:tc>
          <w:tcPr>
            <w:tcW w:w="574" w:type="dxa"/>
          </w:tcPr>
          <w:p w14:paraId="7D6615BC" w14:textId="77777777" w:rsidR="008761EB" w:rsidRDefault="00000000">
            <w:r>
              <w:rPr>
                <w:sz w:val="11"/>
              </w:rPr>
              <w:t>P1</w:t>
            </w:r>
          </w:p>
        </w:tc>
        <w:tc>
          <w:tcPr>
            <w:tcW w:w="716" w:type="dxa"/>
          </w:tcPr>
          <w:p w14:paraId="505CC15C" w14:textId="77777777" w:rsidR="008761EB" w:rsidRDefault="00000000">
            <w:r>
              <w:rPr>
                <w:sz w:val="11"/>
              </w:rPr>
              <w:t>Database</w:t>
            </w:r>
          </w:p>
        </w:tc>
        <w:tc>
          <w:tcPr>
            <w:tcW w:w="1746" w:type="dxa"/>
          </w:tcPr>
          <w:p w14:paraId="1172CE33" w14:textId="77777777" w:rsidR="008761EB" w:rsidRDefault="00000000">
            <w:r>
              <w:rPr>
                <w:sz w:val="11"/>
              </w:rPr>
              <w:t>Rejected by DB</w:t>
            </w:r>
          </w:p>
        </w:tc>
        <w:tc>
          <w:tcPr>
            <w:tcW w:w="652" w:type="dxa"/>
          </w:tcPr>
          <w:p w14:paraId="7C5D43F4" w14:textId="77777777" w:rsidR="008761EB" w:rsidRDefault="00000000">
            <w:r>
              <w:rPr>
                <w:sz w:val="11"/>
              </w:rPr>
              <w:t>Not Executed</w:t>
            </w:r>
          </w:p>
        </w:tc>
      </w:tr>
      <w:tr w:rsidR="008761EB" w14:paraId="610DD7CA" w14:textId="77777777" w:rsidTr="001119F0">
        <w:trPr>
          <w:jc w:val="center"/>
        </w:trPr>
        <w:tc>
          <w:tcPr>
            <w:tcW w:w="468" w:type="dxa"/>
          </w:tcPr>
          <w:p w14:paraId="544A9AB3" w14:textId="77777777" w:rsidR="008761EB" w:rsidRDefault="00000000">
            <w:r>
              <w:rPr>
                <w:sz w:val="11"/>
              </w:rPr>
              <w:t>TC-100</w:t>
            </w:r>
          </w:p>
        </w:tc>
        <w:tc>
          <w:tcPr>
            <w:tcW w:w="859" w:type="dxa"/>
          </w:tcPr>
          <w:p w14:paraId="4D1D94E7" w14:textId="77777777" w:rsidR="008761EB" w:rsidRDefault="00000000">
            <w:r>
              <w:rPr>
                <w:sz w:val="11"/>
              </w:rPr>
              <w:t>FR-AUTH-02</w:t>
            </w:r>
          </w:p>
        </w:tc>
        <w:tc>
          <w:tcPr>
            <w:tcW w:w="658" w:type="dxa"/>
          </w:tcPr>
          <w:p w14:paraId="02E62D86" w14:textId="77777777" w:rsidR="008761EB" w:rsidRDefault="00000000">
            <w:r>
              <w:rPr>
                <w:sz w:val="11"/>
              </w:rPr>
              <w:t>—</w:t>
            </w:r>
          </w:p>
        </w:tc>
        <w:tc>
          <w:tcPr>
            <w:tcW w:w="658" w:type="dxa"/>
          </w:tcPr>
          <w:p w14:paraId="536D2BB8" w14:textId="77777777" w:rsidR="008761EB" w:rsidRDefault="00000000">
            <w:r>
              <w:rPr>
                <w:sz w:val="11"/>
              </w:rPr>
              <w:t>—</w:t>
            </w:r>
          </w:p>
        </w:tc>
        <w:tc>
          <w:tcPr>
            <w:tcW w:w="2278" w:type="dxa"/>
          </w:tcPr>
          <w:p w14:paraId="1E331AF9" w14:textId="77777777" w:rsidR="008761EB" w:rsidRDefault="00000000">
            <w:r>
              <w:rPr>
                <w:sz w:val="11"/>
              </w:rPr>
              <w:t>app_user</w:t>
            </w:r>
          </w:p>
        </w:tc>
        <w:tc>
          <w:tcPr>
            <w:tcW w:w="591" w:type="dxa"/>
          </w:tcPr>
          <w:p w14:paraId="299E86DE" w14:textId="77777777" w:rsidR="008761EB" w:rsidRDefault="00000000">
            <w:r>
              <w:rPr>
                <w:sz w:val="11"/>
              </w:rPr>
              <w:t>—</w:t>
            </w:r>
          </w:p>
        </w:tc>
        <w:tc>
          <w:tcPr>
            <w:tcW w:w="1384" w:type="dxa"/>
          </w:tcPr>
          <w:p w14:paraId="41A8C645" w14:textId="77777777" w:rsidR="008761EB" w:rsidRDefault="00000000">
            <w:r>
              <w:rPr>
                <w:sz w:val="11"/>
              </w:rPr>
              <w:t>User email unique</w:t>
            </w:r>
          </w:p>
        </w:tc>
        <w:tc>
          <w:tcPr>
            <w:tcW w:w="574" w:type="dxa"/>
          </w:tcPr>
          <w:p w14:paraId="02CB13D2" w14:textId="77777777" w:rsidR="008761EB" w:rsidRDefault="00000000">
            <w:r>
              <w:rPr>
                <w:sz w:val="11"/>
              </w:rPr>
              <w:t>P1</w:t>
            </w:r>
          </w:p>
        </w:tc>
        <w:tc>
          <w:tcPr>
            <w:tcW w:w="716" w:type="dxa"/>
          </w:tcPr>
          <w:p w14:paraId="43C40F18" w14:textId="77777777" w:rsidR="008761EB" w:rsidRDefault="00000000">
            <w:r>
              <w:rPr>
                <w:sz w:val="11"/>
              </w:rPr>
              <w:t>Database</w:t>
            </w:r>
          </w:p>
        </w:tc>
        <w:tc>
          <w:tcPr>
            <w:tcW w:w="1746" w:type="dxa"/>
          </w:tcPr>
          <w:p w14:paraId="5383E137" w14:textId="77777777" w:rsidR="008761EB" w:rsidRDefault="00000000">
            <w:r>
              <w:rPr>
                <w:sz w:val="11"/>
              </w:rPr>
              <w:t>Unique constraint rejects</w:t>
            </w:r>
          </w:p>
        </w:tc>
        <w:tc>
          <w:tcPr>
            <w:tcW w:w="652" w:type="dxa"/>
          </w:tcPr>
          <w:p w14:paraId="0563CF21" w14:textId="77777777" w:rsidR="008761EB" w:rsidRDefault="00000000">
            <w:r>
              <w:rPr>
                <w:sz w:val="11"/>
              </w:rPr>
              <w:t>Not Executed</w:t>
            </w:r>
          </w:p>
        </w:tc>
      </w:tr>
      <w:tr w:rsidR="008761EB" w14:paraId="50C7F312" w14:textId="77777777" w:rsidTr="001119F0">
        <w:trPr>
          <w:jc w:val="center"/>
        </w:trPr>
        <w:tc>
          <w:tcPr>
            <w:tcW w:w="468" w:type="dxa"/>
          </w:tcPr>
          <w:p w14:paraId="6B1C4010" w14:textId="77777777" w:rsidR="008761EB" w:rsidRDefault="00000000">
            <w:r>
              <w:rPr>
                <w:sz w:val="11"/>
              </w:rPr>
              <w:t>TC-101</w:t>
            </w:r>
          </w:p>
        </w:tc>
        <w:tc>
          <w:tcPr>
            <w:tcW w:w="859" w:type="dxa"/>
          </w:tcPr>
          <w:p w14:paraId="35D2A44B" w14:textId="77777777" w:rsidR="008761EB" w:rsidRDefault="00000000">
            <w:r>
              <w:rPr>
                <w:sz w:val="11"/>
              </w:rPr>
              <w:t>FR-INV-01..04</w:t>
            </w:r>
          </w:p>
        </w:tc>
        <w:tc>
          <w:tcPr>
            <w:tcW w:w="658" w:type="dxa"/>
          </w:tcPr>
          <w:p w14:paraId="6CF59C19" w14:textId="77777777" w:rsidR="008761EB" w:rsidRDefault="00000000">
            <w:r>
              <w:rPr>
                <w:sz w:val="11"/>
              </w:rPr>
              <w:t>—</w:t>
            </w:r>
          </w:p>
        </w:tc>
        <w:tc>
          <w:tcPr>
            <w:tcW w:w="658" w:type="dxa"/>
          </w:tcPr>
          <w:p w14:paraId="25725688" w14:textId="77777777" w:rsidR="008761EB" w:rsidRDefault="00000000">
            <w:r>
              <w:rPr>
                <w:sz w:val="11"/>
              </w:rPr>
              <w:t>—</w:t>
            </w:r>
          </w:p>
        </w:tc>
        <w:tc>
          <w:tcPr>
            <w:tcW w:w="2278" w:type="dxa"/>
          </w:tcPr>
          <w:p w14:paraId="2E6E652A" w14:textId="77777777" w:rsidR="008761EB" w:rsidRDefault="00000000">
            <w:r>
              <w:rPr>
                <w:sz w:val="11"/>
              </w:rPr>
              <w:t>inventory</w:t>
            </w:r>
          </w:p>
        </w:tc>
        <w:tc>
          <w:tcPr>
            <w:tcW w:w="591" w:type="dxa"/>
          </w:tcPr>
          <w:p w14:paraId="5C2BDA37" w14:textId="77777777" w:rsidR="008761EB" w:rsidRDefault="00000000">
            <w:r>
              <w:rPr>
                <w:sz w:val="11"/>
              </w:rPr>
              <w:t>—</w:t>
            </w:r>
          </w:p>
        </w:tc>
        <w:tc>
          <w:tcPr>
            <w:tcW w:w="1384" w:type="dxa"/>
          </w:tcPr>
          <w:p w14:paraId="195F67A5" w14:textId="77777777" w:rsidR="008761EB" w:rsidRDefault="00000000">
            <w:r>
              <w:rPr>
                <w:sz w:val="11"/>
              </w:rPr>
              <w:t>Inventory non-negative CHECK</w:t>
            </w:r>
          </w:p>
        </w:tc>
        <w:tc>
          <w:tcPr>
            <w:tcW w:w="574" w:type="dxa"/>
          </w:tcPr>
          <w:p w14:paraId="7C17DB7C" w14:textId="77777777" w:rsidR="008761EB" w:rsidRDefault="00000000">
            <w:r>
              <w:rPr>
                <w:sz w:val="11"/>
              </w:rPr>
              <w:t>P0</w:t>
            </w:r>
          </w:p>
        </w:tc>
        <w:tc>
          <w:tcPr>
            <w:tcW w:w="716" w:type="dxa"/>
          </w:tcPr>
          <w:p w14:paraId="3A4C2D3E" w14:textId="77777777" w:rsidR="008761EB" w:rsidRDefault="00000000">
            <w:r>
              <w:rPr>
                <w:sz w:val="11"/>
              </w:rPr>
              <w:t>Database</w:t>
            </w:r>
          </w:p>
        </w:tc>
        <w:tc>
          <w:tcPr>
            <w:tcW w:w="1746" w:type="dxa"/>
          </w:tcPr>
          <w:p w14:paraId="17706D7B" w14:textId="77777777" w:rsidR="008761EB" w:rsidRDefault="00000000">
            <w:r>
              <w:rPr>
                <w:sz w:val="11"/>
              </w:rPr>
              <w:t>Rejected</w:t>
            </w:r>
          </w:p>
        </w:tc>
        <w:tc>
          <w:tcPr>
            <w:tcW w:w="652" w:type="dxa"/>
          </w:tcPr>
          <w:p w14:paraId="4F24C5E0" w14:textId="77777777" w:rsidR="008761EB" w:rsidRDefault="00000000">
            <w:r>
              <w:rPr>
                <w:sz w:val="11"/>
              </w:rPr>
              <w:t>Not Executed</w:t>
            </w:r>
          </w:p>
        </w:tc>
      </w:tr>
      <w:tr w:rsidR="008761EB" w14:paraId="40ACBA37" w14:textId="77777777" w:rsidTr="001119F0">
        <w:trPr>
          <w:jc w:val="center"/>
        </w:trPr>
        <w:tc>
          <w:tcPr>
            <w:tcW w:w="468" w:type="dxa"/>
          </w:tcPr>
          <w:p w14:paraId="21C4EB6F" w14:textId="77777777" w:rsidR="008761EB" w:rsidRDefault="00000000">
            <w:r>
              <w:rPr>
                <w:sz w:val="11"/>
              </w:rPr>
              <w:t>TC-102</w:t>
            </w:r>
          </w:p>
        </w:tc>
        <w:tc>
          <w:tcPr>
            <w:tcW w:w="859" w:type="dxa"/>
          </w:tcPr>
          <w:p w14:paraId="1A88B866" w14:textId="77777777" w:rsidR="008761EB" w:rsidRDefault="00000000">
            <w:r>
              <w:rPr>
                <w:sz w:val="11"/>
              </w:rPr>
              <w:t>FR-PROD-01</w:t>
            </w:r>
          </w:p>
        </w:tc>
        <w:tc>
          <w:tcPr>
            <w:tcW w:w="658" w:type="dxa"/>
          </w:tcPr>
          <w:p w14:paraId="0A16E7F1" w14:textId="77777777" w:rsidR="008761EB" w:rsidRDefault="00000000">
            <w:r>
              <w:rPr>
                <w:sz w:val="11"/>
              </w:rPr>
              <w:t>—</w:t>
            </w:r>
          </w:p>
        </w:tc>
        <w:tc>
          <w:tcPr>
            <w:tcW w:w="658" w:type="dxa"/>
          </w:tcPr>
          <w:p w14:paraId="2BCCB596" w14:textId="77777777" w:rsidR="008761EB" w:rsidRDefault="00000000">
            <w:r>
              <w:rPr>
                <w:sz w:val="11"/>
              </w:rPr>
              <w:t>—</w:t>
            </w:r>
          </w:p>
        </w:tc>
        <w:tc>
          <w:tcPr>
            <w:tcW w:w="2278" w:type="dxa"/>
          </w:tcPr>
          <w:p w14:paraId="675EF556" w14:textId="77777777" w:rsidR="008761EB" w:rsidRDefault="00000000">
            <w:r>
              <w:rPr>
                <w:sz w:val="11"/>
              </w:rPr>
              <w:t>product</w:t>
            </w:r>
          </w:p>
        </w:tc>
        <w:tc>
          <w:tcPr>
            <w:tcW w:w="591" w:type="dxa"/>
          </w:tcPr>
          <w:p w14:paraId="40F6C6C6" w14:textId="77777777" w:rsidR="008761EB" w:rsidRDefault="00000000">
            <w:r>
              <w:rPr>
                <w:sz w:val="11"/>
              </w:rPr>
              <w:t>—</w:t>
            </w:r>
          </w:p>
        </w:tc>
        <w:tc>
          <w:tcPr>
            <w:tcW w:w="1384" w:type="dxa"/>
          </w:tcPr>
          <w:p w14:paraId="56346E4C" w14:textId="77777777" w:rsidR="008761EB" w:rsidRDefault="00000000">
            <w:r>
              <w:rPr>
                <w:sz w:val="11"/>
              </w:rPr>
              <w:t>Product price non-negative</w:t>
            </w:r>
          </w:p>
        </w:tc>
        <w:tc>
          <w:tcPr>
            <w:tcW w:w="574" w:type="dxa"/>
          </w:tcPr>
          <w:p w14:paraId="347847AE" w14:textId="77777777" w:rsidR="008761EB" w:rsidRDefault="00000000">
            <w:r>
              <w:rPr>
                <w:sz w:val="11"/>
              </w:rPr>
              <w:t>P1</w:t>
            </w:r>
          </w:p>
        </w:tc>
        <w:tc>
          <w:tcPr>
            <w:tcW w:w="716" w:type="dxa"/>
          </w:tcPr>
          <w:p w14:paraId="0562B189" w14:textId="77777777" w:rsidR="008761EB" w:rsidRDefault="00000000">
            <w:r>
              <w:rPr>
                <w:sz w:val="11"/>
              </w:rPr>
              <w:t>Database</w:t>
            </w:r>
          </w:p>
        </w:tc>
        <w:tc>
          <w:tcPr>
            <w:tcW w:w="1746" w:type="dxa"/>
          </w:tcPr>
          <w:p w14:paraId="364187A6" w14:textId="77777777" w:rsidR="008761EB" w:rsidRDefault="00000000">
            <w:r>
              <w:rPr>
                <w:sz w:val="11"/>
              </w:rPr>
              <w:t>Rejected</w:t>
            </w:r>
          </w:p>
        </w:tc>
        <w:tc>
          <w:tcPr>
            <w:tcW w:w="652" w:type="dxa"/>
          </w:tcPr>
          <w:p w14:paraId="0AFDAB99" w14:textId="77777777" w:rsidR="008761EB" w:rsidRDefault="00000000">
            <w:r>
              <w:rPr>
                <w:sz w:val="11"/>
              </w:rPr>
              <w:t>Not Executed</w:t>
            </w:r>
          </w:p>
        </w:tc>
      </w:tr>
      <w:tr w:rsidR="008761EB" w14:paraId="35FF23D6" w14:textId="77777777" w:rsidTr="001119F0">
        <w:trPr>
          <w:jc w:val="center"/>
        </w:trPr>
        <w:tc>
          <w:tcPr>
            <w:tcW w:w="468" w:type="dxa"/>
          </w:tcPr>
          <w:p w14:paraId="3D709B35" w14:textId="77777777" w:rsidR="008761EB" w:rsidRDefault="00000000">
            <w:r>
              <w:rPr>
                <w:sz w:val="11"/>
              </w:rPr>
              <w:t>TC-103</w:t>
            </w:r>
          </w:p>
        </w:tc>
        <w:tc>
          <w:tcPr>
            <w:tcW w:w="859" w:type="dxa"/>
          </w:tcPr>
          <w:p w14:paraId="23FF282E" w14:textId="77777777" w:rsidR="008761EB" w:rsidRDefault="00000000">
            <w:r>
              <w:rPr>
                <w:sz w:val="11"/>
              </w:rPr>
              <w:t>FR-ORD-03; BR-11</w:t>
            </w:r>
          </w:p>
        </w:tc>
        <w:tc>
          <w:tcPr>
            <w:tcW w:w="658" w:type="dxa"/>
          </w:tcPr>
          <w:p w14:paraId="0EB54415" w14:textId="77777777" w:rsidR="008761EB" w:rsidRDefault="00000000">
            <w:r>
              <w:rPr>
                <w:sz w:val="11"/>
              </w:rPr>
              <w:t>—</w:t>
            </w:r>
          </w:p>
        </w:tc>
        <w:tc>
          <w:tcPr>
            <w:tcW w:w="658" w:type="dxa"/>
          </w:tcPr>
          <w:p w14:paraId="5B018529" w14:textId="77777777" w:rsidR="008761EB" w:rsidRDefault="00000000">
            <w:r>
              <w:rPr>
                <w:sz w:val="11"/>
              </w:rPr>
              <w:t>—</w:t>
            </w:r>
          </w:p>
        </w:tc>
        <w:tc>
          <w:tcPr>
            <w:tcW w:w="2278" w:type="dxa"/>
          </w:tcPr>
          <w:p w14:paraId="645E6430" w14:textId="77777777" w:rsidR="008761EB" w:rsidRDefault="00000000">
            <w:r>
              <w:rPr>
                <w:sz w:val="11"/>
              </w:rPr>
              <w:t>order_item</w:t>
            </w:r>
          </w:p>
        </w:tc>
        <w:tc>
          <w:tcPr>
            <w:tcW w:w="591" w:type="dxa"/>
          </w:tcPr>
          <w:p w14:paraId="14366DAA" w14:textId="77777777" w:rsidR="008761EB" w:rsidRDefault="00000000">
            <w:r>
              <w:rPr>
                <w:sz w:val="11"/>
              </w:rPr>
              <w:t>—</w:t>
            </w:r>
          </w:p>
        </w:tc>
        <w:tc>
          <w:tcPr>
            <w:tcW w:w="1384" w:type="dxa"/>
          </w:tcPr>
          <w:p w14:paraId="0719DFA3" w14:textId="77777777" w:rsidR="008761EB" w:rsidRDefault="00000000">
            <w:r>
              <w:rPr>
                <w:sz w:val="11"/>
              </w:rPr>
              <w:t>Order item snapshot preserved</w:t>
            </w:r>
          </w:p>
        </w:tc>
        <w:tc>
          <w:tcPr>
            <w:tcW w:w="574" w:type="dxa"/>
          </w:tcPr>
          <w:p w14:paraId="06A531A2" w14:textId="77777777" w:rsidR="008761EB" w:rsidRDefault="00000000">
            <w:r>
              <w:rPr>
                <w:sz w:val="11"/>
              </w:rPr>
              <w:t>P0</w:t>
            </w:r>
          </w:p>
        </w:tc>
        <w:tc>
          <w:tcPr>
            <w:tcW w:w="716" w:type="dxa"/>
          </w:tcPr>
          <w:p w14:paraId="0A6DB6EC" w14:textId="77777777" w:rsidR="008761EB" w:rsidRDefault="00000000">
            <w:r>
              <w:rPr>
                <w:sz w:val="11"/>
              </w:rPr>
              <w:t>Database</w:t>
            </w:r>
          </w:p>
        </w:tc>
        <w:tc>
          <w:tcPr>
            <w:tcW w:w="1746" w:type="dxa"/>
          </w:tcPr>
          <w:p w14:paraId="2E0F2F83" w14:textId="77777777" w:rsidR="008761EB" w:rsidRDefault="00000000">
            <w:r>
              <w:rPr>
                <w:sz w:val="11"/>
              </w:rPr>
              <w:t>Snapshot remains purchase-time value</w:t>
            </w:r>
          </w:p>
        </w:tc>
        <w:tc>
          <w:tcPr>
            <w:tcW w:w="652" w:type="dxa"/>
          </w:tcPr>
          <w:p w14:paraId="179E7BC6" w14:textId="77777777" w:rsidR="008761EB" w:rsidRDefault="00000000">
            <w:r>
              <w:rPr>
                <w:sz w:val="11"/>
              </w:rPr>
              <w:t>Not Executed</w:t>
            </w:r>
          </w:p>
        </w:tc>
      </w:tr>
      <w:tr w:rsidR="008761EB" w14:paraId="186FDFCF" w14:textId="77777777" w:rsidTr="001119F0">
        <w:trPr>
          <w:jc w:val="center"/>
        </w:trPr>
        <w:tc>
          <w:tcPr>
            <w:tcW w:w="468" w:type="dxa"/>
          </w:tcPr>
          <w:p w14:paraId="180E9878" w14:textId="77777777" w:rsidR="008761EB" w:rsidRDefault="00000000">
            <w:r>
              <w:rPr>
                <w:sz w:val="11"/>
              </w:rPr>
              <w:t>TC-104</w:t>
            </w:r>
          </w:p>
        </w:tc>
        <w:tc>
          <w:tcPr>
            <w:tcW w:w="859" w:type="dxa"/>
          </w:tcPr>
          <w:p w14:paraId="02FBF144" w14:textId="77777777" w:rsidR="008761EB" w:rsidRDefault="00000000">
            <w:r>
              <w:rPr>
                <w:sz w:val="11"/>
              </w:rPr>
              <w:t>FR-PAY-05</w:t>
            </w:r>
          </w:p>
        </w:tc>
        <w:tc>
          <w:tcPr>
            <w:tcW w:w="658" w:type="dxa"/>
          </w:tcPr>
          <w:p w14:paraId="16635DA0" w14:textId="77777777" w:rsidR="008761EB" w:rsidRDefault="00000000">
            <w:r>
              <w:rPr>
                <w:sz w:val="11"/>
              </w:rPr>
              <w:t>—</w:t>
            </w:r>
          </w:p>
        </w:tc>
        <w:tc>
          <w:tcPr>
            <w:tcW w:w="658" w:type="dxa"/>
          </w:tcPr>
          <w:p w14:paraId="7D0B8523" w14:textId="77777777" w:rsidR="008761EB" w:rsidRDefault="00000000">
            <w:r>
              <w:rPr>
                <w:sz w:val="11"/>
              </w:rPr>
              <w:t>—</w:t>
            </w:r>
          </w:p>
        </w:tc>
        <w:tc>
          <w:tcPr>
            <w:tcW w:w="2278" w:type="dxa"/>
          </w:tcPr>
          <w:p w14:paraId="3DFF8188" w14:textId="77777777" w:rsidR="008761EB" w:rsidRDefault="00000000">
            <w:r>
              <w:rPr>
                <w:sz w:val="11"/>
              </w:rPr>
              <w:t>payment</w:t>
            </w:r>
          </w:p>
        </w:tc>
        <w:tc>
          <w:tcPr>
            <w:tcW w:w="591" w:type="dxa"/>
          </w:tcPr>
          <w:p w14:paraId="0E1914F4" w14:textId="77777777" w:rsidR="008761EB" w:rsidRDefault="00000000">
            <w:r>
              <w:rPr>
                <w:sz w:val="11"/>
              </w:rPr>
              <w:t>—</w:t>
            </w:r>
          </w:p>
        </w:tc>
        <w:tc>
          <w:tcPr>
            <w:tcW w:w="1384" w:type="dxa"/>
          </w:tcPr>
          <w:p w14:paraId="7345803F" w14:textId="77777777" w:rsidR="008761EB" w:rsidRDefault="00000000">
            <w:r>
              <w:rPr>
                <w:sz w:val="11"/>
              </w:rPr>
              <w:t>Payment references exactly one business target</w:t>
            </w:r>
          </w:p>
        </w:tc>
        <w:tc>
          <w:tcPr>
            <w:tcW w:w="574" w:type="dxa"/>
          </w:tcPr>
          <w:p w14:paraId="4C55E626" w14:textId="77777777" w:rsidR="008761EB" w:rsidRDefault="00000000">
            <w:r>
              <w:rPr>
                <w:sz w:val="11"/>
              </w:rPr>
              <w:t>P0</w:t>
            </w:r>
          </w:p>
        </w:tc>
        <w:tc>
          <w:tcPr>
            <w:tcW w:w="716" w:type="dxa"/>
          </w:tcPr>
          <w:p w14:paraId="166B23FD" w14:textId="77777777" w:rsidR="008761EB" w:rsidRDefault="00000000">
            <w:r>
              <w:rPr>
                <w:sz w:val="11"/>
              </w:rPr>
              <w:t>Database</w:t>
            </w:r>
          </w:p>
        </w:tc>
        <w:tc>
          <w:tcPr>
            <w:tcW w:w="1746" w:type="dxa"/>
          </w:tcPr>
          <w:p w14:paraId="27504EC5" w14:textId="77777777" w:rsidR="008761EB" w:rsidRDefault="00000000">
            <w:r>
              <w:rPr>
                <w:sz w:val="11"/>
              </w:rPr>
              <w:t>CHECK rejects invalid target combination</w:t>
            </w:r>
          </w:p>
        </w:tc>
        <w:tc>
          <w:tcPr>
            <w:tcW w:w="652" w:type="dxa"/>
          </w:tcPr>
          <w:p w14:paraId="4EEA9556" w14:textId="77777777" w:rsidR="008761EB" w:rsidRDefault="00000000">
            <w:r>
              <w:rPr>
                <w:sz w:val="11"/>
              </w:rPr>
              <w:t>Not Executed</w:t>
            </w:r>
          </w:p>
        </w:tc>
      </w:tr>
      <w:tr w:rsidR="008761EB" w14:paraId="34AC8573" w14:textId="77777777" w:rsidTr="001119F0">
        <w:trPr>
          <w:jc w:val="center"/>
        </w:trPr>
        <w:tc>
          <w:tcPr>
            <w:tcW w:w="468" w:type="dxa"/>
          </w:tcPr>
          <w:p w14:paraId="16E9BA54" w14:textId="77777777" w:rsidR="008761EB" w:rsidRDefault="00000000">
            <w:r>
              <w:rPr>
                <w:sz w:val="11"/>
              </w:rPr>
              <w:t>TC-105</w:t>
            </w:r>
          </w:p>
        </w:tc>
        <w:tc>
          <w:tcPr>
            <w:tcW w:w="859" w:type="dxa"/>
          </w:tcPr>
          <w:p w14:paraId="1F9DEFDA" w14:textId="77777777" w:rsidR="008761EB" w:rsidRDefault="00000000">
            <w:r>
              <w:rPr>
                <w:sz w:val="11"/>
              </w:rPr>
              <w:t>FR-CUST-07..10</w:t>
            </w:r>
          </w:p>
        </w:tc>
        <w:tc>
          <w:tcPr>
            <w:tcW w:w="658" w:type="dxa"/>
          </w:tcPr>
          <w:p w14:paraId="09072EAD" w14:textId="77777777" w:rsidR="008761EB" w:rsidRDefault="00000000">
            <w:r>
              <w:rPr>
                <w:sz w:val="11"/>
              </w:rPr>
              <w:t>—</w:t>
            </w:r>
          </w:p>
        </w:tc>
        <w:tc>
          <w:tcPr>
            <w:tcW w:w="658" w:type="dxa"/>
          </w:tcPr>
          <w:p w14:paraId="73966A54" w14:textId="77777777" w:rsidR="008761EB" w:rsidRDefault="00000000">
            <w:r>
              <w:rPr>
                <w:sz w:val="11"/>
              </w:rPr>
              <w:t>—</w:t>
            </w:r>
          </w:p>
        </w:tc>
        <w:tc>
          <w:tcPr>
            <w:tcW w:w="2278" w:type="dxa"/>
          </w:tcPr>
          <w:p w14:paraId="6C79FD4B" w14:textId="77777777" w:rsidR="008761EB" w:rsidRDefault="00000000">
            <w:r>
              <w:rPr>
                <w:sz w:val="11"/>
              </w:rPr>
              <w:t>quotation</w:t>
            </w:r>
          </w:p>
        </w:tc>
        <w:tc>
          <w:tcPr>
            <w:tcW w:w="591" w:type="dxa"/>
          </w:tcPr>
          <w:p w14:paraId="1EF70BED" w14:textId="77777777" w:rsidR="008761EB" w:rsidRDefault="00000000">
            <w:r>
              <w:rPr>
                <w:sz w:val="11"/>
              </w:rPr>
              <w:t>—</w:t>
            </w:r>
          </w:p>
        </w:tc>
        <w:tc>
          <w:tcPr>
            <w:tcW w:w="1384" w:type="dxa"/>
          </w:tcPr>
          <w:p w14:paraId="0691494F" w14:textId="77777777" w:rsidR="008761EB" w:rsidRDefault="00000000">
            <w:r>
              <w:rPr>
                <w:sz w:val="11"/>
              </w:rPr>
              <w:t>Quotation relationship integrity</w:t>
            </w:r>
          </w:p>
        </w:tc>
        <w:tc>
          <w:tcPr>
            <w:tcW w:w="574" w:type="dxa"/>
          </w:tcPr>
          <w:p w14:paraId="0EB616BF" w14:textId="77777777" w:rsidR="008761EB" w:rsidRDefault="00000000">
            <w:r>
              <w:rPr>
                <w:sz w:val="11"/>
              </w:rPr>
              <w:t>P1</w:t>
            </w:r>
          </w:p>
        </w:tc>
        <w:tc>
          <w:tcPr>
            <w:tcW w:w="716" w:type="dxa"/>
          </w:tcPr>
          <w:p w14:paraId="7A9355F4" w14:textId="77777777" w:rsidR="008761EB" w:rsidRDefault="00000000">
            <w:r>
              <w:rPr>
                <w:sz w:val="11"/>
              </w:rPr>
              <w:t>Database</w:t>
            </w:r>
          </w:p>
        </w:tc>
        <w:tc>
          <w:tcPr>
            <w:tcW w:w="1746" w:type="dxa"/>
          </w:tcPr>
          <w:p w14:paraId="0155772B" w14:textId="77777777" w:rsidR="008761EB" w:rsidRDefault="00000000">
            <w:r>
              <w:rPr>
                <w:sz w:val="11"/>
              </w:rPr>
              <w:t>Rejected under current 1:0..1 design</w:t>
            </w:r>
          </w:p>
        </w:tc>
        <w:tc>
          <w:tcPr>
            <w:tcW w:w="652" w:type="dxa"/>
          </w:tcPr>
          <w:p w14:paraId="46C9541C" w14:textId="77777777" w:rsidR="008761EB" w:rsidRDefault="00000000">
            <w:r>
              <w:rPr>
                <w:sz w:val="11"/>
              </w:rPr>
              <w:t>Not Executed</w:t>
            </w:r>
          </w:p>
        </w:tc>
      </w:tr>
      <w:tr w:rsidR="008761EB" w14:paraId="426FCFD7" w14:textId="77777777" w:rsidTr="001119F0">
        <w:trPr>
          <w:jc w:val="center"/>
        </w:trPr>
        <w:tc>
          <w:tcPr>
            <w:tcW w:w="468" w:type="dxa"/>
          </w:tcPr>
          <w:p w14:paraId="59885276" w14:textId="77777777" w:rsidR="008761EB" w:rsidRDefault="00000000">
            <w:r>
              <w:rPr>
                <w:sz w:val="11"/>
              </w:rPr>
              <w:t>TC-106</w:t>
            </w:r>
          </w:p>
        </w:tc>
        <w:tc>
          <w:tcPr>
            <w:tcW w:w="859" w:type="dxa"/>
          </w:tcPr>
          <w:p w14:paraId="5DD04FDC" w14:textId="77777777" w:rsidR="008761EB" w:rsidRDefault="00000000">
            <w:r>
              <w:rPr>
                <w:sz w:val="11"/>
              </w:rPr>
              <w:t>FR-SHIP-01..03</w:t>
            </w:r>
          </w:p>
        </w:tc>
        <w:tc>
          <w:tcPr>
            <w:tcW w:w="658" w:type="dxa"/>
          </w:tcPr>
          <w:p w14:paraId="1B948058" w14:textId="77777777" w:rsidR="008761EB" w:rsidRDefault="00000000">
            <w:r>
              <w:rPr>
                <w:sz w:val="11"/>
              </w:rPr>
              <w:t>—</w:t>
            </w:r>
          </w:p>
        </w:tc>
        <w:tc>
          <w:tcPr>
            <w:tcW w:w="658" w:type="dxa"/>
          </w:tcPr>
          <w:p w14:paraId="2B0C6625" w14:textId="77777777" w:rsidR="008761EB" w:rsidRDefault="00000000">
            <w:r>
              <w:rPr>
                <w:sz w:val="11"/>
              </w:rPr>
              <w:t>—</w:t>
            </w:r>
          </w:p>
        </w:tc>
        <w:tc>
          <w:tcPr>
            <w:tcW w:w="2278" w:type="dxa"/>
          </w:tcPr>
          <w:p w14:paraId="15B7596F" w14:textId="77777777" w:rsidR="008761EB" w:rsidRDefault="00000000">
            <w:r>
              <w:rPr>
                <w:sz w:val="11"/>
              </w:rPr>
              <w:t>shipment</w:t>
            </w:r>
          </w:p>
        </w:tc>
        <w:tc>
          <w:tcPr>
            <w:tcW w:w="591" w:type="dxa"/>
          </w:tcPr>
          <w:p w14:paraId="35EEAF72" w14:textId="77777777" w:rsidR="008761EB" w:rsidRDefault="00000000">
            <w:r>
              <w:rPr>
                <w:sz w:val="11"/>
              </w:rPr>
              <w:t>—</w:t>
            </w:r>
          </w:p>
        </w:tc>
        <w:tc>
          <w:tcPr>
            <w:tcW w:w="1384" w:type="dxa"/>
          </w:tcPr>
          <w:p w14:paraId="20CD8421" w14:textId="77777777" w:rsidR="008761EB" w:rsidRDefault="00000000">
            <w:r>
              <w:rPr>
                <w:sz w:val="11"/>
              </w:rPr>
              <w:t>Shipment references exactly one target</w:t>
            </w:r>
          </w:p>
        </w:tc>
        <w:tc>
          <w:tcPr>
            <w:tcW w:w="574" w:type="dxa"/>
          </w:tcPr>
          <w:p w14:paraId="0752A60E" w14:textId="77777777" w:rsidR="008761EB" w:rsidRDefault="00000000">
            <w:r>
              <w:rPr>
                <w:sz w:val="11"/>
              </w:rPr>
              <w:t>P1</w:t>
            </w:r>
          </w:p>
        </w:tc>
        <w:tc>
          <w:tcPr>
            <w:tcW w:w="716" w:type="dxa"/>
          </w:tcPr>
          <w:p w14:paraId="08B9262E" w14:textId="77777777" w:rsidR="008761EB" w:rsidRDefault="00000000">
            <w:r>
              <w:rPr>
                <w:sz w:val="11"/>
              </w:rPr>
              <w:t>Database</w:t>
            </w:r>
          </w:p>
        </w:tc>
        <w:tc>
          <w:tcPr>
            <w:tcW w:w="1746" w:type="dxa"/>
          </w:tcPr>
          <w:p w14:paraId="41FA63F0" w14:textId="77777777" w:rsidR="008761EB" w:rsidRDefault="00000000">
            <w:r>
              <w:rPr>
                <w:sz w:val="11"/>
              </w:rPr>
              <w:t>CHECK rejects</w:t>
            </w:r>
          </w:p>
        </w:tc>
        <w:tc>
          <w:tcPr>
            <w:tcW w:w="652" w:type="dxa"/>
          </w:tcPr>
          <w:p w14:paraId="3DD8D4FD" w14:textId="77777777" w:rsidR="008761EB" w:rsidRDefault="00000000">
            <w:r>
              <w:rPr>
                <w:sz w:val="11"/>
              </w:rPr>
              <w:t>Not Executed</w:t>
            </w:r>
          </w:p>
        </w:tc>
      </w:tr>
      <w:tr w:rsidR="008761EB" w14:paraId="4A1D8E14" w14:textId="77777777" w:rsidTr="001119F0">
        <w:trPr>
          <w:jc w:val="center"/>
        </w:trPr>
        <w:tc>
          <w:tcPr>
            <w:tcW w:w="468" w:type="dxa"/>
          </w:tcPr>
          <w:p w14:paraId="56855474" w14:textId="77777777" w:rsidR="008761EB" w:rsidRDefault="00000000">
            <w:r>
              <w:rPr>
                <w:sz w:val="11"/>
              </w:rPr>
              <w:t>TC-107</w:t>
            </w:r>
          </w:p>
        </w:tc>
        <w:tc>
          <w:tcPr>
            <w:tcW w:w="859" w:type="dxa"/>
          </w:tcPr>
          <w:p w14:paraId="5405CED1" w14:textId="77777777" w:rsidR="008761EB" w:rsidRDefault="00000000">
            <w:r>
              <w:rPr>
                <w:sz w:val="11"/>
              </w:rPr>
              <w:t>NFR-11</w:t>
            </w:r>
          </w:p>
        </w:tc>
        <w:tc>
          <w:tcPr>
            <w:tcW w:w="658" w:type="dxa"/>
          </w:tcPr>
          <w:p w14:paraId="7DDBF83F" w14:textId="77777777" w:rsidR="008761EB" w:rsidRDefault="00000000">
            <w:r>
              <w:rPr>
                <w:sz w:val="11"/>
              </w:rPr>
              <w:t>—</w:t>
            </w:r>
          </w:p>
        </w:tc>
        <w:tc>
          <w:tcPr>
            <w:tcW w:w="658" w:type="dxa"/>
          </w:tcPr>
          <w:p w14:paraId="7ACF7E4C" w14:textId="77777777" w:rsidR="008761EB" w:rsidRDefault="00000000">
            <w:r>
              <w:rPr>
                <w:sz w:val="11"/>
              </w:rPr>
              <w:t>—</w:t>
            </w:r>
          </w:p>
        </w:tc>
        <w:tc>
          <w:tcPr>
            <w:tcW w:w="2278" w:type="dxa"/>
          </w:tcPr>
          <w:p w14:paraId="052D1BBB" w14:textId="77777777" w:rsidR="008761EB" w:rsidRDefault="00000000">
            <w:r>
              <w:rPr>
                <w:sz w:val="11"/>
              </w:rPr>
              <w:t>Order/payment/inventory transaction</w:t>
            </w:r>
          </w:p>
        </w:tc>
        <w:tc>
          <w:tcPr>
            <w:tcW w:w="591" w:type="dxa"/>
          </w:tcPr>
          <w:p w14:paraId="2E8D7AA0" w14:textId="77777777" w:rsidR="008761EB" w:rsidRDefault="00000000">
            <w:r>
              <w:rPr>
                <w:sz w:val="11"/>
              </w:rPr>
              <w:t>—</w:t>
            </w:r>
          </w:p>
        </w:tc>
        <w:tc>
          <w:tcPr>
            <w:tcW w:w="1384" w:type="dxa"/>
          </w:tcPr>
          <w:p w14:paraId="04A60D9E" w14:textId="77777777" w:rsidR="008761EB" w:rsidRDefault="00000000">
            <w:r>
              <w:rPr>
                <w:sz w:val="11"/>
              </w:rPr>
              <w:t>Transactional rollback on failed critical workflow</w:t>
            </w:r>
          </w:p>
        </w:tc>
        <w:tc>
          <w:tcPr>
            <w:tcW w:w="574" w:type="dxa"/>
          </w:tcPr>
          <w:p w14:paraId="7165106E" w14:textId="77777777" w:rsidR="008761EB" w:rsidRDefault="00000000">
            <w:r>
              <w:rPr>
                <w:sz w:val="11"/>
              </w:rPr>
              <w:t>P0</w:t>
            </w:r>
          </w:p>
        </w:tc>
        <w:tc>
          <w:tcPr>
            <w:tcW w:w="716" w:type="dxa"/>
          </w:tcPr>
          <w:p w14:paraId="4D344857" w14:textId="77777777" w:rsidR="008761EB" w:rsidRDefault="00000000">
            <w:r>
              <w:rPr>
                <w:sz w:val="11"/>
              </w:rPr>
              <w:t>Database</w:t>
            </w:r>
          </w:p>
        </w:tc>
        <w:tc>
          <w:tcPr>
            <w:tcW w:w="1746" w:type="dxa"/>
          </w:tcPr>
          <w:p w14:paraId="69C81F86" w14:textId="77777777" w:rsidR="008761EB" w:rsidRDefault="00000000">
            <w:r>
              <w:rPr>
                <w:sz w:val="11"/>
              </w:rPr>
              <w:t>No partial inconsistent committed state</w:t>
            </w:r>
          </w:p>
        </w:tc>
        <w:tc>
          <w:tcPr>
            <w:tcW w:w="652" w:type="dxa"/>
          </w:tcPr>
          <w:p w14:paraId="3D6E436D" w14:textId="77777777" w:rsidR="008761EB" w:rsidRDefault="00000000">
            <w:r>
              <w:rPr>
                <w:sz w:val="11"/>
              </w:rPr>
              <w:t>Not Executed</w:t>
            </w:r>
          </w:p>
        </w:tc>
      </w:tr>
      <w:tr w:rsidR="008761EB" w14:paraId="213263D0" w14:textId="77777777" w:rsidTr="001119F0">
        <w:trPr>
          <w:jc w:val="center"/>
        </w:trPr>
        <w:tc>
          <w:tcPr>
            <w:tcW w:w="468" w:type="dxa"/>
          </w:tcPr>
          <w:p w14:paraId="6AE07B2A" w14:textId="77777777" w:rsidR="008761EB" w:rsidRDefault="00000000">
            <w:r>
              <w:rPr>
                <w:sz w:val="11"/>
              </w:rPr>
              <w:t>TC-108</w:t>
            </w:r>
          </w:p>
        </w:tc>
        <w:tc>
          <w:tcPr>
            <w:tcW w:w="859" w:type="dxa"/>
          </w:tcPr>
          <w:p w14:paraId="40E1FBA9" w14:textId="77777777" w:rsidR="008761EB" w:rsidRDefault="00000000">
            <w:r>
              <w:rPr>
                <w:sz w:val="11"/>
              </w:rPr>
              <w:t>FR-AUTH-01..03</w:t>
            </w:r>
          </w:p>
        </w:tc>
        <w:tc>
          <w:tcPr>
            <w:tcW w:w="658" w:type="dxa"/>
          </w:tcPr>
          <w:p w14:paraId="3880508C" w14:textId="77777777" w:rsidR="008761EB" w:rsidRDefault="00000000">
            <w:r>
              <w:rPr>
                <w:sz w:val="11"/>
              </w:rPr>
              <w:t>Relevant approved US</w:t>
            </w:r>
          </w:p>
        </w:tc>
        <w:tc>
          <w:tcPr>
            <w:tcW w:w="658" w:type="dxa"/>
          </w:tcPr>
          <w:p w14:paraId="2D9ECFA5" w14:textId="77777777" w:rsidR="008761EB" w:rsidRDefault="00000000">
            <w:r>
              <w:rPr>
                <w:sz w:val="11"/>
              </w:rPr>
              <w:t>Relevant approved UC</w:t>
            </w:r>
          </w:p>
        </w:tc>
        <w:tc>
          <w:tcPr>
            <w:tcW w:w="2278" w:type="dxa"/>
          </w:tcPr>
          <w:p w14:paraId="4090BD0A" w14:textId="77777777" w:rsidR="008761EB" w:rsidRDefault="00000000">
            <w:r>
              <w:rPr>
                <w:sz w:val="11"/>
              </w:rPr>
              <w:t>Mapped API calls</w:t>
            </w:r>
          </w:p>
        </w:tc>
        <w:tc>
          <w:tcPr>
            <w:tcW w:w="591" w:type="dxa"/>
          </w:tcPr>
          <w:p w14:paraId="0BB10925" w14:textId="77777777" w:rsidR="008761EB" w:rsidRDefault="00000000">
            <w:r>
              <w:rPr>
                <w:sz w:val="11"/>
              </w:rPr>
              <w:t>UI-003, UI-004</w:t>
            </w:r>
          </w:p>
        </w:tc>
        <w:tc>
          <w:tcPr>
            <w:tcW w:w="1384" w:type="dxa"/>
          </w:tcPr>
          <w:p w14:paraId="21B8821F" w14:textId="77777777" w:rsidR="008761EB" w:rsidRDefault="00000000">
            <w:r>
              <w:rPr>
                <w:sz w:val="11"/>
              </w:rPr>
              <w:t>Registration/login form rendering and validation</w:t>
            </w:r>
          </w:p>
        </w:tc>
        <w:tc>
          <w:tcPr>
            <w:tcW w:w="574" w:type="dxa"/>
          </w:tcPr>
          <w:p w14:paraId="3E64A326" w14:textId="77777777" w:rsidR="008761EB" w:rsidRDefault="00000000">
            <w:r>
              <w:rPr>
                <w:sz w:val="11"/>
              </w:rPr>
              <w:t>P1</w:t>
            </w:r>
          </w:p>
        </w:tc>
        <w:tc>
          <w:tcPr>
            <w:tcW w:w="716" w:type="dxa"/>
          </w:tcPr>
          <w:p w14:paraId="35D3B203" w14:textId="77777777" w:rsidR="008761EB" w:rsidRDefault="00000000">
            <w:r>
              <w:rPr>
                <w:sz w:val="11"/>
              </w:rPr>
              <w:t>Frontend</w:t>
            </w:r>
          </w:p>
        </w:tc>
        <w:tc>
          <w:tcPr>
            <w:tcW w:w="1746" w:type="dxa"/>
          </w:tcPr>
          <w:p w14:paraId="1560E254" w14:textId="77777777" w:rsidR="008761EB" w:rsidRDefault="00000000">
            <w:r>
              <w:rPr>
                <w:sz w:val="11"/>
              </w:rPr>
              <w:t>Errors/success states match API outcomes</w:t>
            </w:r>
          </w:p>
        </w:tc>
        <w:tc>
          <w:tcPr>
            <w:tcW w:w="652" w:type="dxa"/>
          </w:tcPr>
          <w:p w14:paraId="40D75DB3" w14:textId="77777777" w:rsidR="008761EB" w:rsidRDefault="00000000">
            <w:r>
              <w:rPr>
                <w:sz w:val="11"/>
              </w:rPr>
              <w:t>Not Executed</w:t>
            </w:r>
          </w:p>
        </w:tc>
      </w:tr>
      <w:tr w:rsidR="008761EB" w14:paraId="6516A8D8" w14:textId="77777777" w:rsidTr="001119F0">
        <w:trPr>
          <w:jc w:val="center"/>
        </w:trPr>
        <w:tc>
          <w:tcPr>
            <w:tcW w:w="468" w:type="dxa"/>
          </w:tcPr>
          <w:p w14:paraId="252BD67D" w14:textId="77777777" w:rsidR="008761EB" w:rsidRDefault="00000000">
            <w:r>
              <w:rPr>
                <w:sz w:val="11"/>
              </w:rPr>
              <w:t>TC-109</w:t>
            </w:r>
          </w:p>
        </w:tc>
        <w:tc>
          <w:tcPr>
            <w:tcW w:w="859" w:type="dxa"/>
          </w:tcPr>
          <w:p w14:paraId="1DD04E88" w14:textId="77777777" w:rsidR="008761EB" w:rsidRDefault="00000000">
            <w:r>
              <w:rPr>
                <w:sz w:val="11"/>
              </w:rPr>
              <w:t>FR-AUTH-08</w:t>
            </w:r>
          </w:p>
        </w:tc>
        <w:tc>
          <w:tcPr>
            <w:tcW w:w="658" w:type="dxa"/>
          </w:tcPr>
          <w:p w14:paraId="5B617811" w14:textId="77777777" w:rsidR="008761EB" w:rsidRDefault="00000000">
            <w:r>
              <w:rPr>
                <w:sz w:val="11"/>
              </w:rPr>
              <w:t>Relevant approved US</w:t>
            </w:r>
          </w:p>
        </w:tc>
        <w:tc>
          <w:tcPr>
            <w:tcW w:w="658" w:type="dxa"/>
          </w:tcPr>
          <w:p w14:paraId="45481B03" w14:textId="77777777" w:rsidR="008761EB" w:rsidRDefault="00000000">
            <w:r>
              <w:rPr>
                <w:sz w:val="11"/>
              </w:rPr>
              <w:t>Relevant approved UC</w:t>
            </w:r>
          </w:p>
        </w:tc>
        <w:tc>
          <w:tcPr>
            <w:tcW w:w="2278" w:type="dxa"/>
          </w:tcPr>
          <w:p w14:paraId="7A411F13" w14:textId="77777777" w:rsidR="008761EB" w:rsidRDefault="00000000">
            <w:r>
              <w:rPr>
                <w:sz w:val="11"/>
              </w:rPr>
              <w:t>Mapped API calls</w:t>
            </w:r>
          </w:p>
        </w:tc>
        <w:tc>
          <w:tcPr>
            <w:tcW w:w="591" w:type="dxa"/>
          </w:tcPr>
          <w:p w14:paraId="2F5205B4" w14:textId="77777777" w:rsidR="008761EB" w:rsidRDefault="00000000">
            <w:r>
              <w:rPr>
                <w:sz w:val="11"/>
              </w:rPr>
              <w:t>UI-007..UI-023</w:t>
            </w:r>
          </w:p>
        </w:tc>
        <w:tc>
          <w:tcPr>
            <w:tcW w:w="1384" w:type="dxa"/>
          </w:tcPr>
          <w:p w14:paraId="78B19025" w14:textId="77777777" w:rsidR="008761EB" w:rsidRDefault="00000000">
            <w:r>
              <w:rPr>
                <w:sz w:val="11"/>
              </w:rPr>
              <w:t>Protected route redirects unauthenticated user</w:t>
            </w:r>
          </w:p>
        </w:tc>
        <w:tc>
          <w:tcPr>
            <w:tcW w:w="574" w:type="dxa"/>
          </w:tcPr>
          <w:p w14:paraId="4EF3DFC4" w14:textId="77777777" w:rsidR="008761EB" w:rsidRDefault="00000000">
            <w:r>
              <w:rPr>
                <w:sz w:val="11"/>
              </w:rPr>
              <w:t>P0</w:t>
            </w:r>
          </w:p>
        </w:tc>
        <w:tc>
          <w:tcPr>
            <w:tcW w:w="716" w:type="dxa"/>
          </w:tcPr>
          <w:p w14:paraId="7CDC33A6" w14:textId="77777777" w:rsidR="008761EB" w:rsidRDefault="00000000">
            <w:r>
              <w:rPr>
                <w:sz w:val="11"/>
              </w:rPr>
              <w:t>Frontend</w:t>
            </w:r>
          </w:p>
        </w:tc>
        <w:tc>
          <w:tcPr>
            <w:tcW w:w="1746" w:type="dxa"/>
          </w:tcPr>
          <w:p w14:paraId="26B65228" w14:textId="77777777" w:rsidR="008761EB" w:rsidRDefault="00000000">
            <w:r>
              <w:rPr>
                <w:sz w:val="11"/>
              </w:rPr>
              <w:t>Redirect to /login; backend still authoritative</w:t>
            </w:r>
          </w:p>
        </w:tc>
        <w:tc>
          <w:tcPr>
            <w:tcW w:w="652" w:type="dxa"/>
          </w:tcPr>
          <w:p w14:paraId="3B7A7CE8" w14:textId="77777777" w:rsidR="008761EB" w:rsidRDefault="00000000">
            <w:r>
              <w:rPr>
                <w:sz w:val="11"/>
              </w:rPr>
              <w:t>Not Executed</w:t>
            </w:r>
          </w:p>
        </w:tc>
      </w:tr>
      <w:tr w:rsidR="008761EB" w14:paraId="3D2CE709" w14:textId="77777777" w:rsidTr="001119F0">
        <w:trPr>
          <w:jc w:val="center"/>
        </w:trPr>
        <w:tc>
          <w:tcPr>
            <w:tcW w:w="468" w:type="dxa"/>
          </w:tcPr>
          <w:p w14:paraId="31585B22" w14:textId="77777777" w:rsidR="008761EB" w:rsidRDefault="00000000">
            <w:r>
              <w:rPr>
                <w:sz w:val="11"/>
              </w:rPr>
              <w:t>TC-110</w:t>
            </w:r>
          </w:p>
        </w:tc>
        <w:tc>
          <w:tcPr>
            <w:tcW w:w="859" w:type="dxa"/>
          </w:tcPr>
          <w:p w14:paraId="25ACFA13" w14:textId="77777777" w:rsidR="008761EB" w:rsidRDefault="00000000">
            <w:r>
              <w:rPr>
                <w:sz w:val="11"/>
              </w:rPr>
              <w:t>FR-AUTH-08</w:t>
            </w:r>
          </w:p>
        </w:tc>
        <w:tc>
          <w:tcPr>
            <w:tcW w:w="658" w:type="dxa"/>
          </w:tcPr>
          <w:p w14:paraId="780272C1" w14:textId="77777777" w:rsidR="008761EB" w:rsidRDefault="00000000">
            <w:r>
              <w:rPr>
                <w:sz w:val="11"/>
              </w:rPr>
              <w:t>Relevant approved US</w:t>
            </w:r>
          </w:p>
        </w:tc>
        <w:tc>
          <w:tcPr>
            <w:tcW w:w="658" w:type="dxa"/>
          </w:tcPr>
          <w:p w14:paraId="10F95DBD" w14:textId="77777777" w:rsidR="008761EB" w:rsidRDefault="00000000">
            <w:r>
              <w:rPr>
                <w:sz w:val="11"/>
              </w:rPr>
              <w:t>Relevant approved UC</w:t>
            </w:r>
          </w:p>
        </w:tc>
        <w:tc>
          <w:tcPr>
            <w:tcW w:w="2278" w:type="dxa"/>
          </w:tcPr>
          <w:p w14:paraId="498DC672" w14:textId="77777777" w:rsidR="008761EB" w:rsidRDefault="00000000">
            <w:r>
              <w:rPr>
                <w:sz w:val="11"/>
              </w:rPr>
              <w:t>Mapped API calls</w:t>
            </w:r>
          </w:p>
        </w:tc>
        <w:tc>
          <w:tcPr>
            <w:tcW w:w="591" w:type="dxa"/>
          </w:tcPr>
          <w:p w14:paraId="5F02D263" w14:textId="77777777" w:rsidR="008761EB" w:rsidRDefault="00000000">
            <w:r>
              <w:rPr>
                <w:sz w:val="11"/>
              </w:rPr>
              <w:t>UI-014..UI-023</w:t>
            </w:r>
          </w:p>
        </w:tc>
        <w:tc>
          <w:tcPr>
            <w:tcW w:w="1384" w:type="dxa"/>
          </w:tcPr>
          <w:p w14:paraId="0A4E0B0A" w14:textId="77777777" w:rsidR="008761EB" w:rsidRDefault="00000000">
            <w:r>
              <w:rPr>
                <w:sz w:val="11"/>
              </w:rPr>
              <w:t>Role guard blocks CUSTOMER from Admin route</w:t>
            </w:r>
          </w:p>
        </w:tc>
        <w:tc>
          <w:tcPr>
            <w:tcW w:w="574" w:type="dxa"/>
          </w:tcPr>
          <w:p w14:paraId="6F0A47C3" w14:textId="77777777" w:rsidR="008761EB" w:rsidRDefault="00000000">
            <w:r>
              <w:rPr>
                <w:sz w:val="11"/>
              </w:rPr>
              <w:t>P0</w:t>
            </w:r>
          </w:p>
        </w:tc>
        <w:tc>
          <w:tcPr>
            <w:tcW w:w="716" w:type="dxa"/>
          </w:tcPr>
          <w:p w14:paraId="786FE877" w14:textId="77777777" w:rsidR="008761EB" w:rsidRDefault="00000000">
            <w:r>
              <w:rPr>
                <w:sz w:val="11"/>
              </w:rPr>
              <w:t>Frontend</w:t>
            </w:r>
          </w:p>
        </w:tc>
        <w:tc>
          <w:tcPr>
            <w:tcW w:w="1746" w:type="dxa"/>
          </w:tcPr>
          <w:p w14:paraId="78361B55" w14:textId="77777777" w:rsidR="008761EB" w:rsidRDefault="00000000">
            <w:r>
              <w:rPr>
                <w:sz w:val="11"/>
              </w:rPr>
              <w:t>Not-authorized UI; no privileged operation</w:t>
            </w:r>
          </w:p>
        </w:tc>
        <w:tc>
          <w:tcPr>
            <w:tcW w:w="652" w:type="dxa"/>
          </w:tcPr>
          <w:p w14:paraId="4EC380B1" w14:textId="77777777" w:rsidR="008761EB" w:rsidRDefault="00000000">
            <w:r>
              <w:rPr>
                <w:sz w:val="11"/>
              </w:rPr>
              <w:t>Not Executed</w:t>
            </w:r>
          </w:p>
        </w:tc>
      </w:tr>
      <w:tr w:rsidR="008761EB" w14:paraId="4F5CDA3A" w14:textId="77777777" w:rsidTr="001119F0">
        <w:trPr>
          <w:jc w:val="center"/>
        </w:trPr>
        <w:tc>
          <w:tcPr>
            <w:tcW w:w="468" w:type="dxa"/>
          </w:tcPr>
          <w:p w14:paraId="7EA80AD9" w14:textId="77777777" w:rsidR="008761EB" w:rsidRDefault="00000000">
            <w:r>
              <w:rPr>
                <w:sz w:val="11"/>
              </w:rPr>
              <w:t>TC-111</w:t>
            </w:r>
          </w:p>
        </w:tc>
        <w:tc>
          <w:tcPr>
            <w:tcW w:w="859" w:type="dxa"/>
          </w:tcPr>
          <w:p w14:paraId="0FB52B15" w14:textId="77777777" w:rsidR="008761EB" w:rsidRDefault="00000000">
            <w:r>
              <w:rPr>
                <w:sz w:val="11"/>
              </w:rPr>
              <w:t>FR-CAT-01..08</w:t>
            </w:r>
          </w:p>
        </w:tc>
        <w:tc>
          <w:tcPr>
            <w:tcW w:w="658" w:type="dxa"/>
          </w:tcPr>
          <w:p w14:paraId="34428F09" w14:textId="77777777" w:rsidR="008761EB" w:rsidRDefault="00000000">
            <w:r>
              <w:rPr>
                <w:sz w:val="11"/>
              </w:rPr>
              <w:t>Relevant approved US</w:t>
            </w:r>
          </w:p>
        </w:tc>
        <w:tc>
          <w:tcPr>
            <w:tcW w:w="658" w:type="dxa"/>
          </w:tcPr>
          <w:p w14:paraId="78760DE7" w14:textId="77777777" w:rsidR="008761EB" w:rsidRDefault="00000000">
            <w:r>
              <w:rPr>
                <w:sz w:val="11"/>
              </w:rPr>
              <w:t>Relevant approved UC</w:t>
            </w:r>
          </w:p>
        </w:tc>
        <w:tc>
          <w:tcPr>
            <w:tcW w:w="2278" w:type="dxa"/>
          </w:tcPr>
          <w:p w14:paraId="64005B9D" w14:textId="77777777" w:rsidR="008761EB" w:rsidRDefault="00000000">
            <w:r>
              <w:rPr>
                <w:sz w:val="11"/>
              </w:rPr>
              <w:t>Mapped API calls</w:t>
            </w:r>
          </w:p>
        </w:tc>
        <w:tc>
          <w:tcPr>
            <w:tcW w:w="591" w:type="dxa"/>
          </w:tcPr>
          <w:p w14:paraId="7CC78A3F" w14:textId="77777777" w:rsidR="008761EB" w:rsidRDefault="00000000">
            <w:r>
              <w:rPr>
                <w:sz w:val="11"/>
              </w:rPr>
              <w:t>UI-001</w:t>
            </w:r>
          </w:p>
        </w:tc>
        <w:tc>
          <w:tcPr>
            <w:tcW w:w="1384" w:type="dxa"/>
          </w:tcPr>
          <w:p w14:paraId="0E0F8887" w14:textId="77777777" w:rsidR="008761EB" w:rsidRDefault="00000000">
            <w:r>
              <w:rPr>
                <w:sz w:val="11"/>
              </w:rPr>
              <w:t>Catalogue loading/empty/error states</w:t>
            </w:r>
          </w:p>
        </w:tc>
        <w:tc>
          <w:tcPr>
            <w:tcW w:w="574" w:type="dxa"/>
          </w:tcPr>
          <w:p w14:paraId="04F55D6B" w14:textId="77777777" w:rsidR="008761EB" w:rsidRDefault="00000000">
            <w:r>
              <w:rPr>
                <w:sz w:val="11"/>
              </w:rPr>
              <w:t>P2</w:t>
            </w:r>
          </w:p>
        </w:tc>
        <w:tc>
          <w:tcPr>
            <w:tcW w:w="716" w:type="dxa"/>
          </w:tcPr>
          <w:p w14:paraId="540D7217" w14:textId="77777777" w:rsidR="008761EB" w:rsidRDefault="00000000">
            <w:r>
              <w:rPr>
                <w:sz w:val="11"/>
              </w:rPr>
              <w:t>Frontend</w:t>
            </w:r>
          </w:p>
        </w:tc>
        <w:tc>
          <w:tcPr>
            <w:tcW w:w="1746" w:type="dxa"/>
          </w:tcPr>
          <w:p w14:paraId="22DEBA3E" w14:textId="77777777" w:rsidR="008761EB" w:rsidRDefault="00000000">
            <w:r>
              <w:rPr>
                <w:sz w:val="11"/>
              </w:rPr>
              <w:t>Correct state shown; retry for errors</w:t>
            </w:r>
          </w:p>
        </w:tc>
        <w:tc>
          <w:tcPr>
            <w:tcW w:w="652" w:type="dxa"/>
          </w:tcPr>
          <w:p w14:paraId="559BA6DA" w14:textId="77777777" w:rsidR="008761EB" w:rsidRDefault="00000000">
            <w:r>
              <w:rPr>
                <w:sz w:val="11"/>
              </w:rPr>
              <w:t>Not Executed</w:t>
            </w:r>
          </w:p>
        </w:tc>
      </w:tr>
      <w:tr w:rsidR="008761EB" w14:paraId="162EBB74" w14:textId="77777777" w:rsidTr="001119F0">
        <w:trPr>
          <w:jc w:val="center"/>
        </w:trPr>
        <w:tc>
          <w:tcPr>
            <w:tcW w:w="468" w:type="dxa"/>
          </w:tcPr>
          <w:p w14:paraId="382CC587" w14:textId="77777777" w:rsidR="008761EB" w:rsidRDefault="00000000">
            <w:r>
              <w:rPr>
                <w:sz w:val="11"/>
              </w:rPr>
              <w:t>TC-112</w:t>
            </w:r>
          </w:p>
        </w:tc>
        <w:tc>
          <w:tcPr>
            <w:tcW w:w="859" w:type="dxa"/>
          </w:tcPr>
          <w:p w14:paraId="28A29972" w14:textId="77777777" w:rsidR="008761EB" w:rsidRDefault="00000000">
            <w:r>
              <w:rPr>
                <w:sz w:val="11"/>
              </w:rPr>
              <w:t>FR-PROD-06..08</w:t>
            </w:r>
          </w:p>
        </w:tc>
        <w:tc>
          <w:tcPr>
            <w:tcW w:w="658" w:type="dxa"/>
          </w:tcPr>
          <w:p w14:paraId="00E5763F" w14:textId="77777777" w:rsidR="008761EB" w:rsidRDefault="00000000">
            <w:r>
              <w:rPr>
                <w:sz w:val="11"/>
              </w:rPr>
              <w:t>Relevant approved US</w:t>
            </w:r>
          </w:p>
        </w:tc>
        <w:tc>
          <w:tcPr>
            <w:tcW w:w="658" w:type="dxa"/>
          </w:tcPr>
          <w:p w14:paraId="7DF5FB77" w14:textId="77777777" w:rsidR="008761EB" w:rsidRDefault="00000000">
            <w:r>
              <w:rPr>
                <w:sz w:val="11"/>
              </w:rPr>
              <w:t>Relevant approved UC</w:t>
            </w:r>
          </w:p>
        </w:tc>
        <w:tc>
          <w:tcPr>
            <w:tcW w:w="2278" w:type="dxa"/>
          </w:tcPr>
          <w:p w14:paraId="60BD075B" w14:textId="77777777" w:rsidR="008761EB" w:rsidRDefault="00000000">
            <w:r>
              <w:rPr>
                <w:sz w:val="11"/>
              </w:rPr>
              <w:t>Mapped API calls</w:t>
            </w:r>
          </w:p>
        </w:tc>
        <w:tc>
          <w:tcPr>
            <w:tcW w:w="591" w:type="dxa"/>
          </w:tcPr>
          <w:p w14:paraId="4ED00E7E" w14:textId="77777777" w:rsidR="008761EB" w:rsidRDefault="00000000">
            <w:r>
              <w:rPr>
                <w:sz w:val="11"/>
              </w:rPr>
              <w:t>UI-002</w:t>
            </w:r>
          </w:p>
        </w:tc>
        <w:tc>
          <w:tcPr>
            <w:tcW w:w="1384" w:type="dxa"/>
          </w:tcPr>
          <w:p w14:paraId="1EC8C8D9" w14:textId="77777777" w:rsidR="008761EB" w:rsidRDefault="00000000">
            <w:r>
              <w:rPr>
                <w:sz w:val="11"/>
              </w:rPr>
              <w:t>Product detail purchaseability behavior</w:t>
            </w:r>
          </w:p>
        </w:tc>
        <w:tc>
          <w:tcPr>
            <w:tcW w:w="574" w:type="dxa"/>
          </w:tcPr>
          <w:p w14:paraId="17CDF4D7" w14:textId="77777777" w:rsidR="008761EB" w:rsidRDefault="00000000">
            <w:r>
              <w:rPr>
                <w:sz w:val="11"/>
              </w:rPr>
              <w:t>P1</w:t>
            </w:r>
          </w:p>
        </w:tc>
        <w:tc>
          <w:tcPr>
            <w:tcW w:w="716" w:type="dxa"/>
          </w:tcPr>
          <w:p w14:paraId="5336A4EF" w14:textId="77777777" w:rsidR="008761EB" w:rsidRDefault="00000000">
            <w:r>
              <w:rPr>
                <w:sz w:val="11"/>
              </w:rPr>
              <w:t>Frontend</w:t>
            </w:r>
          </w:p>
        </w:tc>
        <w:tc>
          <w:tcPr>
            <w:tcW w:w="1746" w:type="dxa"/>
          </w:tcPr>
          <w:p w14:paraId="726253F1" w14:textId="77777777" w:rsidR="008761EB" w:rsidRDefault="00000000">
            <w:r>
              <w:rPr>
                <w:sz w:val="11"/>
              </w:rPr>
              <w:t>Only valid purchase actions offered</w:t>
            </w:r>
          </w:p>
        </w:tc>
        <w:tc>
          <w:tcPr>
            <w:tcW w:w="652" w:type="dxa"/>
          </w:tcPr>
          <w:p w14:paraId="413B2CB4" w14:textId="77777777" w:rsidR="008761EB" w:rsidRDefault="00000000">
            <w:r>
              <w:rPr>
                <w:sz w:val="11"/>
              </w:rPr>
              <w:t>Not Executed</w:t>
            </w:r>
          </w:p>
        </w:tc>
      </w:tr>
      <w:tr w:rsidR="008761EB" w14:paraId="383887A3" w14:textId="77777777" w:rsidTr="001119F0">
        <w:trPr>
          <w:jc w:val="center"/>
        </w:trPr>
        <w:tc>
          <w:tcPr>
            <w:tcW w:w="468" w:type="dxa"/>
          </w:tcPr>
          <w:p w14:paraId="19D9FE40" w14:textId="77777777" w:rsidR="008761EB" w:rsidRDefault="00000000">
            <w:r>
              <w:rPr>
                <w:sz w:val="11"/>
              </w:rPr>
              <w:t>TC-113</w:t>
            </w:r>
          </w:p>
        </w:tc>
        <w:tc>
          <w:tcPr>
            <w:tcW w:w="859" w:type="dxa"/>
          </w:tcPr>
          <w:p w14:paraId="5AFB9E10" w14:textId="77777777" w:rsidR="008761EB" w:rsidRDefault="00000000">
            <w:r>
              <w:rPr>
                <w:sz w:val="11"/>
              </w:rPr>
              <w:t>FR-CART-01..07</w:t>
            </w:r>
          </w:p>
        </w:tc>
        <w:tc>
          <w:tcPr>
            <w:tcW w:w="658" w:type="dxa"/>
          </w:tcPr>
          <w:p w14:paraId="01EBAA3A" w14:textId="77777777" w:rsidR="008761EB" w:rsidRDefault="00000000">
            <w:r>
              <w:rPr>
                <w:sz w:val="11"/>
              </w:rPr>
              <w:t>Relevant approved US</w:t>
            </w:r>
          </w:p>
        </w:tc>
        <w:tc>
          <w:tcPr>
            <w:tcW w:w="658" w:type="dxa"/>
          </w:tcPr>
          <w:p w14:paraId="48EE2173" w14:textId="77777777" w:rsidR="008761EB" w:rsidRDefault="00000000">
            <w:r>
              <w:rPr>
                <w:sz w:val="11"/>
              </w:rPr>
              <w:t>Relevant approved UC</w:t>
            </w:r>
          </w:p>
        </w:tc>
        <w:tc>
          <w:tcPr>
            <w:tcW w:w="2278" w:type="dxa"/>
          </w:tcPr>
          <w:p w14:paraId="72862353" w14:textId="77777777" w:rsidR="008761EB" w:rsidRDefault="00000000">
            <w:r>
              <w:rPr>
                <w:sz w:val="11"/>
              </w:rPr>
              <w:t>Mapped API calls</w:t>
            </w:r>
          </w:p>
        </w:tc>
        <w:tc>
          <w:tcPr>
            <w:tcW w:w="591" w:type="dxa"/>
          </w:tcPr>
          <w:p w14:paraId="1F06233C" w14:textId="77777777" w:rsidR="008761EB" w:rsidRDefault="00000000">
            <w:r>
              <w:rPr>
                <w:sz w:val="11"/>
              </w:rPr>
              <w:t>UI-007</w:t>
            </w:r>
          </w:p>
        </w:tc>
        <w:tc>
          <w:tcPr>
            <w:tcW w:w="1384" w:type="dxa"/>
          </w:tcPr>
          <w:p w14:paraId="498286D8" w14:textId="77777777" w:rsidR="008761EB" w:rsidRDefault="00000000">
            <w:r>
              <w:rPr>
                <w:sz w:val="11"/>
              </w:rPr>
              <w:t>Cart interactions</w:t>
            </w:r>
          </w:p>
        </w:tc>
        <w:tc>
          <w:tcPr>
            <w:tcW w:w="574" w:type="dxa"/>
          </w:tcPr>
          <w:p w14:paraId="2F7BE257" w14:textId="77777777" w:rsidR="008761EB" w:rsidRDefault="00000000">
            <w:r>
              <w:rPr>
                <w:sz w:val="11"/>
              </w:rPr>
              <w:t>P0</w:t>
            </w:r>
          </w:p>
        </w:tc>
        <w:tc>
          <w:tcPr>
            <w:tcW w:w="716" w:type="dxa"/>
          </w:tcPr>
          <w:p w14:paraId="3EA6DD3A" w14:textId="77777777" w:rsidR="008761EB" w:rsidRDefault="00000000">
            <w:r>
              <w:rPr>
                <w:sz w:val="11"/>
              </w:rPr>
              <w:t>Frontend</w:t>
            </w:r>
          </w:p>
        </w:tc>
        <w:tc>
          <w:tcPr>
            <w:tcW w:w="1746" w:type="dxa"/>
          </w:tcPr>
          <w:p w14:paraId="2281C7B3" w14:textId="77777777" w:rsidR="008761EB" w:rsidRDefault="00000000">
            <w:r>
              <w:rPr>
                <w:sz w:val="11"/>
              </w:rPr>
              <w:t>UI reflects server response/totals</w:t>
            </w:r>
          </w:p>
        </w:tc>
        <w:tc>
          <w:tcPr>
            <w:tcW w:w="652" w:type="dxa"/>
          </w:tcPr>
          <w:p w14:paraId="67D6D865" w14:textId="77777777" w:rsidR="008761EB" w:rsidRDefault="00000000">
            <w:r>
              <w:rPr>
                <w:sz w:val="11"/>
              </w:rPr>
              <w:t>Not Executed</w:t>
            </w:r>
          </w:p>
        </w:tc>
      </w:tr>
      <w:tr w:rsidR="008761EB" w14:paraId="6DA240A9" w14:textId="77777777" w:rsidTr="001119F0">
        <w:trPr>
          <w:jc w:val="center"/>
        </w:trPr>
        <w:tc>
          <w:tcPr>
            <w:tcW w:w="468" w:type="dxa"/>
          </w:tcPr>
          <w:p w14:paraId="6BB85619" w14:textId="77777777" w:rsidR="008761EB" w:rsidRDefault="00000000">
            <w:r>
              <w:rPr>
                <w:sz w:val="11"/>
              </w:rPr>
              <w:t>TC-114</w:t>
            </w:r>
          </w:p>
        </w:tc>
        <w:tc>
          <w:tcPr>
            <w:tcW w:w="859" w:type="dxa"/>
          </w:tcPr>
          <w:p w14:paraId="19CBEDC7" w14:textId="77777777" w:rsidR="008761EB" w:rsidRDefault="00000000">
            <w:r>
              <w:rPr>
                <w:sz w:val="11"/>
              </w:rPr>
              <w:t>FR-CART-06,07; FR-ORD-01..03</w:t>
            </w:r>
          </w:p>
        </w:tc>
        <w:tc>
          <w:tcPr>
            <w:tcW w:w="658" w:type="dxa"/>
          </w:tcPr>
          <w:p w14:paraId="3F6DA5F6" w14:textId="77777777" w:rsidR="008761EB" w:rsidRDefault="00000000">
            <w:r>
              <w:rPr>
                <w:sz w:val="11"/>
              </w:rPr>
              <w:t>Relevant approved US</w:t>
            </w:r>
          </w:p>
        </w:tc>
        <w:tc>
          <w:tcPr>
            <w:tcW w:w="658" w:type="dxa"/>
          </w:tcPr>
          <w:p w14:paraId="6C84B0D2" w14:textId="77777777" w:rsidR="008761EB" w:rsidRDefault="00000000">
            <w:r>
              <w:rPr>
                <w:sz w:val="11"/>
              </w:rPr>
              <w:t>Relevant approved UC</w:t>
            </w:r>
          </w:p>
        </w:tc>
        <w:tc>
          <w:tcPr>
            <w:tcW w:w="2278" w:type="dxa"/>
          </w:tcPr>
          <w:p w14:paraId="39805C0E" w14:textId="77777777" w:rsidR="008761EB" w:rsidRDefault="00000000">
            <w:r>
              <w:rPr>
                <w:sz w:val="11"/>
              </w:rPr>
              <w:t>Mapped API calls</w:t>
            </w:r>
          </w:p>
        </w:tc>
        <w:tc>
          <w:tcPr>
            <w:tcW w:w="591" w:type="dxa"/>
          </w:tcPr>
          <w:p w14:paraId="0C5850FE" w14:textId="77777777" w:rsidR="008761EB" w:rsidRDefault="00000000">
            <w:r>
              <w:rPr>
                <w:sz w:val="11"/>
              </w:rPr>
              <w:t>UI-008</w:t>
            </w:r>
          </w:p>
        </w:tc>
        <w:tc>
          <w:tcPr>
            <w:tcW w:w="1384" w:type="dxa"/>
          </w:tcPr>
          <w:p w14:paraId="3327D3D3" w14:textId="77777777" w:rsidR="008761EB" w:rsidRDefault="00000000">
            <w:r>
              <w:rPr>
                <w:sz w:val="11"/>
              </w:rPr>
              <w:t>Checkout validation errors</w:t>
            </w:r>
          </w:p>
        </w:tc>
        <w:tc>
          <w:tcPr>
            <w:tcW w:w="574" w:type="dxa"/>
          </w:tcPr>
          <w:p w14:paraId="19F61E4C" w14:textId="77777777" w:rsidR="008761EB" w:rsidRDefault="00000000">
            <w:r>
              <w:rPr>
                <w:sz w:val="11"/>
              </w:rPr>
              <w:t>P0</w:t>
            </w:r>
          </w:p>
        </w:tc>
        <w:tc>
          <w:tcPr>
            <w:tcW w:w="716" w:type="dxa"/>
          </w:tcPr>
          <w:p w14:paraId="11F4F885" w14:textId="77777777" w:rsidR="008761EB" w:rsidRDefault="00000000">
            <w:r>
              <w:rPr>
                <w:sz w:val="11"/>
              </w:rPr>
              <w:t>Frontend</w:t>
            </w:r>
          </w:p>
        </w:tc>
        <w:tc>
          <w:tcPr>
            <w:tcW w:w="1746" w:type="dxa"/>
          </w:tcPr>
          <w:p w14:paraId="7DEEAE8D" w14:textId="77777777" w:rsidR="008761EB" w:rsidRDefault="00000000">
            <w:r>
              <w:rPr>
                <w:sz w:val="11"/>
              </w:rPr>
              <w:t>Actionable backend errors displayed; no false success</w:t>
            </w:r>
          </w:p>
        </w:tc>
        <w:tc>
          <w:tcPr>
            <w:tcW w:w="652" w:type="dxa"/>
          </w:tcPr>
          <w:p w14:paraId="48AB45D1" w14:textId="77777777" w:rsidR="008761EB" w:rsidRDefault="00000000">
            <w:r>
              <w:rPr>
                <w:sz w:val="11"/>
              </w:rPr>
              <w:t>Not Executed</w:t>
            </w:r>
          </w:p>
        </w:tc>
      </w:tr>
      <w:tr w:rsidR="008761EB" w14:paraId="43F71F38" w14:textId="77777777" w:rsidTr="001119F0">
        <w:trPr>
          <w:jc w:val="center"/>
        </w:trPr>
        <w:tc>
          <w:tcPr>
            <w:tcW w:w="468" w:type="dxa"/>
          </w:tcPr>
          <w:p w14:paraId="04977627" w14:textId="77777777" w:rsidR="008761EB" w:rsidRDefault="00000000">
            <w:r>
              <w:rPr>
                <w:sz w:val="11"/>
              </w:rPr>
              <w:t>TC-115</w:t>
            </w:r>
          </w:p>
        </w:tc>
        <w:tc>
          <w:tcPr>
            <w:tcW w:w="859" w:type="dxa"/>
          </w:tcPr>
          <w:p w14:paraId="419C793B" w14:textId="77777777" w:rsidR="008761EB" w:rsidRDefault="00000000">
            <w:r>
              <w:rPr>
                <w:sz w:val="11"/>
              </w:rPr>
              <w:t>FR-ORD-04..09</w:t>
            </w:r>
          </w:p>
        </w:tc>
        <w:tc>
          <w:tcPr>
            <w:tcW w:w="658" w:type="dxa"/>
          </w:tcPr>
          <w:p w14:paraId="2AE395B7" w14:textId="77777777" w:rsidR="008761EB" w:rsidRDefault="00000000">
            <w:r>
              <w:rPr>
                <w:sz w:val="11"/>
              </w:rPr>
              <w:t>Relevant approved US</w:t>
            </w:r>
          </w:p>
        </w:tc>
        <w:tc>
          <w:tcPr>
            <w:tcW w:w="658" w:type="dxa"/>
          </w:tcPr>
          <w:p w14:paraId="77F359AE" w14:textId="77777777" w:rsidR="008761EB" w:rsidRDefault="00000000">
            <w:r>
              <w:rPr>
                <w:sz w:val="11"/>
              </w:rPr>
              <w:t>Relevant approved UC</w:t>
            </w:r>
          </w:p>
        </w:tc>
        <w:tc>
          <w:tcPr>
            <w:tcW w:w="2278" w:type="dxa"/>
          </w:tcPr>
          <w:p w14:paraId="4DC45DFF" w14:textId="77777777" w:rsidR="008761EB" w:rsidRDefault="00000000">
            <w:r>
              <w:rPr>
                <w:sz w:val="11"/>
              </w:rPr>
              <w:t>Mapped API calls</w:t>
            </w:r>
          </w:p>
        </w:tc>
        <w:tc>
          <w:tcPr>
            <w:tcW w:w="591" w:type="dxa"/>
          </w:tcPr>
          <w:p w14:paraId="0156EE29" w14:textId="77777777" w:rsidR="008761EB" w:rsidRDefault="00000000">
            <w:r>
              <w:rPr>
                <w:sz w:val="11"/>
              </w:rPr>
              <w:t>UI-009, UI-010</w:t>
            </w:r>
          </w:p>
        </w:tc>
        <w:tc>
          <w:tcPr>
            <w:tcW w:w="1384" w:type="dxa"/>
          </w:tcPr>
          <w:p w14:paraId="7EFB4B4B" w14:textId="77777777" w:rsidR="008761EB" w:rsidRDefault="00000000">
            <w:r>
              <w:rPr>
                <w:sz w:val="11"/>
              </w:rPr>
              <w:t>Order history/detail states</w:t>
            </w:r>
          </w:p>
        </w:tc>
        <w:tc>
          <w:tcPr>
            <w:tcW w:w="574" w:type="dxa"/>
          </w:tcPr>
          <w:p w14:paraId="0984897E" w14:textId="77777777" w:rsidR="008761EB" w:rsidRDefault="00000000">
            <w:r>
              <w:rPr>
                <w:sz w:val="11"/>
              </w:rPr>
              <w:t>P1</w:t>
            </w:r>
          </w:p>
        </w:tc>
        <w:tc>
          <w:tcPr>
            <w:tcW w:w="716" w:type="dxa"/>
          </w:tcPr>
          <w:p w14:paraId="3C9B4E90" w14:textId="77777777" w:rsidR="008761EB" w:rsidRDefault="00000000">
            <w:r>
              <w:rPr>
                <w:sz w:val="11"/>
              </w:rPr>
              <w:t>Frontend</w:t>
            </w:r>
          </w:p>
        </w:tc>
        <w:tc>
          <w:tcPr>
            <w:tcW w:w="1746" w:type="dxa"/>
          </w:tcPr>
          <w:p w14:paraId="2D21AF19" w14:textId="77777777" w:rsidR="008761EB" w:rsidRDefault="00000000">
            <w:r>
              <w:rPr>
                <w:sz w:val="11"/>
              </w:rPr>
              <w:t>Correct list/detail and states</w:t>
            </w:r>
          </w:p>
        </w:tc>
        <w:tc>
          <w:tcPr>
            <w:tcW w:w="652" w:type="dxa"/>
          </w:tcPr>
          <w:p w14:paraId="0047222F" w14:textId="77777777" w:rsidR="008761EB" w:rsidRDefault="00000000">
            <w:r>
              <w:rPr>
                <w:sz w:val="11"/>
              </w:rPr>
              <w:t>Not Executed</w:t>
            </w:r>
          </w:p>
        </w:tc>
      </w:tr>
      <w:tr w:rsidR="008761EB" w14:paraId="2309EE3C" w14:textId="77777777" w:rsidTr="001119F0">
        <w:trPr>
          <w:jc w:val="center"/>
        </w:trPr>
        <w:tc>
          <w:tcPr>
            <w:tcW w:w="468" w:type="dxa"/>
          </w:tcPr>
          <w:p w14:paraId="7A757F62" w14:textId="77777777" w:rsidR="008761EB" w:rsidRDefault="00000000">
            <w:r>
              <w:rPr>
                <w:sz w:val="11"/>
              </w:rPr>
              <w:t>TC-116</w:t>
            </w:r>
          </w:p>
        </w:tc>
        <w:tc>
          <w:tcPr>
            <w:tcW w:w="859" w:type="dxa"/>
          </w:tcPr>
          <w:p w14:paraId="08A4CB3D" w14:textId="77777777" w:rsidR="008761EB" w:rsidRDefault="00000000">
            <w:r>
              <w:rPr>
                <w:sz w:val="11"/>
              </w:rPr>
              <w:t>FR-CUST-01..10</w:t>
            </w:r>
          </w:p>
        </w:tc>
        <w:tc>
          <w:tcPr>
            <w:tcW w:w="658" w:type="dxa"/>
          </w:tcPr>
          <w:p w14:paraId="3515A7B8" w14:textId="77777777" w:rsidR="008761EB" w:rsidRDefault="00000000">
            <w:r>
              <w:rPr>
                <w:sz w:val="11"/>
              </w:rPr>
              <w:t>Relevant approved US</w:t>
            </w:r>
          </w:p>
        </w:tc>
        <w:tc>
          <w:tcPr>
            <w:tcW w:w="658" w:type="dxa"/>
          </w:tcPr>
          <w:p w14:paraId="1AD01F67" w14:textId="77777777" w:rsidR="008761EB" w:rsidRDefault="00000000">
            <w:r>
              <w:rPr>
                <w:sz w:val="11"/>
              </w:rPr>
              <w:t>Relevant approved UC</w:t>
            </w:r>
          </w:p>
        </w:tc>
        <w:tc>
          <w:tcPr>
            <w:tcW w:w="2278" w:type="dxa"/>
          </w:tcPr>
          <w:p w14:paraId="3D5178ED" w14:textId="77777777" w:rsidR="008761EB" w:rsidRDefault="00000000">
            <w:r>
              <w:rPr>
                <w:sz w:val="11"/>
              </w:rPr>
              <w:t>Mapped API calls</w:t>
            </w:r>
          </w:p>
        </w:tc>
        <w:tc>
          <w:tcPr>
            <w:tcW w:w="591" w:type="dxa"/>
          </w:tcPr>
          <w:p w14:paraId="7998F303" w14:textId="77777777" w:rsidR="008761EB" w:rsidRDefault="00000000">
            <w:r>
              <w:rPr>
                <w:sz w:val="11"/>
              </w:rPr>
              <w:t>UI-011..UI-013</w:t>
            </w:r>
          </w:p>
        </w:tc>
        <w:tc>
          <w:tcPr>
            <w:tcW w:w="1384" w:type="dxa"/>
          </w:tcPr>
          <w:p w14:paraId="7BAFAEE6" w14:textId="77777777" w:rsidR="008761EB" w:rsidRDefault="00000000">
            <w:r>
              <w:rPr>
                <w:sz w:val="11"/>
              </w:rPr>
              <w:t>Custom request status-driven actions</w:t>
            </w:r>
          </w:p>
        </w:tc>
        <w:tc>
          <w:tcPr>
            <w:tcW w:w="574" w:type="dxa"/>
          </w:tcPr>
          <w:p w14:paraId="1DD5B4A7" w14:textId="77777777" w:rsidR="008761EB" w:rsidRDefault="00000000">
            <w:r>
              <w:rPr>
                <w:sz w:val="11"/>
              </w:rPr>
              <w:t>P0</w:t>
            </w:r>
          </w:p>
        </w:tc>
        <w:tc>
          <w:tcPr>
            <w:tcW w:w="716" w:type="dxa"/>
          </w:tcPr>
          <w:p w14:paraId="2A803154" w14:textId="77777777" w:rsidR="008761EB" w:rsidRDefault="00000000">
            <w:r>
              <w:rPr>
                <w:sz w:val="11"/>
              </w:rPr>
              <w:t>Frontend</w:t>
            </w:r>
          </w:p>
        </w:tc>
        <w:tc>
          <w:tcPr>
            <w:tcW w:w="1746" w:type="dxa"/>
          </w:tcPr>
          <w:p w14:paraId="12F12202" w14:textId="77777777" w:rsidR="008761EB" w:rsidRDefault="00000000">
            <w:r>
              <w:rPr>
                <w:sz w:val="11"/>
              </w:rPr>
              <w:t>Only actions valid for returned status are enabled/shown</w:t>
            </w:r>
          </w:p>
        </w:tc>
        <w:tc>
          <w:tcPr>
            <w:tcW w:w="652" w:type="dxa"/>
          </w:tcPr>
          <w:p w14:paraId="47B26CEF" w14:textId="77777777" w:rsidR="008761EB" w:rsidRDefault="00000000">
            <w:r>
              <w:rPr>
                <w:sz w:val="11"/>
              </w:rPr>
              <w:t>Not Executed</w:t>
            </w:r>
          </w:p>
        </w:tc>
      </w:tr>
      <w:tr w:rsidR="008761EB" w14:paraId="527F3BA0" w14:textId="77777777" w:rsidTr="001119F0">
        <w:trPr>
          <w:jc w:val="center"/>
        </w:trPr>
        <w:tc>
          <w:tcPr>
            <w:tcW w:w="468" w:type="dxa"/>
          </w:tcPr>
          <w:p w14:paraId="4F052C5E" w14:textId="77777777" w:rsidR="008761EB" w:rsidRDefault="00000000">
            <w:r>
              <w:rPr>
                <w:sz w:val="11"/>
              </w:rPr>
              <w:t>TC-117</w:t>
            </w:r>
          </w:p>
        </w:tc>
        <w:tc>
          <w:tcPr>
            <w:tcW w:w="859" w:type="dxa"/>
          </w:tcPr>
          <w:p w14:paraId="1483F14F" w14:textId="77777777" w:rsidR="008761EB" w:rsidRDefault="00000000">
            <w:r>
              <w:rPr>
                <w:sz w:val="11"/>
              </w:rPr>
              <w:t>ADM-03..10</w:t>
            </w:r>
          </w:p>
        </w:tc>
        <w:tc>
          <w:tcPr>
            <w:tcW w:w="658" w:type="dxa"/>
          </w:tcPr>
          <w:p w14:paraId="24CD3167" w14:textId="77777777" w:rsidR="008761EB" w:rsidRDefault="00000000">
            <w:r>
              <w:rPr>
                <w:sz w:val="11"/>
              </w:rPr>
              <w:t>Relevant approved US</w:t>
            </w:r>
          </w:p>
        </w:tc>
        <w:tc>
          <w:tcPr>
            <w:tcW w:w="658" w:type="dxa"/>
          </w:tcPr>
          <w:p w14:paraId="6EECFDC1" w14:textId="77777777" w:rsidR="008761EB" w:rsidRDefault="00000000">
            <w:r>
              <w:rPr>
                <w:sz w:val="11"/>
              </w:rPr>
              <w:t>Relevant approved UC</w:t>
            </w:r>
          </w:p>
        </w:tc>
        <w:tc>
          <w:tcPr>
            <w:tcW w:w="2278" w:type="dxa"/>
          </w:tcPr>
          <w:p w14:paraId="14CFBDF1" w14:textId="77777777" w:rsidR="008761EB" w:rsidRDefault="00000000">
            <w:r>
              <w:rPr>
                <w:sz w:val="11"/>
              </w:rPr>
              <w:t>Mapped API calls</w:t>
            </w:r>
          </w:p>
        </w:tc>
        <w:tc>
          <w:tcPr>
            <w:tcW w:w="591" w:type="dxa"/>
          </w:tcPr>
          <w:p w14:paraId="00B67E87" w14:textId="77777777" w:rsidR="008761EB" w:rsidRDefault="00000000">
            <w:r>
              <w:rPr>
                <w:sz w:val="11"/>
              </w:rPr>
              <w:t>UI-014..UI-023</w:t>
            </w:r>
          </w:p>
        </w:tc>
        <w:tc>
          <w:tcPr>
            <w:tcW w:w="1384" w:type="dxa"/>
          </w:tcPr>
          <w:p w14:paraId="7420A874" w14:textId="77777777" w:rsidR="008761EB" w:rsidRDefault="00000000">
            <w:r>
              <w:rPr>
                <w:sz w:val="11"/>
              </w:rPr>
              <w:t>Admin management screens</w:t>
            </w:r>
          </w:p>
        </w:tc>
        <w:tc>
          <w:tcPr>
            <w:tcW w:w="574" w:type="dxa"/>
          </w:tcPr>
          <w:p w14:paraId="23EB58D0" w14:textId="77777777" w:rsidR="008761EB" w:rsidRDefault="00000000">
            <w:r>
              <w:rPr>
                <w:sz w:val="11"/>
              </w:rPr>
              <w:t>P1</w:t>
            </w:r>
          </w:p>
        </w:tc>
        <w:tc>
          <w:tcPr>
            <w:tcW w:w="716" w:type="dxa"/>
          </w:tcPr>
          <w:p w14:paraId="16BAED85" w14:textId="77777777" w:rsidR="008761EB" w:rsidRDefault="00000000">
            <w:r>
              <w:rPr>
                <w:sz w:val="11"/>
              </w:rPr>
              <w:t>Frontend</w:t>
            </w:r>
          </w:p>
        </w:tc>
        <w:tc>
          <w:tcPr>
            <w:tcW w:w="1746" w:type="dxa"/>
          </w:tcPr>
          <w:p w14:paraId="1C36C582" w14:textId="77777777" w:rsidR="008761EB" w:rsidRDefault="00000000">
            <w:r>
              <w:rPr>
                <w:sz w:val="11"/>
              </w:rPr>
              <w:t>Management actions and errors handled without exposing customer-only flows</w:t>
            </w:r>
          </w:p>
        </w:tc>
        <w:tc>
          <w:tcPr>
            <w:tcW w:w="652" w:type="dxa"/>
          </w:tcPr>
          <w:p w14:paraId="7C43DCEC" w14:textId="77777777" w:rsidR="008761EB" w:rsidRDefault="00000000">
            <w:r>
              <w:rPr>
                <w:sz w:val="11"/>
              </w:rPr>
              <w:t>Not Executed</w:t>
            </w:r>
          </w:p>
        </w:tc>
      </w:tr>
      <w:tr w:rsidR="001119F0" w14:paraId="249EDBAE" w14:textId="77777777" w:rsidTr="001119F0">
        <w:trPr>
          <w:jc w:val="center"/>
        </w:trPr>
        <w:tc>
          <w:tcPr>
            <w:tcW w:w="468" w:type="dxa"/>
          </w:tcPr>
          <w:p w14:paraId="23D509F0" w14:textId="61254392" w:rsidR="001119F0" w:rsidRDefault="001119F0">
            <w:pPr>
              <w:rPr>
                <w:sz w:val="11"/>
              </w:rPr>
            </w:pPr>
            <w:r w:rsidRPr="001119F0">
              <w:rPr>
                <w:sz w:val="11"/>
              </w:rPr>
              <w:t>TC-118</w:t>
            </w:r>
          </w:p>
        </w:tc>
        <w:tc>
          <w:tcPr>
            <w:tcW w:w="859" w:type="dxa"/>
          </w:tcPr>
          <w:p w14:paraId="3EEB0A44" w14:textId="364F5432" w:rsidR="001119F0" w:rsidRDefault="001119F0">
            <w:pPr>
              <w:rPr>
                <w:sz w:val="11"/>
              </w:rPr>
            </w:pPr>
            <w:r w:rsidRPr="001119F0">
              <w:rPr>
                <w:sz w:val="11"/>
              </w:rPr>
              <w:t>FR-PROD-</w:t>
            </w:r>
            <w:proofErr w:type="gramStart"/>
            <w:r w:rsidRPr="001119F0">
              <w:rPr>
                <w:sz w:val="11"/>
              </w:rPr>
              <w:t>01..</w:t>
            </w:r>
            <w:proofErr w:type="gramEnd"/>
            <w:r w:rsidRPr="001119F0">
              <w:rPr>
                <w:sz w:val="11"/>
              </w:rPr>
              <w:t>08</w:t>
            </w:r>
          </w:p>
        </w:tc>
        <w:tc>
          <w:tcPr>
            <w:tcW w:w="658" w:type="dxa"/>
          </w:tcPr>
          <w:p w14:paraId="59F5A785" w14:textId="7F07E91A" w:rsidR="001119F0" w:rsidRDefault="001119F0">
            <w:pPr>
              <w:rPr>
                <w:sz w:val="11"/>
              </w:rPr>
            </w:pPr>
            <w:r w:rsidRPr="001119F0">
              <w:rPr>
                <w:sz w:val="11"/>
              </w:rPr>
              <w:t>US-</w:t>
            </w:r>
            <w:proofErr w:type="gramStart"/>
            <w:r w:rsidRPr="001119F0">
              <w:rPr>
                <w:sz w:val="11"/>
              </w:rPr>
              <w:t>017..</w:t>
            </w:r>
            <w:proofErr w:type="gramEnd"/>
            <w:r w:rsidRPr="001119F0">
              <w:rPr>
                <w:sz w:val="11"/>
              </w:rPr>
              <w:t>020</w:t>
            </w:r>
          </w:p>
        </w:tc>
        <w:tc>
          <w:tcPr>
            <w:tcW w:w="658" w:type="dxa"/>
          </w:tcPr>
          <w:p w14:paraId="40288AD5" w14:textId="04D57EC4" w:rsidR="001119F0" w:rsidRDefault="001119F0">
            <w:pPr>
              <w:rPr>
                <w:sz w:val="11"/>
              </w:rPr>
            </w:pPr>
            <w:r w:rsidRPr="001119F0">
              <w:rPr>
                <w:sz w:val="11"/>
              </w:rPr>
              <w:t>UC-</w:t>
            </w:r>
            <w:proofErr w:type="gramStart"/>
            <w:r w:rsidRPr="001119F0">
              <w:rPr>
                <w:sz w:val="11"/>
              </w:rPr>
              <w:t>016..</w:t>
            </w:r>
            <w:proofErr w:type="gramEnd"/>
            <w:r w:rsidRPr="001119F0">
              <w:rPr>
                <w:sz w:val="11"/>
              </w:rPr>
              <w:t>019</w:t>
            </w:r>
          </w:p>
        </w:tc>
        <w:tc>
          <w:tcPr>
            <w:tcW w:w="2278" w:type="dxa"/>
          </w:tcPr>
          <w:p w14:paraId="6E62EE55" w14:textId="4086D860" w:rsidR="001119F0" w:rsidRDefault="001119F0">
            <w:pPr>
              <w:rPr>
                <w:sz w:val="11"/>
              </w:rPr>
            </w:pPr>
            <w:r w:rsidRPr="001119F0">
              <w:rPr>
                <w:sz w:val="11"/>
              </w:rPr>
              <w:t>GET /</w:t>
            </w:r>
            <w:proofErr w:type="spellStart"/>
            <w:r w:rsidRPr="001119F0">
              <w:rPr>
                <w:sz w:val="11"/>
              </w:rPr>
              <w:t>api</w:t>
            </w:r>
            <w:proofErr w:type="spellEnd"/>
            <w:r w:rsidRPr="001119F0">
              <w:rPr>
                <w:sz w:val="11"/>
              </w:rPr>
              <w:t>/v1/admin/products</w:t>
            </w:r>
          </w:p>
        </w:tc>
        <w:tc>
          <w:tcPr>
            <w:tcW w:w="591" w:type="dxa"/>
          </w:tcPr>
          <w:p w14:paraId="645E34BA" w14:textId="4C8A8BBA" w:rsidR="001119F0" w:rsidRDefault="001119F0">
            <w:pPr>
              <w:rPr>
                <w:sz w:val="11"/>
              </w:rPr>
            </w:pPr>
            <w:r w:rsidRPr="001119F0">
              <w:rPr>
                <w:sz w:val="11"/>
              </w:rPr>
              <w:t>UI-014</w:t>
            </w:r>
          </w:p>
        </w:tc>
        <w:tc>
          <w:tcPr>
            <w:tcW w:w="1384" w:type="dxa"/>
          </w:tcPr>
          <w:p w14:paraId="0D19BB89" w14:textId="68D7EF11" w:rsidR="001119F0" w:rsidRDefault="001119F0">
            <w:pPr>
              <w:rPr>
                <w:sz w:val="11"/>
              </w:rPr>
            </w:pPr>
            <w:r w:rsidRPr="001119F0">
              <w:rPr>
                <w:sz w:val="11"/>
              </w:rPr>
              <w:t>Admin lists products for management.</w:t>
            </w:r>
          </w:p>
        </w:tc>
        <w:tc>
          <w:tcPr>
            <w:tcW w:w="574" w:type="dxa"/>
          </w:tcPr>
          <w:p w14:paraId="2F3C22D4" w14:textId="2AEEE9B0" w:rsidR="001119F0" w:rsidRDefault="001119F0">
            <w:pPr>
              <w:rPr>
                <w:sz w:val="11"/>
              </w:rPr>
            </w:pPr>
            <w:r w:rsidRPr="001119F0">
              <w:rPr>
                <w:sz w:val="11"/>
              </w:rPr>
              <w:t>P1</w:t>
            </w:r>
          </w:p>
        </w:tc>
        <w:tc>
          <w:tcPr>
            <w:tcW w:w="716" w:type="dxa"/>
          </w:tcPr>
          <w:p w14:paraId="3110F15D" w14:textId="14F08AFD" w:rsidR="001119F0" w:rsidRDefault="001119F0">
            <w:pPr>
              <w:rPr>
                <w:sz w:val="11"/>
              </w:rPr>
            </w:pPr>
            <w:r w:rsidRPr="001119F0">
              <w:rPr>
                <w:sz w:val="11"/>
              </w:rPr>
              <w:t>API / Functional</w:t>
            </w:r>
          </w:p>
        </w:tc>
        <w:tc>
          <w:tcPr>
            <w:tcW w:w="1746" w:type="dxa"/>
          </w:tcPr>
          <w:p w14:paraId="72084829" w14:textId="1ABB29E9" w:rsidR="001119F0" w:rsidRDefault="001119F0">
            <w:pPr>
              <w:rPr>
                <w:sz w:val="11"/>
              </w:rPr>
            </w:pPr>
            <w:r w:rsidRPr="001119F0">
              <w:rPr>
                <w:sz w:val="11"/>
              </w:rPr>
              <w:t>200 OK. The response contains products available for administrative management, including applicable inactive/non-public products, according to the approved API contract.</w:t>
            </w:r>
          </w:p>
        </w:tc>
        <w:tc>
          <w:tcPr>
            <w:tcW w:w="652" w:type="dxa"/>
          </w:tcPr>
          <w:p w14:paraId="42C542C2" w14:textId="4FE7CB08" w:rsidR="001119F0" w:rsidRDefault="001119F0">
            <w:pPr>
              <w:rPr>
                <w:sz w:val="11"/>
              </w:rPr>
            </w:pPr>
            <w:r w:rsidRPr="001119F0">
              <w:rPr>
                <w:sz w:val="11"/>
              </w:rPr>
              <w:t>Not Executed</w:t>
            </w:r>
          </w:p>
        </w:tc>
      </w:tr>
    </w:tbl>
    <w:p w14:paraId="761F468F" w14:textId="77777777" w:rsidR="008761EB" w:rsidRDefault="008761EB"/>
    <w:p w14:paraId="28E2C932" w14:textId="77777777" w:rsidR="008761EB" w:rsidRDefault="00000000">
      <w:pPr>
        <w:pStyle w:val="Heading1"/>
      </w:pPr>
      <w:r>
        <w:t>34. Test Coverage Summary</w:t>
      </w:r>
    </w:p>
    <w:tbl>
      <w:tblPr>
        <w:tblStyle w:val="TableGrid"/>
        <w:tblW w:w="0" w:type="auto"/>
        <w:jc w:val="center"/>
        <w:tblLook w:val="04A0" w:firstRow="1" w:lastRow="0" w:firstColumn="1" w:lastColumn="0" w:noHBand="0" w:noVBand="1"/>
      </w:tblPr>
      <w:tblGrid>
        <w:gridCol w:w="2592"/>
        <w:gridCol w:w="2592"/>
        <w:gridCol w:w="2592"/>
        <w:gridCol w:w="2605"/>
      </w:tblGrid>
      <w:tr w:rsidR="008761EB" w14:paraId="5AC4D863" w14:textId="77777777">
        <w:trPr>
          <w:jc w:val="center"/>
        </w:trPr>
        <w:tc>
          <w:tcPr>
            <w:tcW w:w="2592" w:type="dxa"/>
            <w:shd w:val="clear" w:color="auto" w:fill="D9EAF7"/>
          </w:tcPr>
          <w:p w14:paraId="1F4D56B6" w14:textId="77777777" w:rsidR="008761EB" w:rsidRDefault="00000000">
            <w:r>
              <w:rPr>
                <w:b/>
                <w:sz w:val="14"/>
              </w:rPr>
              <w:t>Requirement Area</w:t>
            </w:r>
          </w:p>
        </w:tc>
        <w:tc>
          <w:tcPr>
            <w:tcW w:w="2592" w:type="dxa"/>
            <w:shd w:val="clear" w:color="auto" w:fill="D9EAF7"/>
          </w:tcPr>
          <w:p w14:paraId="75044BE5" w14:textId="77777777" w:rsidR="008761EB" w:rsidRDefault="00000000">
            <w:r>
              <w:rPr>
                <w:b/>
                <w:sz w:val="14"/>
              </w:rPr>
              <w:t>Approved Requirement Set</w:t>
            </w:r>
          </w:p>
        </w:tc>
        <w:tc>
          <w:tcPr>
            <w:tcW w:w="2592" w:type="dxa"/>
            <w:shd w:val="clear" w:color="auto" w:fill="D9EAF7"/>
          </w:tcPr>
          <w:p w14:paraId="40E090D8" w14:textId="77777777" w:rsidR="008761EB" w:rsidRDefault="00000000">
            <w:r>
              <w:rPr>
                <w:b/>
                <w:sz w:val="14"/>
              </w:rPr>
              <w:t>Coverage Status</w:t>
            </w:r>
          </w:p>
        </w:tc>
        <w:tc>
          <w:tcPr>
            <w:tcW w:w="2592" w:type="dxa"/>
            <w:shd w:val="clear" w:color="auto" w:fill="D9EAF7"/>
          </w:tcPr>
          <w:p w14:paraId="022183AB" w14:textId="77777777" w:rsidR="008761EB" w:rsidRDefault="00000000">
            <w:r>
              <w:rPr>
                <w:b/>
                <w:sz w:val="14"/>
              </w:rPr>
              <w:t>Coverage Type</w:t>
            </w:r>
          </w:p>
        </w:tc>
      </w:tr>
      <w:tr w:rsidR="008761EB" w14:paraId="0A622CA3" w14:textId="77777777">
        <w:trPr>
          <w:jc w:val="center"/>
        </w:trPr>
        <w:tc>
          <w:tcPr>
            <w:tcW w:w="2592" w:type="dxa"/>
          </w:tcPr>
          <w:p w14:paraId="4CAE40AF" w14:textId="77777777" w:rsidR="008761EB" w:rsidRDefault="00000000">
            <w:r>
              <w:rPr>
                <w:sz w:val="14"/>
              </w:rPr>
              <w:t>Authentication / Authorization</w:t>
            </w:r>
          </w:p>
        </w:tc>
        <w:tc>
          <w:tcPr>
            <w:tcW w:w="2592" w:type="dxa"/>
          </w:tcPr>
          <w:p w14:paraId="53F44793" w14:textId="77777777" w:rsidR="008761EB" w:rsidRDefault="00000000">
            <w:r>
              <w:rPr>
                <w:sz w:val="14"/>
              </w:rPr>
              <w:t>FR-AUTH-01..08</w:t>
            </w:r>
          </w:p>
        </w:tc>
        <w:tc>
          <w:tcPr>
            <w:tcW w:w="2592" w:type="dxa"/>
          </w:tcPr>
          <w:p w14:paraId="5D6AAF9D" w14:textId="77777777" w:rsidR="008761EB" w:rsidRDefault="00000000">
            <w:r>
              <w:rPr>
                <w:sz w:val="14"/>
              </w:rPr>
              <w:t>Covered</w:t>
            </w:r>
          </w:p>
        </w:tc>
        <w:tc>
          <w:tcPr>
            <w:tcW w:w="2592" w:type="dxa"/>
          </w:tcPr>
          <w:p w14:paraId="60DFF260" w14:textId="77777777" w:rsidR="008761EB" w:rsidRDefault="00000000">
            <w:r>
              <w:rPr>
                <w:sz w:val="14"/>
              </w:rPr>
              <w:t>Functional/API/Security/Frontend/E2E</w:t>
            </w:r>
          </w:p>
        </w:tc>
      </w:tr>
      <w:tr w:rsidR="008761EB" w14:paraId="2D9BB5E7" w14:textId="77777777">
        <w:trPr>
          <w:jc w:val="center"/>
        </w:trPr>
        <w:tc>
          <w:tcPr>
            <w:tcW w:w="2592" w:type="dxa"/>
          </w:tcPr>
          <w:p w14:paraId="735721EF" w14:textId="77777777" w:rsidR="008761EB" w:rsidRDefault="00000000">
            <w:r>
              <w:rPr>
                <w:sz w:val="14"/>
              </w:rPr>
              <w:t>Catalogue / Product / Categories</w:t>
            </w:r>
          </w:p>
        </w:tc>
        <w:tc>
          <w:tcPr>
            <w:tcW w:w="2592" w:type="dxa"/>
          </w:tcPr>
          <w:p w14:paraId="70BDBAEB" w14:textId="77777777" w:rsidR="008761EB" w:rsidRDefault="00000000">
            <w:r>
              <w:rPr>
                <w:sz w:val="14"/>
              </w:rPr>
              <w:t>FR-CAT-01..08; FR-PROD-01..08</w:t>
            </w:r>
          </w:p>
        </w:tc>
        <w:tc>
          <w:tcPr>
            <w:tcW w:w="2592" w:type="dxa"/>
          </w:tcPr>
          <w:p w14:paraId="39B8B532" w14:textId="77777777" w:rsidR="008761EB" w:rsidRDefault="00000000">
            <w:r>
              <w:rPr>
                <w:sz w:val="14"/>
              </w:rPr>
              <w:t>Covered, except Admin product-list API gap</w:t>
            </w:r>
          </w:p>
        </w:tc>
        <w:tc>
          <w:tcPr>
            <w:tcW w:w="2592" w:type="dxa"/>
          </w:tcPr>
          <w:p w14:paraId="7E0C0153" w14:textId="77777777" w:rsidR="008761EB" w:rsidRDefault="00000000">
            <w:r>
              <w:rPr>
                <w:sz w:val="14"/>
              </w:rPr>
              <w:t>API/Frontend/Admin</w:t>
            </w:r>
          </w:p>
        </w:tc>
      </w:tr>
      <w:tr w:rsidR="008761EB" w14:paraId="387BC746" w14:textId="77777777">
        <w:trPr>
          <w:jc w:val="center"/>
        </w:trPr>
        <w:tc>
          <w:tcPr>
            <w:tcW w:w="2592" w:type="dxa"/>
          </w:tcPr>
          <w:p w14:paraId="499E365C" w14:textId="77777777" w:rsidR="008761EB" w:rsidRDefault="00000000">
            <w:r>
              <w:rPr>
                <w:sz w:val="14"/>
              </w:rPr>
              <w:t>Cart / Checkout</w:t>
            </w:r>
          </w:p>
        </w:tc>
        <w:tc>
          <w:tcPr>
            <w:tcW w:w="2592" w:type="dxa"/>
          </w:tcPr>
          <w:p w14:paraId="55984049" w14:textId="77777777" w:rsidR="008761EB" w:rsidRDefault="00000000">
            <w:r>
              <w:rPr>
                <w:sz w:val="14"/>
              </w:rPr>
              <w:t>FR-CART-01..07 + checkout rules</w:t>
            </w:r>
          </w:p>
        </w:tc>
        <w:tc>
          <w:tcPr>
            <w:tcW w:w="2592" w:type="dxa"/>
          </w:tcPr>
          <w:p w14:paraId="4CE71AB1" w14:textId="77777777" w:rsidR="008761EB" w:rsidRDefault="00000000">
            <w:r>
              <w:rPr>
                <w:sz w:val="14"/>
              </w:rPr>
              <w:t>Covered</w:t>
            </w:r>
          </w:p>
        </w:tc>
        <w:tc>
          <w:tcPr>
            <w:tcW w:w="2592" w:type="dxa"/>
          </w:tcPr>
          <w:p w14:paraId="58F7E0E6" w14:textId="77777777" w:rsidR="008761EB" w:rsidRDefault="00000000">
            <w:r>
              <w:rPr>
                <w:sz w:val="14"/>
              </w:rPr>
              <w:t>Functional/API/E2E</w:t>
            </w:r>
          </w:p>
        </w:tc>
      </w:tr>
      <w:tr w:rsidR="008761EB" w14:paraId="38B61615" w14:textId="77777777">
        <w:trPr>
          <w:jc w:val="center"/>
        </w:trPr>
        <w:tc>
          <w:tcPr>
            <w:tcW w:w="2592" w:type="dxa"/>
          </w:tcPr>
          <w:p w14:paraId="7F989B99" w14:textId="77777777" w:rsidR="008761EB" w:rsidRDefault="00000000">
            <w:r>
              <w:rPr>
                <w:sz w:val="14"/>
              </w:rPr>
              <w:t>Orders</w:t>
            </w:r>
          </w:p>
        </w:tc>
        <w:tc>
          <w:tcPr>
            <w:tcW w:w="2592" w:type="dxa"/>
          </w:tcPr>
          <w:p w14:paraId="1C962E40" w14:textId="77777777" w:rsidR="008761EB" w:rsidRDefault="00000000">
            <w:r>
              <w:rPr>
                <w:sz w:val="14"/>
              </w:rPr>
              <w:t>FR-ORD-01..09</w:t>
            </w:r>
          </w:p>
        </w:tc>
        <w:tc>
          <w:tcPr>
            <w:tcW w:w="2592" w:type="dxa"/>
          </w:tcPr>
          <w:p w14:paraId="487915DB" w14:textId="77777777" w:rsidR="008761EB" w:rsidRDefault="00000000">
            <w:r>
              <w:rPr>
                <w:sz w:val="14"/>
              </w:rPr>
              <w:t>Covered</w:t>
            </w:r>
          </w:p>
        </w:tc>
        <w:tc>
          <w:tcPr>
            <w:tcW w:w="2592" w:type="dxa"/>
          </w:tcPr>
          <w:p w14:paraId="68484CC5" w14:textId="77777777" w:rsidR="008761EB" w:rsidRDefault="00000000">
            <w:r>
              <w:rPr>
                <w:sz w:val="14"/>
              </w:rPr>
              <w:t>Functional/API/State/E2E</w:t>
            </w:r>
          </w:p>
        </w:tc>
      </w:tr>
      <w:tr w:rsidR="008761EB" w14:paraId="795B1EFA" w14:textId="77777777">
        <w:trPr>
          <w:jc w:val="center"/>
        </w:trPr>
        <w:tc>
          <w:tcPr>
            <w:tcW w:w="2592" w:type="dxa"/>
          </w:tcPr>
          <w:p w14:paraId="3C79E86A" w14:textId="77777777" w:rsidR="008761EB" w:rsidRDefault="00000000">
            <w:r>
              <w:rPr>
                <w:sz w:val="14"/>
              </w:rPr>
              <w:t>Payments</w:t>
            </w:r>
          </w:p>
        </w:tc>
        <w:tc>
          <w:tcPr>
            <w:tcW w:w="2592" w:type="dxa"/>
          </w:tcPr>
          <w:p w14:paraId="2BD5FA9C" w14:textId="77777777" w:rsidR="008761EB" w:rsidRDefault="00000000">
            <w:r>
              <w:rPr>
                <w:sz w:val="14"/>
              </w:rPr>
              <w:t>FR-PAY-01..06</w:t>
            </w:r>
          </w:p>
        </w:tc>
        <w:tc>
          <w:tcPr>
            <w:tcW w:w="2592" w:type="dxa"/>
          </w:tcPr>
          <w:p w14:paraId="4AFBECD1" w14:textId="77777777" w:rsidR="008761EB" w:rsidRDefault="00000000">
            <w:r>
              <w:rPr>
                <w:sz w:val="14"/>
              </w:rPr>
              <w:t>Covered with provider-dependent cases conditional</w:t>
            </w:r>
          </w:p>
        </w:tc>
        <w:tc>
          <w:tcPr>
            <w:tcW w:w="2592" w:type="dxa"/>
          </w:tcPr>
          <w:p w14:paraId="3DB8E5F8" w14:textId="77777777" w:rsidR="008761EB" w:rsidRDefault="00000000">
            <w:r>
              <w:rPr>
                <w:sz w:val="14"/>
              </w:rPr>
              <w:t>Functional/Security/E2E</w:t>
            </w:r>
          </w:p>
        </w:tc>
      </w:tr>
      <w:tr w:rsidR="008761EB" w14:paraId="015F36E3" w14:textId="77777777">
        <w:trPr>
          <w:jc w:val="center"/>
        </w:trPr>
        <w:tc>
          <w:tcPr>
            <w:tcW w:w="2592" w:type="dxa"/>
          </w:tcPr>
          <w:p w14:paraId="37C04C64" w14:textId="77777777" w:rsidR="008761EB" w:rsidRDefault="00000000">
            <w:r>
              <w:rPr>
                <w:sz w:val="14"/>
              </w:rPr>
              <w:t>Inventory</w:t>
            </w:r>
          </w:p>
        </w:tc>
        <w:tc>
          <w:tcPr>
            <w:tcW w:w="2592" w:type="dxa"/>
          </w:tcPr>
          <w:p w14:paraId="673F5DA2" w14:textId="77777777" w:rsidR="008761EB" w:rsidRDefault="00000000">
            <w:r>
              <w:rPr>
                <w:sz w:val="14"/>
              </w:rPr>
              <w:t>FR-INV-01..04</w:t>
            </w:r>
          </w:p>
        </w:tc>
        <w:tc>
          <w:tcPr>
            <w:tcW w:w="2592" w:type="dxa"/>
          </w:tcPr>
          <w:p w14:paraId="04F810BB" w14:textId="77777777" w:rsidR="008761EB" w:rsidRDefault="00000000">
            <w:r>
              <w:rPr>
                <w:sz w:val="14"/>
              </w:rPr>
              <w:t>Covered</w:t>
            </w:r>
          </w:p>
        </w:tc>
        <w:tc>
          <w:tcPr>
            <w:tcW w:w="2592" w:type="dxa"/>
          </w:tcPr>
          <w:p w14:paraId="3BA69998" w14:textId="77777777" w:rsidR="008761EB" w:rsidRDefault="00000000">
            <w:r>
              <w:rPr>
                <w:sz w:val="14"/>
              </w:rPr>
              <w:t>Functional/Database/Concurrency/E2E</w:t>
            </w:r>
          </w:p>
        </w:tc>
      </w:tr>
      <w:tr w:rsidR="008761EB" w14:paraId="1FE02E23" w14:textId="77777777">
        <w:trPr>
          <w:jc w:val="center"/>
        </w:trPr>
        <w:tc>
          <w:tcPr>
            <w:tcW w:w="2592" w:type="dxa"/>
          </w:tcPr>
          <w:p w14:paraId="3CC94DB3" w14:textId="77777777" w:rsidR="008761EB" w:rsidRDefault="00000000">
            <w:r>
              <w:rPr>
                <w:sz w:val="14"/>
              </w:rPr>
              <w:t>Custom Artwork / Quotation</w:t>
            </w:r>
          </w:p>
        </w:tc>
        <w:tc>
          <w:tcPr>
            <w:tcW w:w="2592" w:type="dxa"/>
          </w:tcPr>
          <w:p w14:paraId="11B69E74" w14:textId="77777777" w:rsidR="008761EB" w:rsidRDefault="00000000">
            <w:r>
              <w:rPr>
                <w:sz w:val="14"/>
              </w:rPr>
              <w:t>FR-CUST-01..11</w:t>
            </w:r>
          </w:p>
        </w:tc>
        <w:tc>
          <w:tcPr>
            <w:tcW w:w="2592" w:type="dxa"/>
          </w:tcPr>
          <w:p w14:paraId="25E97F97" w14:textId="77777777" w:rsidR="008761EB" w:rsidRDefault="00000000">
            <w:r>
              <w:rPr>
                <w:sz w:val="14"/>
              </w:rPr>
              <w:t>Covered; re-quotation not required unless approved later</w:t>
            </w:r>
          </w:p>
        </w:tc>
        <w:tc>
          <w:tcPr>
            <w:tcW w:w="2592" w:type="dxa"/>
          </w:tcPr>
          <w:p w14:paraId="09D08738" w14:textId="77777777" w:rsidR="008761EB" w:rsidRDefault="00000000">
            <w:r>
              <w:rPr>
                <w:sz w:val="14"/>
              </w:rPr>
              <w:t>Functional/State/E2E</w:t>
            </w:r>
          </w:p>
        </w:tc>
      </w:tr>
      <w:tr w:rsidR="008761EB" w14:paraId="2A7EC02A" w14:textId="77777777">
        <w:trPr>
          <w:jc w:val="center"/>
        </w:trPr>
        <w:tc>
          <w:tcPr>
            <w:tcW w:w="2592" w:type="dxa"/>
          </w:tcPr>
          <w:p w14:paraId="7656B06E" w14:textId="77777777" w:rsidR="008761EB" w:rsidRDefault="00000000">
            <w:r>
              <w:rPr>
                <w:sz w:val="14"/>
              </w:rPr>
              <w:t>Shipping</w:t>
            </w:r>
          </w:p>
        </w:tc>
        <w:tc>
          <w:tcPr>
            <w:tcW w:w="2592" w:type="dxa"/>
          </w:tcPr>
          <w:p w14:paraId="76BB633E" w14:textId="77777777" w:rsidR="008761EB" w:rsidRDefault="00000000">
            <w:r>
              <w:rPr>
                <w:sz w:val="14"/>
              </w:rPr>
              <w:t>FR-SHIP-01..03</w:t>
            </w:r>
          </w:p>
        </w:tc>
        <w:tc>
          <w:tcPr>
            <w:tcW w:w="2592" w:type="dxa"/>
          </w:tcPr>
          <w:p w14:paraId="0DDB4853" w14:textId="77777777" w:rsidR="008761EB" w:rsidRDefault="00000000">
            <w:r>
              <w:rPr>
                <w:sz w:val="14"/>
              </w:rPr>
              <w:t>Covered at approved manual/status level</w:t>
            </w:r>
          </w:p>
        </w:tc>
        <w:tc>
          <w:tcPr>
            <w:tcW w:w="2592" w:type="dxa"/>
          </w:tcPr>
          <w:p w14:paraId="307242F0" w14:textId="77777777" w:rsidR="008761EB" w:rsidRDefault="00000000">
            <w:r>
              <w:rPr>
                <w:sz w:val="14"/>
              </w:rPr>
              <w:t>Functional/State</w:t>
            </w:r>
          </w:p>
        </w:tc>
      </w:tr>
      <w:tr w:rsidR="008761EB" w14:paraId="15B008ED" w14:textId="77777777">
        <w:trPr>
          <w:jc w:val="center"/>
        </w:trPr>
        <w:tc>
          <w:tcPr>
            <w:tcW w:w="2592" w:type="dxa"/>
          </w:tcPr>
          <w:p w14:paraId="5B9ECFF7" w14:textId="77777777" w:rsidR="008761EB" w:rsidRDefault="00000000">
            <w:r>
              <w:rPr>
                <w:sz w:val="14"/>
              </w:rPr>
              <w:t>Admin</w:t>
            </w:r>
          </w:p>
        </w:tc>
        <w:tc>
          <w:tcPr>
            <w:tcW w:w="2592" w:type="dxa"/>
          </w:tcPr>
          <w:p w14:paraId="769D2639" w14:textId="77777777" w:rsidR="008761EB" w:rsidRDefault="00000000">
            <w:r>
              <w:rPr>
                <w:sz w:val="14"/>
              </w:rPr>
              <w:t>ADM-03..10</w:t>
            </w:r>
          </w:p>
        </w:tc>
        <w:tc>
          <w:tcPr>
            <w:tcW w:w="2592" w:type="dxa"/>
          </w:tcPr>
          <w:p w14:paraId="05D03D57" w14:textId="77777777" w:rsidR="008761EB" w:rsidRDefault="00000000">
            <w:r>
              <w:rPr>
                <w:sz w:val="14"/>
              </w:rPr>
              <w:t>Covered; dashboard excluded as unresolved SHOULD</w:t>
            </w:r>
          </w:p>
        </w:tc>
        <w:tc>
          <w:tcPr>
            <w:tcW w:w="2592" w:type="dxa"/>
          </w:tcPr>
          <w:p w14:paraId="20CDE3FC" w14:textId="77777777" w:rsidR="008761EB" w:rsidRDefault="00000000">
            <w:r>
              <w:rPr>
                <w:sz w:val="14"/>
              </w:rPr>
              <w:t>Functional/Security/Frontend</w:t>
            </w:r>
          </w:p>
        </w:tc>
      </w:tr>
      <w:tr w:rsidR="008761EB" w14:paraId="79838BF8" w14:textId="77777777">
        <w:trPr>
          <w:jc w:val="center"/>
        </w:trPr>
        <w:tc>
          <w:tcPr>
            <w:tcW w:w="2592" w:type="dxa"/>
          </w:tcPr>
          <w:p w14:paraId="1D531F6D" w14:textId="77777777" w:rsidR="008761EB" w:rsidRDefault="00000000">
            <w:r>
              <w:rPr>
                <w:sz w:val="14"/>
              </w:rPr>
              <w:t>Database integrity</w:t>
            </w:r>
          </w:p>
        </w:tc>
        <w:tc>
          <w:tcPr>
            <w:tcW w:w="2592" w:type="dxa"/>
          </w:tcPr>
          <w:p w14:paraId="18E95C56" w14:textId="77777777" w:rsidR="008761EB" w:rsidRDefault="00000000">
            <w:r>
              <w:rPr>
                <w:sz w:val="14"/>
              </w:rPr>
              <w:t>Approved schema constraints</w:t>
            </w:r>
          </w:p>
        </w:tc>
        <w:tc>
          <w:tcPr>
            <w:tcW w:w="2592" w:type="dxa"/>
          </w:tcPr>
          <w:p w14:paraId="4B880A83" w14:textId="77777777" w:rsidR="008761EB" w:rsidRDefault="00000000">
            <w:r>
              <w:rPr>
                <w:sz w:val="14"/>
              </w:rPr>
              <w:t>Covered</w:t>
            </w:r>
          </w:p>
        </w:tc>
        <w:tc>
          <w:tcPr>
            <w:tcW w:w="2592" w:type="dxa"/>
          </w:tcPr>
          <w:p w14:paraId="3D081111" w14:textId="77777777" w:rsidR="008761EB" w:rsidRDefault="00000000">
            <w:r>
              <w:rPr>
                <w:sz w:val="14"/>
              </w:rPr>
              <w:t>Database/Integration</w:t>
            </w:r>
          </w:p>
        </w:tc>
      </w:tr>
      <w:tr w:rsidR="008761EB" w14:paraId="574D6E80" w14:textId="77777777">
        <w:trPr>
          <w:jc w:val="center"/>
        </w:trPr>
        <w:tc>
          <w:tcPr>
            <w:tcW w:w="2592" w:type="dxa"/>
          </w:tcPr>
          <w:p w14:paraId="469D9E48" w14:textId="77777777" w:rsidR="008761EB" w:rsidRDefault="00000000">
            <w:r>
              <w:rPr>
                <w:sz w:val="14"/>
              </w:rPr>
              <w:t>UI screens</w:t>
            </w:r>
          </w:p>
        </w:tc>
        <w:tc>
          <w:tcPr>
            <w:tcW w:w="2592" w:type="dxa"/>
          </w:tcPr>
          <w:p w14:paraId="27CE0D4B" w14:textId="77777777" w:rsidR="008761EB" w:rsidRDefault="00000000">
            <w:r>
              <w:rPr>
                <w:sz w:val="14"/>
              </w:rPr>
              <w:t>UI-001..UI-023</w:t>
            </w:r>
          </w:p>
        </w:tc>
        <w:tc>
          <w:tcPr>
            <w:tcW w:w="2592" w:type="dxa"/>
          </w:tcPr>
          <w:p w14:paraId="26E0C79F" w14:textId="77777777" w:rsidR="008761EB" w:rsidRDefault="00000000">
            <w:r>
              <w:rPr>
                <w:sz w:val="14"/>
              </w:rPr>
              <w:t>Covered; UI-014 partially blocked by API gap</w:t>
            </w:r>
          </w:p>
        </w:tc>
        <w:tc>
          <w:tcPr>
            <w:tcW w:w="2592" w:type="dxa"/>
          </w:tcPr>
          <w:p w14:paraId="1856DC48" w14:textId="77777777" w:rsidR="008761EB" w:rsidRDefault="00000000">
            <w:r>
              <w:rPr>
                <w:sz w:val="14"/>
              </w:rPr>
              <w:t>Frontend/E2E</w:t>
            </w:r>
          </w:p>
        </w:tc>
      </w:tr>
      <w:tr w:rsidR="008761EB" w14:paraId="59ACCBE4" w14:textId="77777777">
        <w:trPr>
          <w:jc w:val="center"/>
        </w:trPr>
        <w:tc>
          <w:tcPr>
            <w:tcW w:w="2592" w:type="dxa"/>
          </w:tcPr>
          <w:p w14:paraId="5095151E" w14:textId="77777777" w:rsidR="008761EB" w:rsidRDefault="00000000">
            <w:r>
              <w:rPr>
                <w:sz w:val="14"/>
              </w:rPr>
              <w:lastRenderedPageBreak/>
              <w:t>Use Cases</w:t>
            </w:r>
          </w:p>
        </w:tc>
        <w:tc>
          <w:tcPr>
            <w:tcW w:w="2592" w:type="dxa"/>
          </w:tcPr>
          <w:p w14:paraId="0257F9F7" w14:textId="77777777" w:rsidR="008761EB" w:rsidRDefault="00000000">
            <w:r>
              <w:rPr>
                <w:sz w:val="14"/>
              </w:rPr>
              <w:t>MUST UC set</w:t>
            </w:r>
          </w:p>
        </w:tc>
        <w:tc>
          <w:tcPr>
            <w:tcW w:w="2592" w:type="dxa"/>
          </w:tcPr>
          <w:p w14:paraId="041D38F3" w14:textId="77777777" w:rsidR="008761EB" w:rsidRDefault="00000000">
            <w:r>
              <w:rPr>
                <w:sz w:val="14"/>
              </w:rPr>
              <w:t>Covered through mapped groups</w:t>
            </w:r>
          </w:p>
        </w:tc>
        <w:tc>
          <w:tcPr>
            <w:tcW w:w="2592" w:type="dxa"/>
          </w:tcPr>
          <w:p w14:paraId="701E68F1" w14:textId="77777777" w:rsidR="008761EB" w:rsidRDefault="00000000">
            <w:r>
              <w:rPr>
                <w:sz w:val="14"/>
              </w:rPr>
              <w:t>Functional/E2E</w:t>
            </w:r>
          </w:p>
        </w:tc>
      </w:tr>
    </w:tbl>
    <w:p w14:paraId="5516DF8A" w14:textId="77777777" w:rsidR="008761EB" w:rsidRDefault="008761EB"/>
    <w:p w14:paraId="698A98AE" w14:textId="77777777" w:rsidR="008761EB" w:rsidRDefault="00000000">
      <w:r>
        <w:t>Planned master catalogue contains 117 sequential TC cases plus 9 dedicated E2E scenarios. Exact numerical 'total requirements' is not fabricated because several approved documents group requirements as ranges and this strategy maps those approved ranges directly.</w:t>
      </w:r>
    </w:p>
    <w:p w14:paraId="05104C77" w14:textId="77777777" w:rsidR="008761EB" w:rsidRDefault="00000000">
      <w:pPr>
        <w:pStyle w:val="Heading1"/>
      </w:pPr>
      <w:r>
        <w:t>35. Open Testing Decisions</w:t>
      </w:r>
    </w:p>
    <w:tbl>
      <w:tblPr>
        <w:tblStyle w:val="TableGrid"/>
        <w:tblW w:w="0" w:type="auto"/>
        <w:jc w:val="center"/>
        <w:tblLook w:val="04A0" w:firstRow="1" w:lastRow="0" w:firstColumn="1" w:lastColumn="0" w:noHBand="0" w:noVBand="1"/>
      </w:tblPr>
      <w:tblGrid>
        <w:gridCol w:w="2592"/>
        <w:gridCol w:w="2592"/>
        <w:gridCol w:w="2592"/>
        <w:gridCol w:w="2592"/>
      </w:tblGrid>
      <w:tr w:rsidR="008761EB" w14:paraId="267746E8" w14:textId="77777777">
        <w:trPr>
          <w:jc w:val="center"/>
        </w:trPr>
        <w:tc>
          <w:tcPr>
            <w:tcW w:w="2592" w:type="dxa"/>
            <w:shd w:val="clear" w:color="auto" w:fill="D9EAF7"/>
          </w:tcPr>
          <w:p w14:paraId="5D52315E" w14:textId="77777777" w:rsidR="008761EB" w:rsidRDefault="00000000">
            <w:r>
              <w:rPr>
                <w:b/>
                <w:sz w:val="13"/>
              </w:rPr>
              <w:t>Decision</w:t>
            </w:r>
          </w:p>
        </w:tc>
        <w:tc>
          <w:tcPr>
            <w:tcW w:w="2592" w:type="dxa"/>
            <w:shd w:val="clear" w:color="auto" w:fill="D9EAF7"/>
          </w:tcPr>
          <w:p w14:paraId="353CCF92" w14:textId="77777777" w:rsidR="008761EB" w:rsidRDefault="00000000">
            <w:r>
              <w:rPr>
                <w:b/>
                <w:sz w:val="13"/>
              </w:rPr>
              <w:t>Current Status</w:t>
            </w:r>
          </w:p>
        </w:tc>
        <w:tc>
          <w:tcPr>
            <w:tcW w:w="2592" w:type="dxa"/>
            <w:shd w:val="clear" w:color="auto" w:fill="D9EAF7"/>
          </w:tcPr>
          <w:p w14:paraId="78F3E782" w14:textId="77777777" w:rsidR="008761EB" w:rsidRDefault="00000000">
            <w:r>
              <w:rPr>
                <w:b/>
                <w:sz w:val="13"/>
              </w:rPr>
              <w:t>Impact on Testing</w:t>
            </w:r>
          </w:p>
        </w:tc>
        <w:tc>
          <w:tcPr>
            <w:tcW w:w="2592" w:type="dxa"/>
            <w:shd w:val="clear" w:color="auto" w:fill="D9EAF7"/>
          </w:tcPr>
          <w:p w14:paraId="40054D67" w14:textId="77777777" w:rsidR="008761EB" w:rsidRDefault="00000000">
            <w:r>
              <w:rPr>
                <w:b/>
                <w:sz w:val="13"/>
              </w:rPr>
              <w:t>Recommended Approach</w:t>
            </w:r>
          </w:p>
        </w:tc>
      </w:tr>
      <w:tr w:rsidR="008761EB" w14:paraId="5B11AC49" w14:textId="77777777">
        <w:trPr>
          <w:jc w:val="center"/>
        </w:trPr>
        <w:tc>
          <w:tcPr>
            <w:tcW w:w="2592" w:type="dxa"/>
          </w:tcPr>
          <w:p w14:paraId="269EAA45" w14:textId="77777777" w:rsidR="008761EB" w:rsidRDefault="00000000">
            <w:r>
              <w:rPr>
                <w:sz w:val="13"/>
              </w:rPr>
              <w:t>Payment provider / provider-specific callback</w:t>
            </w:r>
          </w:p>
        </w:tc>
        <w:tc>
          <w:tcPr>
            <w:tcW w:w="2592" w:type="dxa"/>
          </w:tcPr>
          <w:p w14:paraId="2FF6DC0E" w14:textId="77777777" w:rsidR="008761EB" w:rsidRDefault="00000000">
            <w:r>
              <w:rPr>
                <w:sz w:val="13"/>
              </w:rPr>
              <w:t>Sandbox/mock is allowed; exact provider and callback details are not fixed.</w:t>
            </w:r>
          </w:p>
        </w:tc>
        <w:tc>
          <w:tcPr>
            <w:tcW w:w="2592" w:type="dxa"/>
          </w:tcPr>
          <w:p w14:paraId="2C64C766" w14:textId="77777777" w:rsidR="008761EB" w:rsidRDefault="00000000">
            <w:r>
              <w:rPr>
                <w:sz w:val="13"/>
              </w:rPr>
              <w:t>Provider-specific success/failure/callback cases remain conditional.</w:t>
            </w:r>
          </w:p>
        </w:tc>
        <w:tc>
          <w:tcPr>
            <w:tcW w:w="2592" w:type="dxa"/>
          </w:tcPr>
          <w:p w14:paraId="31426461" w14:textId="77777777" w:rsidR="008761EB" w:rsidRDefault="00000000">
            <w:r>
              <w:rPr>
                <w:sz w:val="13"/>
              </w:rPr>
              <w:t>Test generic Payment domain now; add provider-specific cases after selection.</w:t>
            </w:r>
          </w:p>
        </w:tc>
      </w:tr>
      <w:tr w:rsidR="008761EB" w14:paraId="79478011" w14:textId="77777777">
        <w:trPr>
          <w:jc w:val="center"/>
        </w:trPr>
        <w:tc>
          <w:tcPr>
            <w:tcW w:w="2592" w:type="dxa"/>
          </w:tcPr>
          <w:p w14:paraId="500B5E8F" w14:textId="77777777" w:rsidR="008761EB" w:rsidRDefault="00000000">
            <w:r>
              <w:rPr>
                <w:sz w:val="13"/>
              </w:rPr>
              <w:t>JWT refresh/revocation/logout semantics</w:t>
            </w:r>
          </w:p>
        </w:tc>
        <w:tc>
          <w:tcPr>
            <w:tcW w:w="2592" w:type="dxa"/>
          </w:tcPr>
          <w:p w14:paraId="5F377F52" w14:textId="77777777" w:rsidR="008761EB" w:rsidRDefault="00000000">
            <w:r>
              <w:rPr>
                <w:sz w:val="13"/>
              </w:rPr>
              <w:t>Token-based JWT is approved, but exact refresh/revocation strategy is unresolved.</w:t>
            </w:r>
          </w:p>
        </w:tc>
        <w:tc>
          <w:tcPr>
            <w:tcW w:w="2592" w:type="dxa"/>
          </w:tcPr>
          <w:p w14:paraId="6F1C51CA" w14:textId="77777777" w:rsidR="008761EB" w:rsidRDefault="00000000">
            <w:r>
              <w:rPr>
                <w:sz w:val="13"/>
              </w:rPr>
              <w:t>Changes expected logout/expired-token tests.</w:t>
            </w:r>
          </w:p>
        </w:tc>
        <w:tc>
          <w:tcPr>
            <w:tcW w:w="2592" w:type="dxa"/>
          </w:tcPr>
          <w:p w14:paraId="2C7AACE4" w14:textId="77777777" w:rsidR="008761EB" w:rsidRDefault="00000000">
            <w:r>
              <w:rPr>
                <w:sz w:val="13"/>
              </w:rPr>
              <w:t>Keep client-discard/session-expiry tests; add revocation/refresh cases only if approved.</w:t>
            </w:r>
          </w:p>
        </w:tc>
      </w:tr>
      <w:tr w:rsidR="008761EB" w14:paraId="49AC3078" w14:textId="77777777">
        <w:trPr>
          <w:jc w:val="center"/>
        </w:trPr>
        <w:tc>
          <w:tcPr>
            <w:tcW w:w="2592" w:type="dxa"/>
          </w:tcPr>
          <w:p w14:paraId="4708F2D4" w14:textId="77777777" w:rsidR="008761EB" w:rsidRDefault="00000000">
            <w:r>
              <w:rPr>
                <w:sz w:val="13"/>
              </w:rPr>
              <w:t>File type/size limits</w:t>
            </w:r>
          </w:p>
        </w:tc>
        <w:tc>
          <w:tcPr>
            <w:tcW w:w="2592" w:type="dxa"/>
          </w:tcPr>
          <w:p w14:paraId="3D588329" w14:textId="77777777" w:rsidR="008761EB" w:rsidRDefault="00000000">
            <w:r>
              <w:rPr>
                <w:sz w:val="13"/>
              </w:rPr>
              <w:t>Validation is required but exact limits may be configuration/open-decision dependent.</w:t>
            </w:r>
          </w:p>
        </w:tc>
        <w:tc>
          <w:tcPr>
            <w:tcW w:w="2592" w:type="dxa"/>
          </w:tcPr>
          <w:p w14:paraId="07AC9510" w14:textId="77777777" w:rsidR="008761EB" w:rsidRDefault="00000000">
            <w:r>
              <w:rPr>
                <w:sz w:val="13"/>
              </w:rPr>
              <w:t>Exact boundary values cannot be specified safely.</w:t>
            </w:r>
          </w:p>
        </w:tc>
        <w:tc>
          <w:tcPr>
            <w:tcW w:w="2592" w:type="dxa"/>
          </w:tcPr>
          <w:p w14:paraId="02DF4023" w14:textId="77777777" w:rsidR="008761EB" w:rsidRDefault="00000000">
            <w:r>
              <w:rPr>
                <w:sz w:val="13"/>
              </w:rPr>
              <w:t>Use configured values once finalized; test below/at/above them.</w:t>
            </w:r>
          </w:p>
        </w:tc>
      </w:tr>
      <w:tr w:rsidR="008761EB" w14:paraId="768AFDA8" w14:textId="77777777">
        <w:trPr>
          <w:jc w:val="center"/>
        </w:trPr>
        <w:tc>
          <w:tcPr>
            <w:tcW w:w="2592" w:type="dxa"/>
          </w:tcPr>
          <w:p w14:paraId="6DCC3672" w14:textId="77777777" w:rsidR="008761EB" w:rsidRDefault="00000000">
            <w:r>
              <w:rPr>
                <w:sz w:val="13"/>
              </w:rPr>
              <w:t>Quotation revision / re-quote</w:t>
            </w:r>
          </w:p>
        </w:tc>
        <w:tc>
          <w:tcPr>
            <w:tcW w:w="2592" w:type="dxa"/>
          </w:tcPr>
          <w:p w14:paraId="4E51B5DD" w14:textId="77777777" w:rsidR="008761EB" w:rsidRDefault="00000000">
            <w:r>
              <w:rPr>
                <w:sz w:val="13"/>
              </w:rPr>
              <w:t>Current DB/API design is one quotation per request; no revision endpoint.</w:t>
            </w:r>
          </w:p>
        </w:tc>
        <w:tc>
          <w:tcPr>
            <w:tcW w:w="2592" w:type="dxa"/>
          </w:tcPr>
          <w:p w14:paraId="2FBAC244" w14:textId="77777777" w:rsidR="008761EB" w:rsidRDefault="00000000">
            <w:r>
              <w:rPr>
                <w:sz w:val="13"/>
              </w:rPr>
              <w:t>Do not test a re-quote loop as required behavior.</w:t>
            </w:r>
          </w:p>
        </w:tc>
        <w:tc>
          <w:tcPr>
            <w:tcW w:w="2592" w:type="dxa"/>
          </w:tcPr>
          <w:p w14:paraId="2ABB8285" w14:textId="77777777" w:rsidR="008761EB" w:rsidRDefault="00000000">
            <w:r>
              <w:rPr>
                <w:sz w:val="13"/>
              </w:rPr>
              <w:t>Retain current one-quotation tests unless SME approves revision.</w:t>
            </w:r>
          </w:p>
        </w:tc>
      </w:tr>
      <w:tr w:rsidR="008761EB" w14:paraId="5F73460E" w14:textId="77777777">
        <w:trPr>
          <w:jc w:val="center"/>
        </w:trPr>
        <w:tc>
          <w:tcPr>
            <w:tcW w:w="2592" w:type="dxa"/>
          </w:tcPr>
          <w:p w14:paraId="4D3211F6" w14:textId="77777777" w:rsidR="008761EB" w:rsidRDefault="00000000">
            <w:r>
              <w:rPr>
                <w:sz w:val="13"/>
              </w:rPr>
              <w:t>Advance-payment policy</w:t>
            </w:r>
          </w:p>
        </w:tc>
        <w:tc>
          <w:tcPr>
            <w:tcW w:w="2592" w:type="dxa"/>
          </w:tcPr>
          <w:p w14:paraId="14E7F4FE" w14:textId="77777777" w:rsidR="008761EB" w:rsidRDefault="00000000">
            <w:r>
              <w:rPr>
                <w:sz w:val="13"/>
              </w:rPr>
              <w:t>Exact fixed percentage is not approved; DB stores absolute advance amount.</w:t>
            </w:r>
          </w:p>
        </w:tc>
        <w:tc>
          <w:tcPr>
            <w:tcW w:w="2592" w:type="dxa"/>
          </w:tcPr>
          <w:p w14:paraId="21AE79F5" w14:textId="77777777" w:rsidR="008761EB" w:rsidRDefault="00000000">
            <w:r>
              <w:rPr>
                <w:sz w:val="13"/>
              </w:rPr>
              <w:t>Cannot assert a fixed 30%/50% rule.</w:t>
            </w:r>
          </w:p>
        </w:tc>
        <w:tc>
          <w:tcPr>
            <w:tcW w:w="2592" w:type="dxa"/>
          </w:tcPr>
          <w:p w14:paraId="3D8982FF" w14:textId="77777777" w:rsidR="008761EB" w:rsidRDefault="00000000">
            <w:r>
              <w:rPr>
                <w:sz w:val="13"/>
              </w:rPr>
              <w:t>Test quoted advance amount and payment consistency, not an invented percentage.</w:t>
            </w:r>
          </w:p>
        </w:tc>
      </w:tr>
      <w:tr w:rsidR="008761EB" w14:paraId="4F26F457" w14:textId="77777777">
        <w:trPr>
          <w:jc w:val="center"/>
        </w:trPr>
        <w:tc>
          <w:tcPr>
            <w:tcW w:w="2592" w:type="dxa"/>
          </w:tcPr>
          <w:p w14:paraId="6453639F" w14:textId="77777777" w:rsidR="008761EB" w:rsidRDefault="00000000">
            <w:r>
              <w:rPr>
                <w:sz w:val="13"/>
              </w:rPr>
              <w:t>Order cancellation eligibility/time window</w:t>
            </w:r>
          </w:p>
        </w:tc>
        <w:tc>
          <w:tcPr>
            <w:tcW w:w="2592" w:type="dxa"/>
          </w:tcPr>
          <w:p w14:paraId="6E21B11C" w14:textId="77777777" w:rsidR="008761EB" w:rsidRDefault="00000000">
            <w:r>
              <w:rPr>
                <w:sz w:val="13"/>
              </w:rPr>
              <w:t>Cancellation exists, but exact eligible-state/time policy is unresolved.</w:t>
            </w:r>
          </w:p>
        </w:tc>
        <w:tc>
          <w:tcPr>
            <w:tcW w:w="2592" w:type="dxa"/>
          </w:tcPr>
          <w:p w14:paraId="1D948406" w14:textId="77777777" w:rsidR="008761EB" w:rsidRDefault="00000000">
            <w:r>
              <w:rPr>
                <w:sz w:val="13"/>
              </w:rPr>
              <w:t>Exact valid/invalid cancellation matrix depends on final rule.</w:t>
            </w:r>
          </w:p>
        </w:tc>
        <w:tc>
          <w:tcPr>
            <w:tcW w:w="2592" w:type="dxa"/>
          </w:tcPr>
          <w:p w14:paraId="65998F9A" w14:textId="77777777" w:rsidR="008761EB" w:rsidRDefault="00000000">
            <w:r>
              <w:rPr>
                <w:sz w:val="13"/>
              </w:rPr>
              <w:t>Test service allow-list once finalized; do not invent a time window.</w:t>
            </w:r>
          </w:p>
        </w:tc>
      </w:tr>
      <w:tr w:rsidR="008761EB" w14:paraId="534DE1AB" w14:textId="77777777">
        <w:trPr>
          <w:jc w:val="center"/>
        </w:trPr>
        <w:tc>
          <w:tcPr>
            <w:tcW w:w="2592" w:type="dxa"/>
          </w:tcPr>
          <w:p w14:paraId="24788EF0" w14:textId="77777777" w:rsidR="008761EB" w:rsidRDefault="00000000">
            <w:r>
              <w:rPr>
                <w:sz w:val="13"/>
              </w:rPr>
              <w:t>Delivery charge / tax</w:t>
            </w:r>
          </w:p>
        </w:tc>
        <w:tc>
          <w:tcPr>
            <w:tcW w:w="2592" w:type="dxa"/>
          </w:tcPr>
          <w:p w14:paraId="40106527" w14:textId="77777777" w:rsidR="008761EB" w:rsidRDefault="00000000">
            <w:r>
              <w:rPr>
                <w:sz w:val="13"/>
              </w:rPr>
              <w:t>Pending/unconfirmed and not modeled in current schema.</w:t>
            </w:r>
          </w:p>
        </w:tc>
        <w:tc>
          <w:tcPr>
            <w:tcW w:w="2592" w:type="dxa"/>
          </w:tcPr>
          <w:p w14:paraId="50056C73" w14:textId="77777777" w:rsidR="008761EB" w:rsidRDefault="00000000">
            <w:r>
              <w:rPr>
                <w:sz w:val="13"/>
              </w:rPr>
              <w:t>Order-total tests must not assume tax/delivery formulas.</w:t>
            </w:r>
          </w:p>
        </w:tc>
        <w:tc>
          <w:tcPr>
            <w:tcW w:w="2592" w:type="dxa"/>
          </w:tcPr>
          <w:p w14:paraId="7B1E451A" w14:textId="77777777" w:rsidR="008761EB" w:rsidRDefault="00000000">
            <w:r>
              <w:rPr>
                <w:sz w:val="13"/>
              </w:rPr>
              <w:t>Verify server-calculated approved totals only.</w:t>
            </w:r>
          </w:p>
        </w:tc>
      </w:tr>
      <w:tr w:rsidR="008761EB" w14:paraId="3BD691E7" w14:textId="77777777">
        <w:trPr>
          <w:jc w:val="center"/>
        </w:trPr>
        <w:tc>
          <w:tcPr>
            <w:tcW w:w="2592" w:type="dxa"/>
          </w:tcPr>
          <w:p w14:paraId="6DD73443" w14:textId="77777777" w:rsidR="008761EB" w:rsidRDefault="00000000">
            <w:r>
              <w:rPr>
                <w:sz w:val="13"/>
              </w:rPr>
              <w:t>Shipment integration</w:t>
            </w:r>
          </w:p>
        </w:tc>
        <w:tc>
          <w:tcPr>
            <w:tcW w:w="2592" w:type="dxa"/>
          </w:tcPr>
          <w:p w14:paraId="73FCD1B1" w14:textId="77777777" w:rsidR="008761EB" w:rsidRDefault="00000000">
            <w:r>
              <w:rPr>
                <w:sz w:val="13"/>
              </w:rPr>
              <w:t>Manual/status tracking is MVP; automated provider integration is out of scope.</w:t>
            </w:r>
          </w:p>
        </w:tc>
        <w:tc>
          <w:tcPr>
            <w:tcW w:w="2592" w:type="dxa"/>
          </w:tcPr>
          <w:p w14:paraId="45056E1C" w14:textId="77777777" w:rsidR="008761EB" w:rsidRDefault="00000000">
            <w:r>
              <w:rPr>
                <w:sz w:val="13"/>
              </w:rPr>
              <w:t>No carrier API integration tests.</w:t>
            </w:r>
          </w:p>
        </w:tc>
        <w:tc>
          <w:tcPr>
            <w:tcW w:w="2592" w:type="dxa"/>
          </w:tcPr>
          <w:p w14:paraId="7C5DF6EB" w14:textId="77777777" w:rsidR="008761EB" w:rsidRDefault="00000000">
            <w:r>
              <w:rPr>
                <w:sz w:val="13"/>
              </w:rPr>
              <w:t>Test shipment records/status/tracking reference only.</w:t>
            </w:r>
          </w:p>
        </w:tc>
      </w:tr>
      <w:tr w:rsidR="008761EB" w14:paraId="0775426C" w14:textId="77777777">
        <w:trPr>
          <w:jc w:val="center"/>
        </w:trPr>
        <w:tc>
          <w:tcPr>
            <w:tcW w:w="2592" w:type="dxa"/>
          </w:tcPr>
          <w:p w14:paraId="31A82090" w14:textId="77777777" w:rsidR="008761EB" w:rsidRDefault="00000000">
            <w:r>
              <w:rPr>
                <w:sz w:val="13"/>
              </w:rPr>
              <w:t>Exact inventory concurrency implementation</w:t>
            </w:r>
          </w:p>
        </w:tc>
        <w:tc>
          <w:tcPr>
            <w:tcW w:w="2592" w:type="dxa"/>
          </w:tcPr>
          <w:p w14:paraId="19F5FF65" w14:textId="77777777" w:rsidR="008761EB" w:rsidRDefault="00000000">
            <w:r>
              <w:rPr>
                <w:sz w:val="13"/>
              </w:rPr>
              <w:t>Design requires concurrency-safe prevention of overselling; exact locking implementation may vary.</w:t>
            </w:r>
          </w:p>
        </w:tc>
        <w:tc>
          <w:tcPr>
            <w:tcW w:w="2592" w:type="dxa"/>
          </w:tcPr>
          <w:p w14:paraId="0D537952" w14:textId="77777777" w:rsidR="008761EB" w:rsidRDefault="00000000">
            <w:r>
              <w:rPr>
                <w:sz w:val="13"/>
              </w:rPr>
              <w:t>Test outcome, not implementation detail.</w:t>
            </w:r>
          </w:p>
        </w:tc>
        <w:tc>
          <w:tcPr>
            <w:tcW w:w="2592" w:type="dxa"/>
          </w:tcPr>
          <w:p w14:paraId="5661F809" w14:textId="77777777" w:rsidR="008761EB" w:rsidRDefault="00000000">
            <w:r>
              <w:rPr>
                <w:sz w:val="13"/>
              </w:rPr>
              <w:t>Concurrent test asserts no oversell/negative stock.</w:t>
            </w:r>
          </w:p>
        </w:tc>
      </w:tr>
      <w:tr w:rsidR="008761EB" w14:paraId="42CCBCC8" w14:textId="77777777">
        <w:trPr>
          <w:jc w:val="center"/>
        </w:trPr>
        <w:tc>
          <w:tcPr>
            <w:tcW w:w="2592" w:type="dxa"/>
          </w:tcPr>
          <w:p w14:paraId="3881D1D9" w14:textId="77777777" w:rsidR="008761EB" w:rsidRDefault="00000000">
            <w:r>
              <w:rPr>
                <w:sz w:val="13"/>
              </w:rPr>
              <w:t>Address default semantics</w:t>
            </w:r>
          </w:p>
        </w:tc>
        <w:tc>
          <w:tcPr>
            <w:tcW w:w="2592" w:type="dxa"/>
          </w:tcPr>
          <w:p w14:paraId="675C368A" w14:textId="77777777" w:rsidR="008761EB" w:rsidRDefault="00000000">
            <w:r>
              <w:rPr>
                <w:sz w:val="13"/>
              </w:rPr>
              <w:t>isDefault exists but exact API behavior is open.</w:t>
            </w:r>
          </w:p>
        </w:tc>
        <w:tc>
          <w:tcPr>
            <w:tcW w:w="2592" w:type="dxa"/>
          </w:tcPr>
          <w:p w14:paraId="57A53BA0" w14:textId="77777777" w:rsidR="008761EB" w:rsidRDefault="00000000">
            <w:r>
              <w:rPr>
                <w:sz w:val="13"/>
              </w:rPr>
              <w:t>Affects default-preselection UI test only.</w:t>
            </w:r>
          </w:p>
        </w:tc>
        <w:tc>
          <w:tcPr>
            <w:tcW w:w="2592" w:type="dxa"/>
          </w:tcPr>
          <w:p w14:paraId="78ED4DC0" w14:textId="77777777" w:rsidR="008761EB" w:rsidRDefault="00000000">
            <w:r>
              <w:rPr>
                <w:sz w:val="13"/>
              </w:rPr>
              <w:t>Verify explicit checkout addressId; keep default-selection test conditional.</w:t>
            </w:r>
          </w:p>
        </w:tc>
      </w:tr>
      <w:tr w:rsidR="008761EB" w14:paraId="28A80759" w14:textId="77777777">
        <w:trPr>
          <w:jc w:val="center"/>
        </w:trPr>
        <w:tc>
          <w:tcPr>
            <w:tcW w:w="2592" w:type="dxa"/>
          </w:tcPr>
          <w:p w14:paraId="43730C36" w14:textId="77777777" w:rsidR="008761EB" w:rsidRDefault="00000000">
            <w:r>
              <w:rPr>
                <w:sz w:val="13"/>
              </w:rPr>
              <w:t>Frontend test runner / E2E tool</w:t>
            </w:r>
          </w:p>
        </w:tc>
        <w:tc>
          <w:tcPr>
            <w:tcW w:w="2592" w:type="dxa"/>
          </w:tcPr>
          <w:p w14:paraId="2FA85F5E" w14:textId="77777777" w:rsidR="008761EB" w:rsidRDefault="00000000">
            <w:r>
              <w:rPr>
                <w:sz w:val="13"/>
              </w:rPr>
              <w:t>React setup does not mandate Jest vs Vitest or Playwright vs Cypress.</w:t>
            </w:r>
          </w:p>
        </w:tc>
        <w:tc>
          <w:tcPr>
            <w:tcW w:w="2592" w:type="dxa"/>
          </w:tcPr>
          <w:p w14:paraId="695F5444" w14:textId="77777777" w:rsidR="008761EB" w:rsidRDefault="00000000">
            <w:r>
              <w:rPr>
                <w:sz w:val="13"/>
              </w:rPr>
              <w:t>Tooling only, not behavior.</w:t>
            </w:r>
          </w:p>
        </w:tc>
        <w:tc>
          <w:tcPr>
            <w:tcW w:w="2592" w:type="dxa"/>
          </w:tcPr>
          <w:p w14:paraId="09309A9C" w14:textId="77777777" w:rsidR="008761EB" w:rsidRDefault="00000000">
            <w:r>
              <w:rPr>
                <w:sz w:val="13"/>
              </w:rPr>
              <w:t>Choose one runner and one E2E framework during implementation.</w:t>
            </w:r>
          </w:p>
        </w:tc>
      </w:tr>
    </w:tbl>
    <w:p w14:paraId="512EAF68" w14:textId="77777777" w:rsidR="008761EB" w:rsidRDefault="008761EB"/>
    <w:p w14:paraId="070C0CF7" w14:textId="77777777" w:rsidR="008761EB" w:rsidRDefault="00000000">
      <w:pPr>
        <w:pStyle w:val="Heading1"/>
      </w:pPr>
      <w:r>
        <w:t>36. Final Test Strategy Validation</w:t>
      </w:r>
    </w:p>
    <w:tbl>
      <w:tblPr>
        <w:tblStyle w:val="TableGrid"/>
        <w:tblW w:w="0" w:type="auto"/>
        <w:jc w:val="center"/>
        <w:tblLook w:val="04A0" w:firstRow="1" w:lastRow="0" w:firstColumn="1" w:lastColumn="0" w:noHBand="0" w:noVBand="1"/>
      </w:tblPr>
      <w:tblGrid>
        <w:gridCol w:w="5184"/>
        <w:gridCol w:w="5184"/>
      </w:tblGrid>
      <w:tr w:rsidR="008761EB" w14:paraId="3FA5BCC3" w14:textId="77777777">
        <w:trPr>
          <w:jc w:val="center"/>
        </w:trPr>
        <w:tc>
          <w:tcPr>
            <w:tcW w:w="5184" w:type="dxa"/>
            <w:shd w:val="clear" w:color="auto" w:fill="D9EAF7"/>
          </w:tcPr>
          <w:p w14:paraId="745A0D95" w14:textId="77777777" w:rsidR="008761EB" w:rsidRDefault="00000000">
            <w:r>
              <w:rPr>
                <w:b/>
                <w:sz w:val="14"/>
              </w:rPr>
              <w:t>Validation Check</w:t>
            </w:r>
          </w:p>
        </w:tc>
        <w:tc>
          <w:tcPr>
            <w:tcW w:w="5184" w:type="dxa"/>
            <w:shd w:val="clear" w:color="auto" w:fill="D9EAF7"/>
          </w:tcPr>
          <w:p w14:paraId="3DC813A0" w14:textId="77777777" w:rsidR="008761EB" w:rsidRDefault="00000000">
            <w:r>
              <w:rPr>
                <w:b/>
                <w:sz w:val="14"/>
              </w:rPr>
              <w:t>Result</w:t>
            </w:r>
          </w:p>
        </w:tc>
      </w:tr>
      <w:tr w:rsidR="008761EB" w14:paraId="0B375F4B" w14:textId="77777777">
        <w:trPr>
          <w:jc w:val="center"/>
        </w:trPr>
        <w:tc>
          <w:tcPr>
            <w:tcW w:w="5184" w:type="dxa"/>
          </w:tcPr>
          <w:p w14:paraId="5447644C" w14:textId="77777777" w:rsidR="008761EB" w:rsidRDefault="00000000">
            <w:r>
              <w:rPr>
                <w:sz w:val="14"/>
              </w:rPr>
              <w:t>Every MUST HAVE requirement has test coverage.</w:t>
            </w:r>
          </w:p>
        </w:tc>
        <w:tc>
          <w:tcPr>
            <w:tcW w:w="5184" w:type="dxa"/>
          </w:tcPr>
          <w:p w14:paraId="51DFA12F" w14:textId="77777777" w:rsidR="008761EB" w:rsidRDefault="00000000">
            <w:r>
              <w:rPr>
                <w:sz w:val="14"/>
              </w:rPr>
              <w:t>PASS at requirement-area/range level; implementation-specific unresolved behavior is isolated in Section 35.</w:t>
            </w:r>
          </w:p>
        </w:tc>
      </w:tr>
      <w:tr w:rsidR="008761EB" w14:paraId="0B2FFE14" w14:textId="77777777">
        <w:trPr>
          <w:jc w:val="center"/>
        </w:trPr>
        <w:tc>
          <w:tcPr>
            <w:tcW w:w="5184" w:type="dxa"/>
          </w:tcPr>
          <w:p w14:paraId="664F8434" w14:textId="77777777" w:rsidR="008761EB" w:rsidRDefault="00000000">
            <w:r>
              <w:rPr>
                <w:sz w:val="14"/>
              </w:rPr>
              <w:t>Every critical Use Case has test coverage.</w:t>
            </w:r>
          </w:p>
        </w:tc>
        <w:tc>
          <w:tcPr>
            <w:tcW w:w="5184" w:type="dxa"/>
          </w:tcPr>
          <w:p w14:paraId="138FB56E" w14:textId="77777777" w:rsidR="008761EB" w:rsidRDefault="00000000">
            <w:r>
              <w:rPr>
                <w:sz w:val="14"/>
              </w:rPr>
              <w:t>PASS through functional groups and E2E scenarios.</w:t>
            </w:r>
          </w:p>
        </w:tc>
      </w:tr>
      <w:tr w:rsidR="008761EB" w14:paraId="468572B1" w14:textId="77777777">
        <w:trPr>
          <w:jc w:val="center"/>
        </w:trPr>
        <w:tc>
          <w:tcPr>
            <w:tcW w:w="5184" w:type="dxa"/>
          </w:tcPr>
          <w:p w14:paraId="4B32F2D2" w14:textId="77777777" w:rsidR="008761EB" w:rsidRDefault="00000000">
            <w:r>
              <w:rPr>
                <w:sz w:val="14"/>
              </w:rPr>
              <w:t>Every important API has API-level coverage.</w:t>
            </w:r>
          </w:p>
        </w:tc>
        <w:tc>
          <w:tcPr>
            <w:tcW w:w="5184" w:type="dxa"/>
          </w:tcPr>
          <w:p w14:paraId="7C9A4CE9" w14:textId="200ED8DE" w:rsidR="008761EB" w:rsidRDefault="00F56474">
            <w:r w:rsidRPr="00F56474">
              <w:rPr>
                <w:sz w:val="14"/>
              </w:rPr>
              <w:t>PASS. The previously identified Admin product-list gap has been resolved through the approved GET /</w:t>
            </w:r>
            <w:proofErr w:type="spellStart"/>
            <w:r w:rsidRPr="00F56474">
              <w:rPr>
                <w:sz w:val="14"/>
              </w:rPr>
              <w:t>api</w:t>
            </w:r>
            <w:proofErr w:type="spellEnd"/>
            <w:r w:rsidRPr="00F56474">
              <w:rPr>
                <w:sz w:val="14"/>
              </w:rPr>
              <w:t>/v1/admin/products endpoint.</w:t>
            </w:r>
          </w:p>
        </w:tc>
      </w:tr>
      <w:tr w:rsidR="008761EB" w14:paraId="3E59F313" w14:textId="77777777">
        <w:trPr>
          <w:jc w:val="center"/>
        </w:trPr>
        <w:tc>
          <w:tcPr>
            <w:tcW w:w="5184" w:type="dxa"/>
          </w:tcPr>
          <w:p w14:paraId="088DC772" w14:textId="77777777" w:rsidR="008761EB" w:rsidRDefault="00000000">
            <w:r>
              <w:rPr>
                <w:sz w:val="14"/>
              </w:rPr>
              <w:t>Every critical UI workflow has frontend/E2E coverage.</w:t>
            </w:r>
          </w:p>
        </w:tc>
        <w:tc>
          <w:tcPr>
            <w:tcW w:w="5184" w:type="dxa"/>
          </w:tcPr>
          <w:p w14:paraId="42291D68" w14:textId="27FF11C7" w:rsidR="008761EB" w:rsidRDefault="00F56474">
            <w:r w:rsidRPr="00F56474">
              <w:rPr>
                <w:sz w:val="14"/>
              </w:rPr>
              <w:t>PASS for UI-</w:t>
            </w:r>
            <w:proofErr w:type="gramStart"/>
            <w:r w:rsidRPr="00F56474">
              <w:rPr>
                <w:sz w:val="14"/>
              </w:rPr>
              <w:t>001..</w:t>
            </w:r>
            <w:proofErr w:type="gramEnd"/>
            <w:r w:rsidRPr="00F56474">
              <w:rPr>
                <w:sz w:val="14"/>
              </w:rPr>
              <w:t>UI-023. The previously identified UI-014 Admin Products dependency has been resolved through GET /</w:t>
            </w:r>
            <w:proofErr w:type="spellStart"/>
            <w:r w:rsidRPr="00F56474">
              <w:rPr>
                <w:sz w:val="14"/>
              </w:rPr>
              <w:t>api</w:t>
            </w:r>
            <w:proofErr w:type="spellEnd"/>
            <w:r w:rsidRPr="00F56474">
              <w:rPr>
                <w:sz w:val="14"/>
              </w:rPr>
              <w:t>/v1/admin/products.</w:t>
            </w:r>
          </w:p>
        </w:tc>
      </w:tr>
      <w:tr w:rsidR="008761EB" w14:paraId="43291FB3" w14:textId="77777777">
        <w:trPr>
          <w:jc w:val="center"/>
        </w:trPr>
        <w:tc>
          <w:tcPr>
            <w:tcW w:w="5184" w:type="dxa"/>
          </w:tcPr>
          <w:p w14:paraId="1BCF0702" w14:textId="77777777" w:rsidR="008761EB" w:rsidRDefault="00000000">
            <w:r>
              <w:rPr>
                <w:sz w:val="14"/>
              </w:rPr>
              <w:t>Authentication and authorization tested.</w:t>
            </w:r>
          </w:p>
        </w:tc>
        <w:tc>
          <w:tcPr>
            <w:tcW w:w="5184" w:type="dxa"/>
          </w:tcPr>
          <w:p w14:paraId="704C88CD" w14:textId="77777777" w:rsidR="008761EB" w:rsidRDefault="00000000">
            <w:r>
              <w:rPr>
                <w:sz w:val="14"/>
              </w:rPr>
              <w:t>PASS.</w:t>
            </w:r>
          </w:p>
        </w:tc>
      </w:tr>
      <w:tr w:rsidR="008761EB" w14:paraId="03C5C821" w14:textId="77777777">
        <w:trPr>
          <w:jc w:val="center"/>
        </w:trPr>
        <w:tc>
          <w:tcPr>
            <w:tcW w:w="5184" w:type="dxa"/>
          </w:tcPr>
          <w:p w14:paraId="1BB2005A" w14:textId="77777777" w:rsidR="008761EB" w:rsidRDefault="00000000">
            <w:r>
              <w:rPr>
                <w:sz w:val="14"/>
              </w:rPr>
              <w:t>Ownership rules tested.</w:t>
            </w:r>
          </w:p>
        </w:tc>
        <w:tc>
          <w:tcPr>
            <w:tcW w:w="5184" w:type="dxa"/>
          </w:tcPr>
          <w:p w14:paraId="16C44CDF" w14:textId="77777777" w:rsidR="008761EB" w:rsidRDefault="00000000">
            <w:r>
              <w:rPr>
                <w:sz w:val="14"/>
              </w:rPr>
              <w:t>PASS for orders, payments, cart/custom requests/uploads.</w:t>
            </w:r>
          </w:p>
        </w:tc>
      </w:tr>
      <w:tr w:rsidR="008761EB" w14:paraId="4C038CF2" w14:textId="77777777">
        <w:trPr>
          <w:jc w:val="center"/>
        </w:trPr>
        <w:tc>
          <w:tcPr>
            <w:tcW w:w="5184" w:type="dxa"/>
          </w:tcPr>
          <w:p w14:paraId="559B478B" w14:textId="77777777" w:rsidR="008761EB" w:rsidRDefault="00000000">
            <w:r>
              <w:rPr>
                <w:sz w:val="14"/>
              </w:rPr>
              <w:t>Inventory consistency tested.</w:t>
            </w:r>
          </w:p>
        </w:tc>
        <w:tc>
          <w:tcPr>
            <w:tcW w:w="5184" w:type="dxa"/>
          </w:tcPr>
          <w:p w14:paraId="41148A1F" w14:textId="77777777" w:rsidR="008761EB" w:rsidRDefault="00000000">
            <w:r>
              <w:rPr>
                <w:sz w:val="14"/>
              </w:rPr>
              <w:t>PASS including zero/insufficient/concurrency/transaction cases.</w:t>
            </w:r>
          </w:p>
        </w:tc>
      </w:tr>
      <w:tr w:rsidR="008761EB" w14:paraId="31596A91" w14:textId="77777777">
        <w:trPr>
          <w:jc w:val="center"/>
        </w:trPr>
        <w:tc>
          <w:tcPr>
            <w:tcW w:w="5184" w:type="dxa"/>
          </w:tcPr>
          <w:p w14:paraId="3F42F6E8" w14:textId="77777777" w:rsidR="008761EB" w:rsidRDefault="00000000">
            <w:r>
              <w:rPr>
                <w:sz w:val="14"/>
              </w:rPr>
              <w:t>Payment success/failure tested.</w:t>
            </w:r>
          </w:p>
        </w:tc>
        <w:tc>
          <w:tcPr>
            <w:tcW w:w="5184" w:type="dxa"/>
          </w:tcPr>
          <w:p w14:paraId="0706F7B4" w14:textId="77777777" w:rsidR="008761EB" w:rsidRDefault="00000000">
            <w:r>
              <w:rPr>
                <w:sz w:val="14"/>
              </w:rPr>
              <w:t>PASS; provider-specific callback behavior conditional.</w:t>
            </w:r>
          </w:p>
        </w:tc>
      </w:tr>
      <w:tr w:rsidR="008761EB" w14:paraId="20C6FA3D" w14:textId="77777777">
        <w:trPr>
          <w:jc w:val="center"/>
        </w:trPr>
        <w:tc>
          <w:tcPr>
            <w:tcW w:w="5184" w:type="dxa"/>
          </w:tcPr>
          <w:p w14:paraId="4E59FCAA" w14:textId="77777777" w:rsidR="008761EB" w:rsidRDefault="00000000">
            <w:r>
              <w:rPr>
                <w:sz w:val="14"/>
              </w:rPr>
              <w:t>Custom artwork workflow fully tested.</w:t>
            </w:r>
          </w:p>
        </w:tc>
        <w:tc>
          <w:tcPr>
            <w:tcW w:w="5184" w:type="dxa"/>
          </w:tcPr>
          <w:p w14:paraId="6D3EE43D" w14:textId="77777777" w:rsidR="008761EB" w:rsidRDefault="00000000">
            <w:r>
              <w:rPr>
                <w:sz w:val="14"/>
              </w:rPr>
              <w:t>PASS for approved request→review→quotation→decision→advance→production→shipping flow.</w:t>
            </w:r>
          </w:p>
        </w:tc>
      </w:tr>
      <w:tr w:rsidR="008761EB" w14:paraId="4F33927C" w14:textId="77777777">
        <w:trPr>
          <w:jc w:val="center"/>
        </w:trPr>
        <w:tc>
          <w:tcPr>
            <w:tcW w:w="5184" w:type="dxa"/>
          </w:tcPr>
          <w:p w14:paraId="0C7AB63A" w14:textId="77777777" w:rsidR="008761EB" w:rsidRDefault="00000000">
            <w:r>
              <w:rPr>
                <w:sz w:val="14"/>
              </w:rPr>
              <w:t>Quotation lifecycle tested.</w:t>
            </w:r>
          </w:p>
        </w:tc>
        <w:tc>
          <w:tcPr>
            <w:tcW w:w="5184" w:type="dxa"/>
          </w:tcPr>
          <w:p w14:paraId="5AAD8E29" w14:textId="77777777" w:rsidR="008761EB" w:rsidRDefault="00000000">
            <w:r>
              <w:rPr>
                <w:sz w:val="14"/>
              </w:rPr>
              <w:t>PASS for approve/reject/expiry/invalid state; revision excluded unless approved.</w:t>
            </w:r>
          </w:p>
        </w:tc>
      </w:tr>
      <w:tr w:rsidR="008761EB" w14:paraId="32649D31" w14:textId="77777777">
        <w:trPr>
          <w:jc w:val="center"/>
        </w:trPr>
        <w:tc>
          <w:tcPr>
            <w:tcW w:w="5184" w:type="dxa"/>
          </w:tcPr>
          <w:p w14:paraId="088785DA" w14:textId="77777777" w:rsidR="008761EB" w:rsidRDefault="00000000">
            <w:r>
              <w:rPr>
                <w:sz w:val="14"/>
              </w:rPr>
              <w:t>Invalid state transitions tested.</w:t>
            </w:r>
          </w:p>
        </w:tc>
        <w:tc>
          <w:tcPr>
            <w:tcW w:w="5184" w:type="dxa"/>
          </w:tcPr>
          <w:p w14:paraId="5226B7C3" w14:textId="77777777" w:rsidR="008761EB" w:rsidRDefault="00000000">
            <w:r>
              <w:rPr>
                <w:sz w:val="14"/>
              </w:rPr>
              <w:t>PASS across order, quotation, custom workflow and shipment.</w:t>
            </w:r>
          </w:p>
        </w:tc>
      </w:tr>
      <w:tr w:rsidR="008761EB" w14:paraId="79F2C9F8" w14:textId="77777777">
        <w:trPr>
          <w:jc w:val="center"/>
        </w:trPr>
        <w:tc>
          <w:tcPr>
            <w:tcW w:w="5184" w:type="dxa"/>
          </w:tcPr>
          <w:p w14:paraId="58EF231C" w14:textId="77777777" w:rsidR="008761EB" w:rsidRDefault="00000000">
            <w:r>
              <w:rPr>
                <w:sz w:val="14"/>
              </w:rPr>
              <w:t>Out-of-scope functionality not tested as required functionality.</w:t>
            </w:r>
          </w:p>
        </w:tc>
        <w:tc>
          <w:tcPr>
            <w:tcW w:w="5184" w:type="dxa"/>
          </w:tcPr>
          <w:p w14:paraId="6922DFDB" w14:textId="77777777" w:rsidR="008761EB" w:rsidRDefault="00000000">
            <w:r>
              <w:rPr>
                <w:sz w:val="14"/>
              </w:rPr>
              <w:t>PASS.</w:t>
            </w:r>
          </w:p>
        </w:tc>
      </w:tr>
      <w:tr w:rsidR="008761EB" w14:paraId="13F55E08" w14:textId="77777777">
        <w:trPr>
          <w:jc w:val="center"/>
        </w:trPr>
        <w:tc>
          <w:tcPr>
            <w:tcW w:w="5184" w:type="dxa"/>
          </w:tcPr>
          <w:p w14:paraId="723B2122" w14:textId="77777777" w:rsidR="008761EB" w:rsidRDefault="00000000">
            <w:r>
              <w:rPr>
                <w:sz w:val="14"/>
              </w:rPr>
              <w:t>Test cases introduce no new requirements.</w:t>
            </w:r>
          </w:p>
        </w:tc>
        <w:tc>
          <w:tcPr>
            <w:tcW w:w="5184" w:type="dxa"/>
          </w:tcPr>
          <w:p w14:paraId="617300DF" w14:textId="77777777" w:rsidR="008761EB" w:rsidRDefault="00000000">
            <w:r>
              <w:rPr>
                <w:sz w:val="14"/>
              </w:rPr>
              <w:t>PASS; open items are explicitly separated.</w:t>
            </w:r>
          </w:p>
        </w:tc>
      </w:tr>
      <w:tr w:rsidR="008761EB" w14:paraId="239927FD" w14:textId="77777777">
        <w:trPr>
          <w:jc w:val="center"/>
        </w:trPr>
        <w:tc>
          <w:tcPr>
            <w:tcW w:w="5184" w:type="dxa"/>
          </w:tcPr>
          <w:p w14:paraId="4725056A" w14:textId="77777777" w:rsidR="008761EB" w:rsidRDefault="00000000">
            <w:r>
              <w:rPr>
                <w:sz w:val="14"/>
              </w:rPr>
              <w:t>Expectations align with API/UI/database designs.</w:t>
            </w:r>
          </w:p>
        </w:tc>
        <w:tc>
          <w:tcPr>
            <w:tcW w:w="5184" w:type="dxa"/>
          </w:tcPr>
          <w:p w14:paraId="724D894C" w14:textId="77777777" w:rsidR="008761EB" w:rsidRDefault="00000000">
            <w:r>
              <w:rPr>
                <w:sz w:val="14"/>
              </w:rPr>
              <w:t>PASS with documented Admin product-list inconsistency and open decisions.</w:t>
            </w:r>
          </w:p>
        </w:tc>
      </w:tr>
    </w:tbl>
    <w:p w14:paraId="459FE6A8" w14:textId="77777777" w:rsidR="008761EB" w:rsidRDefault="008761EB"/>
    <w:p w14:paraId="22609B64" w14:textId="0DD2F6A7" w:rsidR="008761EB" w:rsidRDefault="00000000">
      <w:r>
        <w:t>Identified inconsistencies / missing finalization: (1) token logout/refresh/revocation semantics are not fully fixed; (</w:t>
      </w:r>
      <w:r w:rsidR="00F56474">
        <w:t>2</w:t>
      </w:r>
      <w:r>
        <w:t>) payment provider specifics, file limits, cancellation policy, address-default semantics and some monetary rules remain unresolved; (</w:t>
      </w:r>
      <w:r w:rsidR="001119F0">
        <w:t>3</w:t>
      </w:r>
      <w:r>
        <w:t>) dashboard remains SHOULD/unresolved and reviews remain outside the implemented MVP baseline. These are not silently resolved by this test specification.</w:t>
      </w:r>
    </w:p>
    <w:sectPr w:rsidR="008761EB"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2795" w14:textId="77777777" w:rsidR="00E41B16" w:rsidRDefault="00E41B16">
      <w:pPr>
        <w:spacing w:after="0" w:line="240" w:lineRule="auto"/>
      </w:pPr>
      <w:r>
        <w:separator/>
      </w:r>
    </w:p>
  </w:endnote>
  <w:endnote w:type="continuationSeparator" w:id="0">
    <w:p w14:paraId="15003407" w14:textId="77777777" w:rsidR="00E41B16" w:rsidRDefault="00E41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46D6" w14:textId="77777777" w:rsidR="008761EB" w:rsidRDefault="00000000">
    <w:pPr>
      <w:pStyle w:val="Footer"/>
      <w:jc w:val="center"/>
    </w:pPr>
    <w:r>
      <w:t>Test Strategy and Test Case Specification — Handmade &amp; Custom Artwork E-Commerce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3B4C7" w14:textId="77777777" w:rsidR="00E41B16" w:rsidRDefault="00E41B16">
      <w:pPr>
        <w:spacing w:after="0" w:line="240" w:lineRule="auto"/>
      </w:pPr>
      <w:r>
        <w:separator/>
      </w:r>
    </w:p>
  </w:footnote>
  <w:footnote w:type="continuationSeparator" w:id="0">
    <w:p w14:paraId="38818737" w14:textId="77777777" w:rsidR="00E41B16" w:rsidRDefault="00E41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695970">
    <w:abstractNumId w:val="8"/>
  </w:num>
  <w:num w:numId="2" w16cid:durableId="555707023">
    <w:abstractNumId w:val="6"/>
  </w:num>
  <w:num w:numId="3" w16cid:durableId="333343842">
    <w:abstractNumId w:val="5"/>
  </w:num>
  <w:num w:numId="4" w16cid:durableId="1257984833">
    <w:abstractNumId w:val="4"/>
  </w:num>
  <w:num w:numId="5" w16cid:durableId="1297224160">
    <w:abstractNumId w:val="7"/>
  </w:num>
  <w:num w:numId="6" w16cid:durableId="741757243">
    <w:abstractNumId w:val="3"/>
  </w:num>
  <w:num w:numId="7" w16cid:durableId="1525288203">
    <w:abstractNumId w:val="2"/>
  </w:num>
  <w:num w:numId="8" w16cid:durableId="883565292">
    <w:abstractNumId w:val="1"/>
  </w:num>
  <w:num w:numId="9" w16cid:durableId="149954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B06"/>
    <w:rsid w:val="001119F0"/>
    <w:rsid w:val="0012340D"/>
    <w:rsid w:val="0015074B"/>
    <w:rsid w:val="0029639D"/>
    <w:rsid w:val="00326F90"/>
    <w:rsid w:val="005463CA"/>
    <w:rsid w:val="008761EB"/>
    <w:rsid w:val="00AA1D8D"/>
    <w:rsid w:val="00B47730"/>
    <w:rsid w:val="00CB0664"/>
    <w:rsid w:val="00E41B16"/>
    <w:rsid w:val="00F564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D5D06"/>
  <w14:defaultImageDpi w14:val="300"/>
  <w15:docId w15:val="{1D2FBECB-137F-492E-B23D-442688C2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11271</Words>
  <Characters>64246</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Sukanta Roy</cp:lastModifiedBy>
  <cp:revision>4</cp:revision>
  <dcterms:created xsi:type="dcterms:W3CDTF">2013-12-23T23:15:00Z</dcterms:created>
  <dcterms:modified xsi:type="dcterms:W3CDTF">2026-08-31T05:04:00Z</dcterms:modified>
  <cp:category/>
</cp:coreProperties>
</file>