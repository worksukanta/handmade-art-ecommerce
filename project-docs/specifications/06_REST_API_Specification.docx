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4C74" w14:textId="77777777" w:rsidR="00C23A20" w:rsidRDefault="00C23A20"/>
    <w:p w14:paraId="1FA1B0CB" w14:textId="77777777" w:rsidR="00C23A20" w:rsidRDefault="00000000">
      <w:pPr>
        <w:jc w:val="center"/>
      </w:pPr>
      <w:r>
        <w:rPr>
          <w:b/>
          <w:sz w:val="48"/>
        </w:rPr>
        <w:t>REST API SPECIFICATION</w:t>
      </w:r>
    </w:p>
    <w:p w14:paraId="19082D7F" w14:textId="77777777" w:rsidR="00C23A20" w:rsidRDefault="00000000">
      <w:pPr>
        <w:jc w:val="center"/>
      </w:pPr>
      <w:r>
        <w:rPr>
          <w:b/>
          <w:sz w:val="32"/>
        </w:rPr>
        <w:t>Handmade &amp; Custom Artwork E-Commerce Platform</w:t>
      </w:r>
    </w:p>
    <w:p w14:paraId="69C61B21" w14:textId="77777777" w:rsidR="00C23A20" w:rsidRDefault="00000000">
      <w:pPr>
        <w:jc w:val="center"/>
      </w:pPr>
      <w:r>
        <w:t>IBM Technical Training Capstone Project</w:t>
      </w:r>
    </w:p>
    <w:p w14:paraId="700BB174" w14:textId="77777777" w:rsidR="00C23A20" w:rsidRDefault="00000000">
      <w:pPr>
        <w:jc w:val="center"/>
      </w:pPr>
      <w:r>
        <w:t>Version 1.0</w:t>
      </w:r>
    </w:p>
    <w:p w14:paraId="0BA3A1A2" w14:textId="77777777" w:rsidR="00C23A20" w:rsidRDefault="00000000">
      <w:pPr>
        <w:jc w:val="center"/>
      </w:pPr>
      <w:r>
        <w:t>31 August 2026</w:t>
      </w:r>
    </w:p>
    <w:p w14:paraId="1F7C8C4F" w14:textId="77777777" w:rsidR="00C23A20" w:rsidRDefault="00000000">
      <w:pPr>
        <w:jc w:val="center"/>
      </w:pPr>
      <w:r>
        <w:t>Status: API contract baseline derived from approved requirements and design</w:t>
      </w:r>
    </w:p>
    <w:p w14:paraId="081F7EFB" w14:textId="77777777" w:rsidR="00C23A20" w:rsidRDefault="00000000"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1D601599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3B571337" w14:textId="77777777" w:rsidR="00C23A20" w:rsidRDefault="00000000">
            <w:r>
              <w:rPr>
                <w:b/>
              </w:rPr>
              <w:t>Source precedence</w:t>
            </w:r>
          </w:p>
        </w:tc>
        <w:tc>
          <w:tcPr>
            <w:tcW w:w="5112" w:type="dxa"/>
            <w:shd w:val="clear" w:color="auto" w:fill="D9EAF7"/>
          </w:tcPr>
          <w:p w14:paraId="1688E905" w14:textId="77777777" w:rsidR="00C23A20" w:rsidRDefault="00000000">
            <w:r>
              <w:rPr>
                <w:b/>
              </w:rPr>
              <w:t>Authoritative document</w:t>
            </w:r>
          </w:p>
        </w:tc>
      </w:tr>
      <w:tr w:rsidR="00C23A20" w14:paraId="0F1E05C5" w14:textId="77777777">
        <w:trPr>
          <w:jc w:val="center"/>
        </w:trPr>
        <w:tc>
          <w:tcPr>
            <w:tcW w:w="5112" w:type="dxa"/>
          </w:tcPr>
          <w:p w14:paraId="0A294B94" w14:textId="77777777" w:rsidR="00C23A20" w:rsidRDefault="00000000">
            <w:r>
              <w:t>1</w:t>
            </w:r>
          </w:p>
        </w:tc>
        <w:tc>
          <w:tcPr>
            <w:tcW w:w="5112" w:type="dxa"/>
          </w:tcPr>
          <w:p w14:paraId="6D451AB2" w14:textId="77777777" w:rsidR="00C23A20" w:rsidRDefault="00000000">
            <w:r>
              <w:t>Approved SRS v1.0 (28 August 2026)</w:t>
            </w:r>
          </w:p>
        </w:tc>
      </w:tr>
      <w:tr w:rsidR="00C23A20" w14:paraId="31FE5203" w14:textId="77777777">
        <w:trPr>
          <w:jc w:val="center"/>
        </w:trPr>
        <w:tc>
          <w:tcPr>
            <w:tcW w:w="5112" w:type="dxa"/>
          </w:tcPr>
          <w:p w14:paraId="0DD007A6" w14:textId="77777777" w:rsidR="00C23A20" w:rsidRDefault="00000000">
            <w:r>
              <w:t>2</w:t>
            </w:r>
          </w:p>
        </w:tc>
        <w:tc>
          <w:tcPr>
            <w:tcW w:w="5112" w:type="dxa"/>
          </w:tcPr>
          <w:p w14:paraId="00C21DCF" w14:textId="77777777" w:rsidR="00C23A20" w:rsidRDefault="00000000">
            <w:r>
              <w:t>Approved MVP Scope Document v1.0 (29 August 2026)</w:t>
            </w:r>
          </w:p>
        </w:tc>
      </w:tr>
      <w:tr w:rsidR="00C23A20" w14:paraId="01C03456" w14:textId="77777777">
        <w:trPr>
          <w:jc w:val="center"/>
        </w:trPr>
        <w:tc>
          <w:tcPr>
            <w:tcW w:w="5112" w:type="dxa"/>
          </w:tcPr>
          <w:p w14:paraId="049CFF55" w14:textId="77777777" w:rsidR="00C23A20" w:rsidRDefault="00000000">
            <w:r>
              <w:t>3</w:t>
            </w:r>
          </w:p>
        </w:tc>
        <w:tc>
          <w:tcPr>
            <w:tcW w:w="5112" w:type="dxa"/>
          </w:tcPr>
          <w:p w14:paraId="15FC0E60" w14:textId="77777777" w:rsidR="00C23A20" w:rsidRDefault="00000000">
            <w:r>
              <w:t>Approved Requirements &amp; Use Case Specification v1.0 (30 August 2026)</w:t>
            </w:r>
          </w:p>
        </w:tc>
      </w:tr>
      <w:tr w:rsidR="00C23A20" w14:paraId="6701DDEB" w14:textId="77777777">
        <w:trPr>
          <w:jc w:val="center"/>
        </w:trPr>
        <w:tc>
          <w:tcPr>
            <w:tcW w:w="5112" w:type="dxa"/>
          </w:tcPr>
          <w:p w14:paraId="45A46C98" w14:textId="77777777" w:rsidR="00C23A20" w:rsidRDefault="00000000">
            <w:r>
              <w:t>4</w:t>
            </w:r>
          </w:p>
        </w:tc>
        <w:tc>
          <w:tcPr>
            <w:tcW w:w="5112" w:type="dxa"/>
          </w:tcPr>
          <w:p w14:paraId="4FE6DEE5" w14:textId="77777777" w:rsidR="00C23A20" w:rsidRDefault="00000000">
            <w:r>
              <w:t>Approved System Design Document v1.0 (30 August 2026)</w:t>
            </w:r>
          </w:p>
        </w:tc>
      </w:tr>
      <w:tr w:rsidR="00C23A20" w14:paraId="256273A2" w14:textId="77777777">
        <w:trPr>
          <w:jc w:val="center"/>
        </w:trPr>
        <w:tc>
          <w:tcPr>
            <w:tcW w:w="5112" w:type="dxa"/>
          </w:tcPr>
          <w:p w14:paraId="4DAB5B55" w14:textId="77777777" w:rsidR="00C23A20" w:rsidRDefault="00000000">
            <w:r>
              <w:t>5</w:t>
            </w:r>
          </w:p>
        </w:tc>
        <w:tc>
          <w:tcPr>
            <w:tcW w:w="5112" w:type="dxa"/>
          </w:tcPr>
          <w:p w14:paraId="41DBB959" w14:textId="77777777" w:rsidR="00C23A20" w:rsidRDefault="00000000">
            <w:r>
              <w:t>Approved Database Design &amp; ERD v1.0 (30 August 2026)</w:t>
            </w:r>
          </w:p>
        </w:tc>
      </w:tr>
    </w:tbl>
    <w:p w14:paraId="4CFAE1B2" w14:textId="77777777" w:rsidR="00C23A20" w:rsidRDefault="00C23A20"/>
    <w:p w14:paraId="4FB14D51" w14:textId="77777777" w:rsidR="00C23A20" w:rsidRDefault="00000000">
      <w:r>
        <w:t>Purpose of this document: define the REST API contracts required to implement the approved MVP. It intentionally contains no Java/Spring implementation code, React code, SQL, JPA entities, deployment configuration, or infrastructure implementation.</w:t>
      </w:r>
    </w:p>
    <w:p w14:paraId="5FF00C98" w14:textId="77777777" w:rsidR="00C23A20" w:rsidRDefault="00000000">
      <w:r>
        <w:br w:type="page"/>
      </w:r>
    </w:p>
    <w:p w14:paraId="171FF9D7" w14:textId="77777777" w:rsidR="00C23A20" w:rsidRDefault="00000000">
      <w:pPr>
        <w:pStyle w:val="Heading1"/>
      </w:pPr>
      <w:r>
        <w:lastRenderedPageBreak/>
        <w:t>1. API Overview</w:t>
      </w:r>
    </w:p>
    <w:p w14:paraId="40C05FAF" w14:textId="77777777" w:rsidR="00C23A20" w:rsidRDefault="00000000">
      <w:r>
        <w:t>The API is the contract between the React single-page application and the Spring Boot modular-monolith backend. It exposes the approved business capabilities for the two core journeys: ready-made artwork purchase and commissioned custom-artwork processing.</w:t>
      </w:r>
    </w:p>
    <w:p w14:paraId="2F23875B" w14:textId="77777777" w:rsidR="00C23A20" w:rsidRDefault="00000000">
      <w:pPr>
        <w:pStyle w:val="ListBullet"/>
      </w:pPr>
      <w:r>
        <w:t>Ready-made journey: authentication → catalogue/category/search → product details/related products → cart → address → checkout validation → order → payment → confirmation/history/status → fulfillment.</w:t>
      </w:r>
    </w:p>
    <w:p w14:paraId="010C6C2E" w14:textId="77777777" w:rsidR="00C23A20" w:rsidRDefault="00000000">
      <w:pPr>
        <w:pStyle w:val="ListBullet"/>
      </w:pPr>
      <w:r>
        <w:t>Custom-artwork journey: custom request → reference image → Admin review → quotation → customer approval/rejection → advance payment → production → shipping/delivery.</w:t>
      </w:r>
    </w:p>
    <w:p w14:paraId="549EC413" w14:textId="77777777" w:rsidR="00C23A20" w:rsidRDefault="00000000">
      <w:pPr>
        <w:pStyle w:val="ListBullet"/>
      </w:pPr>
      <w:r>
        <w:t>Administrative capabilities: categories, products, images, inventory, orders, custom requests, quotations, customers and approved dashboard functionality only if included.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733D5127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69D502EA" w14:textId="77777777" w:rsidR="00C23A20" w:rsidRDefault="00000000">
            <w:r>
              <w:rPr>
                <w:b/>
              </w:rPr>
              <w:t>Topic</w:t>
            </w:r>
          </w:p>
        </w:tc>
        <w:tc>
          <w:tcPr>
            <w:tcW w:w="5112" w:type="dxa"/>
            <w:shd w:val="clear" w:color="auto" w:fill="D9EAF7"/>
          </w:tcPr>
          <w:p w14:paraId="2BDDB389" w14:textId="77777777" w:rsidR="00C23A20" w:rsidRDefault="00000000">
            <w:r>
              <w:rPr>
                <w:b/>
              </w:rPr>
              <w:t>API decision</w:t>
            </w:r>
          </w:p>
        </w:tc>
      </w:tr>
      <w:tr w:rsidR="00C23A20" w14:paraId="1062F70E" w14:textId="77777777">
        <w:trPr>
          <w:jc w:val="center"/>
        </w:trPr>
        <w:tc>
          <w:tcPr>
            <w:tcW w:w="5112" w:type="dxa"/>
          </w:tcPr>
          <w:p w14:paraId="125F42D3" w14:textId="77777777" w:rsidR="00C23A20" w:rsidRDefault="00000000">
            <w:r>
              <w:t>Architecture</w:t>
            </w:r>
          </w:p>
        </w:tc>
        <w:tc>
          <w:tcPr>
            <w:tcW w:w="5112" w:type="dxa"/>
          </w:tcPr>
          <w:p w14:paraId="6B9363A7" w14:textId="77777777" w:rsidR="00C23A20" w:rsidRDefault="00000000">
            <w:r>
              <w:t>RESTful HTTP API; JSON request/response bodies; multipart only for approved image uploads.</w:t>
            </w:r>
          </w:p>
        </w:tc>
      </w:tr>
      <w:tr w:rsidR="00C23A20" w14:paraId="051EE682" w14:textId="77777777">
        <w:trPr>
          <w:jc w:val="center"/>
        </w:trPr>
        <w:tc>
          <w:tcPr>
            <w:tcW w:w="5112" w:type="dxa"/>
          </w:tcPr>
          <w:p w14:paraId="3FAC9174" w14:textId="77777777" w:rsidR="00C23A20" w:rsidRDefault="00000000">
            <w:r>
              <w:t>Consumers</w:t>
            </w:r>
          </w:p>
        </w:tc>
        <w:tc>
          <w:tcPr>
            <w:tcW w:w="5112" w:type="dxa"/>
          </w:tcPr>
          <w:p w14:paraId="5A54DFE9" w14:textId="77777777" w:rsidR="00C23A20" w:rsidRDefault="00000000">
            <w:r>
              <w:t>React Customer UI and React Admin UI.</w:t>
            </w:r>
          </w:p>
        </w:tc>
      </w:tr>
      <w:tr w:rsidR="00C23A20" w14:paraId="0C3DB4F9" w14:textId="77777777">
        <w:trPr>
          <w:jc w:val="center"/>
        </w:trPr>
        <w:tc>
          <w:tcPr>
            <w:tcW w:w="5112" w:type="dxa"/>
          </w:tcPr>
          <w:p w14:paraId="0D7DBC2E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2BA8F7F8" w14:textId="77777777" w:rsidR="00C23A20" w:rsidRDefault="00000000">
            <w:r>
              <w:t>Spring Security with stateless token-based/JWT strategy as established by the SDD; exact token lifecycle remains an Open API Decision where source documents are not specific.</w:t>
            </w:r>
          </w:p>
        </w:tc>
      </w:tr>
      <w:tr w:rsidR="00C23A20" w14:paraId="2CE4034D" w14:textId="77777777">
        <w:trPr>
          <w:jc w:val="center"/>
        </w:trPr>
        <w:tc>
          <w:tcPr>
            <w:tcW w:w="5112" w:type="dxa"/>
          </w:tcPr>
          <w:p w14:paraId="365459B3" w14:textId="77777777" w:rsidR="00C23A20" w:rsidRDefault="00000000">
            <w:r>
              <w:t>Authorization</w:t>
            </w:r>
          </w:p>
        </w:tc>
        <w:tc>
          <w:tcPr>
            <w:tcW w:w="5112" w:type="dxa"/>
          </w:tcPr>
          <w:p w14:paraId="5D01E611" w14:textId="77777777" w:rsidR="00C23A20" w:rsidRDefault="00000000">
            <w:r>
              <w:t>CUSTOMER and ADMIN roles; backend enforcement is mandatory. Ownership checks prevent customers accessing another customer’s resources.</w:t>
            </w:r>
          </w:p>
        </w:tc>
      </w:tr>
      <w:tr w:rsidR="00C23A20" w14:paraId="3D60090B" w14:textId="77777777">
        <w:trPr>
          <w:jc w:val="center"/>
        </w:trPr>
        <w:tc>
          <w:tcPr>
            <w:tcW w:w="5112" w:type="dxa"/>
          </w:tcPr>
          <w:p w14:paraId="425F74BE" w14:textId="77777777" w:rsidR="00C23A20" w:rsidRDefault="00000000">
            <w:r>
              <w:t>Persistence boundary</w:t>
            </w:r>
          </w:p>
        </w:tc>
        <w:tc>
          <w:tcPr>
            <w:tcW w:w="5112" w:type="dxa"/>
          </w:tcPr>
          <w:p w14:paraId="630E79B5" w14:textId="77777777" w:rsidR="00C23A20" w:rsidRDefault="00000000">
            <w:r>
              <w:t>Controllers use DTOs; services enforce business rules and transaction boundaries; repositories are the only persistence-facing layer.</w:t>
            </w:r>
          </w:p>
        </w:tc>
      </w:tr>
      <w:tr w:rsidR="00C23A20" w14:paraId="4EF63C25" w14:textId="77777777">
        <w:trPr>
          <w:jc w:val="center"/>
        </w:trPr>
        <w:tc>
          <w:tcPr>
            <w:tcW w:w="5112" w:type="dxa"/>
          </w:tcPr>
          <w:p w14:paraId="2847C13E" w14:textId="77777777" w:rsidR="00C23A20" w:rsidRDefault="00000000">
            <w:r>
              <w:t>Major modules</w:t>
            </w:r>
          </w:p>
        </w:tc>
        <w:tc>
          <w:tcPr>
            <w:tcW w:w="5112" w:type="dxa"/>
          </w:tcPr>
          <w:p w14:paraId="63CD1D9F" w14:textId="77777777" w:rsidR="00C23A20" w:rsidRDefault="00000000">
            <w:r>
              <w:t>Auth, Account/Address, Categories, Catalogue/Products, Cart, Checkout, Orders, Payments, Inventory, Custom Artwork, Quotations, Shipments.</w:t>
            </w:r>
          </w:p>
        </w:tc>
      </w:tr>
    </w:tbl>
    <w:p w14:paraId="576E3A0C" w14:textId="77777777" w:rsidR="00C23A20" w:rsidRDefault="00C23A20"/>
    <w:p w14:paraId="3AB5B9B3" w14:textId="77777777" w:rsidR="00C23A20" w:rsidRDefault="00000000">
      <w:pPr>
        <w:pStyle w:val="Heading1"/>
      </w:pPr>
      <w:r>
        <w:t>2. API Design Conventions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6BA0F0A6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68A1CB9C" w14:textId="77777777" w:rsidR="00C23A20" w:rsidRDefault="00000000">
            <w:r>
              <w:rPr>
                <w:b/>
              </w:rPr>
              <w:t>Convention</w:t>
            </w:r>
          </w:p>
        </w:tc>
        <w:tc>
          <w:tcPr>
            <w:tcW w:w="5112" w:type="dxa"/>
            <w:shd w:val="clear" w:color="auto" w:fill="D9EAF7"/>
          </w:tcPr>
          <w:p w14:paraId="220D19BB" w14:textId="77777777" w:rsidR="00C23A20" w:rsidRDefault="00000000">
            <w:r>
              <w:rPr>
                <w:b/>
              </w:rPr>
              <w:t>Standard</w:t>
            </w:r>
          </w:p>
        </w:tc>
      </w:tr>
      <w:tr w:rsidR="00C23A20" w14:paraId="015C5831" w14:textId="77777777">
        <w:trPr>
          <w:jc w:val="center"/>
        </w:trPr>
        <w:tc>
          <w:tcPr>
            <w:tcW w:w="5112" w:type="dxa"/>
          </w:tcPr>
          <w:p w14:paraId="183D08B8" w14:textId="77777777" w:rsidR="00C23A20" w:rsidRDefault="00000000">
            <w:r>
              <w:t>Base path</w:t>
            </w:r>
          </w:p>
        </w:tc>
        <w:tc>
          <w:tcPr>
            <w:tcW w:w="5112" w:type="dxa"/>
          </w:tcPr>
          <w:p w14:paraId="78842A6C" w14:textId="77777777" w:rsidR="00C23A20" w:rsidRDefault="00000000">
            <w:r>
              <w:t>/api/v1 (recommended versioned prefix; see Open API Decisions for final confirmation).</w:t>
            </w:r>
          </w:p>
        </w:tc>
      </w:tr>
      <w:tr w:rsidR="00C23A20" w14:paraId="5A023DB3" w14:textId="77777777">
        <w:trPr>
          <w:jc w:val="center"/>
        </w:trPr>
        <w:tc>
          <w:tcPr>
            <w:tcW w:w="5112" w:type="dxa"/>
          </w:tcPr>
          <w:p w14:paraId="4EAFF317" w14:textId="77777777" w:rsidR="00C23A20" w:rsidRDefault="00000000">
            <w:r>
              <w:t>Resource naming</w:t>
            </w:r>
          </w:p>
        </w:tc>
        <w:tc>
          <w:tcPr>
            <w:tcW w:w="5112" w:type="dxa"/>
          </w:tcPr>
          <w:p w14:paraId="4F0DA866" w14:textId="77777777" w:rsidR="00C23A20" w:rsidRDefault="00000000">
            <w:r>
              <w:t>Plural, lowercase, hyphen-free nouns: /products, /categories, /custom-requests.</w:t>
            </w:r>
          </w:p>
        </w:tc>
      </w:tr>
      <w:tr w:rsidR="00C23A20" w14:paraId="1C4C9CF8" w14:textId="77777777">
        <w:trPr>
          <w:jc w:val="center"/>
        </w:trPr>
        <w:tc>
          <w:tcPr>
            <w:tcW w:w="5112" w:type="dxa"/>
          </w:tcPr>
          <w:p w14:paraId="2305E468" w14:textId="77777777" w:rsidR="00C23A20" w:rsidRDefault="00000000">
            <w:r>
              <w:t>Identifiers</w:t>
            </w:r>
          </w:p>
        </w:tc>
        <w:tc>
          <w:tcPr>
            <w:tcW w:w="5112" w:type="dxa"/>
          </w:tcPr>
          <w:p w14:paraId="34181E3B" w14:textId="77777777" w:rsidR="00C23A20" w:rsidRDefault="00000000">
            <w:r>
              <w:t>BIGINT database identifiers represented as JSON numbers; paths use {id}.</w:t>
            </w:r>
          </w:p>
        </w:tc>
      </w:tr>
      <w:tr w:rsidR="00C23A20" w14:paraId="2B34AF61" w14:textId="77777777">
        <w:trPr>
          <w:jc w:val="center"/>
        </w:trPr>
        <w:tc>
          <w:tcPr>
            <w:tcW w:w="5112" w:type="dxa"/>
          </w:tcPr>
          <w:p w14:paraId="422EA046" w14:textId="77777777" w:rsidR="00C23A20" w:rsidRDefault="00000000">
            <w:r>
              <w:t>Methods</w:t>
            </w:r>
          </w:p>
        </w:tc>
        <w:tc>
          <w:tcPr>
            <w:tcW w:w="5112" w:type="dxa"/>
          </w:tcPr>
          <w:p w14:paraId="11C77087" w14:textId="77777777" w:rsidR="00C23A20" w:rsidRDefault="00000000">
            <w:r>
              <w:t>GET read, POST create/action initiation, PUT full replacement/update where appropriate, PATCH controlled partial/state transitions, DELETE only where the approved design permits deactivation/removal semantics.</w:t>
            </w:r>
          </w:p>
        </w:tc>
      </w:tr>
      <w:tr w:rsidR="00C23A20" w14:paraId="13BDB9D3" w14:textId="77777777">
        <w:trPr>
          <w:jc w:val="center"/>
        </w:trPr>
        <w:tc>
          <w:tcPr>
            <w:tcW w:w="5112" w:type="dxa"/>
          </w:tcPr>
          <w:p w14:paraId="1F38E8E4" w14:textId="77777777" w:rsidR="00C23A20" w:rsidRDefault="00000000">
            <w:r>
              <w:t>JSON</w:t>
            </w:r>
          </w:p>
        </w:tc>
        <w:tc>
          <w:tcPr>
            <w:tcW w:w="5112" w:type="dxa"/>
          </w:tcPr>
          <w:p w14:paraId="654B45B2" w14:textId="77777777" w:rsidR="00C23A20" w:rsidRDefault="00000000">
            <w:r>
              <w:t>application/json; UTF-8. File uploads use multipart/form-data.</w:t>
            </w:r>
          </w:p>
        </w:tc>
      </w:tr>
      <w:tr w:rsidR="00C23A20" w14:paraId="29187610" w14:textId="77777777">
        <w:trPr>
          <w:jc w:val="center"/>
        </w:trPr>
        <w:tc>
          <w:tcPr>
            <w:tcW w:w="5112" w:type="dxa"/>
          </w:tcPr>
          <w:p w14:paraId="708E864D" w14:textId="77777777" w:rsidR="00C23A20" w:rsidRDefault="00000000">
            <w:r>
              <w:t>Authentication header</w:t>
            </w:r>
          </w:p>
        </w:tc>
        <w:tc>
          <w:tcPr>
            <w:tcW w:w="5112" w:type="dxa"/>
          </w:tcPr>
          <w:p w14:paraId="26C33016" w14:textId="77777777" w:rsidR="00C23A20" w:rsidRDefault="00000000">
            <w:r>
              <w:t>Authorization: Bearer &lt;access-token&gt; for protected endpoints.</w:t>
            </w:r>
          </w:p>
        </w:tc>
      </w:tr>
      <w:tr w:rsidR="00C23A20" w14:paraId="5CE0BAC9" w14:textId="77777777">
        <w:trPr>
          <w:jc w:val="center"/>
        </w:trPr>
        <w:tc>
          <w:tcPr>
            <w:tcW w:w="5112" w:type="dxa"/>
          </w:tcPr>
          <w:p w14:paraId="2A7614E3" w14:textId="77777777" w:rsidR="00C23A20" w:rsidRDefault="00000000">
            <w:r>
              <w:t>Response DTOs</w:t>
            </w:r>
          </w:p>
        </w:tc>
        <w:tc>
          <w:tcPr>
            <w:tcW w:w="5112" w:type="dxa"/>
          </w:tcPr>
          <w:p w14:paraId="0F0C1079" w14:textId="77777777" w:rsidR="00C23A20" w:rsidRDefault="00000000">
            <w:r>
              <w:t>Never expose password hashes, security internals, raw payment-card data, CVV, PIN or authentication secrets.</w:t>
            </w:r>
          </w:p>
        </w:tc>
      </w:tr>
      <w:tr w:rsidR="00C23A20" w14:paraId="6241788E" w14:textId="77777777">
        <w:trPr>
          <w:jc w:val="center"/>
        </w:trPr>
        <w:tc>
          <w:tcPr>
            <w:tcW w:w="5112" w:type="dxa"/>
          </w:tcPr>
          <w:p w14:paraId="346AA024" w14:textId="77777777" w:rsidR="00C23A20" w:rsidRDefault="00000000">
            <w:r>
              <w:t>Ownership</w:t>
            </w:r>
          </w:p>
        </w:tc>
        <w:tc>
          <w:tcPr>
            <w:tcW w:w="5112" w:type="dxa"/>
          </w:tcPr>
          <w:p w14:paraId="798E46DD" w14:textId="77777777" w:rsidR="00C23A20" w:rsidRDefault="00000000">
            <w:r>
              <w:t>Customer-scoped routes derive identity from the token rather than accepting arbitrary customerId query parameters.</w:t>
            </w:r>
          </w:p>
        </w:tc>
      </w:tr>
      <w:tr w:rsidR="00C23A20" w14:paraId="1F38B600" w14:textId="77777777">
        <w:trPr>
          <w:jc w:val="center"/>
        </w:trPr>
        <w:tc>
          <w:tcPr>
            <w:tcW w:w="5112" w:type="dxa"/>
          </w:tcPr>
          <w:p w14:paraId="04BACB90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0D1FFCFA" w14:textId="77777777" w:rsidR="00C23A20" w:rsidRDefault="00000000">
            <w:r>
              <w:t>Single consistent error envelope defined in Section 19.</w:t>
            </w:r>
          </w:p>
        </w:tc>
      </w:tr>
      <w:tr w:rsidR="00C23A20" w14:paraId="0426EA47" w14:textId="77777777">
        <w:trPr>
          <w:jc w:val="center"/>
        </w:trPr>
        <w:tc>
          <w:tcPr>
            <w:tcW w:w="5112" w:type="dxa"/>
          </w:tcPr>
          <w:p w14:paraId="5DAAD3CC" w14:textId="77777777" w:rsidR="00C23A20" w:rsidRDefault="00000000">
            <w:r>
              <w:t>Dates</w:t>
            </w:r>
          </w:p>
        </w:tc>
        <w:tc>
          <w:tcPr>
            <w:tcW w:w="5112" w:type="dxa"/>
          </w:tcPr>
          <w:p w14:paraId="7D8C22FB" w14:textId="77777777" w:rsidR="00C23A20" w:rsidRDefault="00000000">
            <w:r>
              <w:t>ISO-8601 strings; timestamps represented consistently in UTC unless implementation policy explicitly documents otherwise.</w:t>
            </w:r>
          </w:p>
        </w:tc>
      </w:tr>
      <w:tr w:rsidR="00C23A20" w14:paraId="25A3950D" w14:textId="77777777">
        <w:trPr>
          <w:jc w:val="center"/>
        </w:trPr>
        <w:tc>
          <w:tcPr>
            <w:tcW w:w="5112" w:type="dxa"/>
          </w:tcPr>
          <w:p w14:paraId="63F65944" w14:textId="77777777" w:rsidR="00C23A20" w:rsidRDefault="00000000">
            <w:r>
              <w:t>Money</w:t>
            </w:r>
          </w:p>
        </w:tc>
        <w:tc>
          <w:tcPr>
            <w:tcW w:w="5112" w:type="dxa"/>
          </w:tcPr>
          <w:p w14:paraId="7CCB7DBC" w14:textId="77777777" w:rsidR="00C23A20" w:rsidRDefault="00000000">
            <w:r>
              <w:t>Decimal values, mapped to PostgreSQL NUMERIC(10,2); never float semantics.</w:t>
            </w:r>
          </w:p>
        </w:tc>
      </w:tr>
      <w:tr w:rsidR="00C23A20" w14:paraId="7227AFC5" w14:textId="77777777">
        <w:trPr>
          <w:jc w:val="center"/>
        </w:trPr>
        <w:tc>
          <w:tcPr>
            <w:tcW w:w="5112" w:type="dxa"/>
          </w:tcPr>
          <w:p w14:paraId="0F99E207" w14:textId="77777777" w:rsidR="00C23A20" w:rsidRDefault="00000000">
            <w:r>
              <w:t>State changes</w:t>
            </w:r>
          </w:p>
        </w:tc>
        <w:tc>
          <w:tcPr>
            <w:tcW w:w="5112" w:type="dxa"/>
          </w:tcPr>
          <w:p w14:paraId="1D80D2E7" w14:textId="77777777" w:rsidR="00C23A20" w:rsidRDefault="00000000">
            <w:r>
              <w:t>Controlled actions/state transitions are explicit and validated by the service layer; arbitrary client status writes are not accepted.</w:t>
            </w:r>
          </w:p>
        </w:tc>
      </w:tr>
    </w:tbl>
    <w:p w14:paraId="778F202F" w14:textId="77777777" w:rsidR="00C23A20" w:rsidRDefault="00C23A20"/>
    <w:p w14:paraId="48D2A296" w14:textId="77777777" w:rsidR="00C23A20" w:rsidRDefault="00000000">
      <w:pPr>
        <w:pStyle w:val="Heading1"/>
      </w:pPr>
      <w:r>
        <w:lastRenderedPageBreak/>
        <w:t>3. API Versioning</w:t>
      </w:r>
    </w:p>
    <w:p w14:paraId="53B4238A" w14:textId="77777777" w:rsidR="00C23A20" w:rsidRDefault="00000000">
      <w:r>
        <w:t>Recommendation: use /api/v1 as the public API prefix from the MVP onward. This adds little complexity and protects the contract if a later capstone iteration introduces breaking changes. Versioning does not create a new business feature. Final confirmation is recorded as an open decision because the approved source documents do not mandate a URL versioning scheme.</w:t>
      </w:r>
    </w:p>
    <w:p w14:paraId="40C4572D" w14:textId="77777777" w:rsidR="00C23A20" w:rsidRDefault="00000000">
      <w:pPr>
        <w:pStyle w:val="Heading1"/>
      </w:pPr>
      <w:r>
        <w:t>4. Authentication APIs</w:t>
      </w:r>
    </w:p>
    <w:p w14:paraId="47511E5B" w14:textId="77777777" w:rsidR="00C23A20" w:rsidRDefault="00000000">
      <w:pPr>
        <w:pStyle w:val="Heading3"/>
      </w:pPr>
      <w:r>
        <w:t>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0671A32C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E066E11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27B92FF5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4BBF5CFE" w14:textId="77777777">
        <w:trPr>
          <w:jc w:val="center"/>
        </w:trPr>
        <w:tc>
          <w:tcPr>
            <w:tcW w:w="5112" w:type="dxa"/>
          </w:tcPr>
          <w:p w14:paraId="508D884E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60B2F073" w14:textId="77777777" w:rsidR="00C23A20" w:rsidRDefault="00000000">
            <w:r>
              <w:t>POST</w:t>
            </w:r>
          </w:p>
        </w:tc>
      </w:tr>
      <w:tr w:rsidR="00C23A20" w14:paraId="0D88C6F4" w14:textId="77777777">
        <w:trPr>
          <w:jc w:val="center"/>
        </w:trPr>
        <w:tc>
          <w:tcPr>
            <w:tcW w:w="5112" w:type="dxa"/>
          </w:tcPr>
          <w:p w14:paraId="075F67B9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721AE9D0" w14:textId="77777777" w:rsidR="00C23A20" w:rsidRDefault="00000000">
            <w:r>
              <w:t>/api/v1/auth/register</w:t>
            </w:r>
          </w:p>
        </w:tc>
      </w:tr>
      <w:tr w:rsidR="00C23A20" w14:paraId="0E7164DF" w14:textId="77777777">
        <w:trPr>
          <w:jc w:val="center"/>
        </w:trPr>
        <w:tc>
          <w:tcPr>
            <w:tcW w:w="5112" w:type="dxa"/>
          </w:tcPr>
          <w:p w14:paraId="534531D1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2094FB17" w14:textId="77777777" w:rsidR="00C23A20" w:rsidRDefault="00000000">
            <w:r>
              <w:t>Create a CUSTOMER account with validated identity and credential information.</w:t>
            </w:r>
          </w:p>
        </w:tc>
      </w:tr>
      <w:tr w:rsidR="00C23A20" w14:paraId="52045727" w14:textId="77777777">
        <w:trPr>
          <w:jc w:val="center"/>
        </w:trPr>
        <w:tc>
          <w:tcPr>
            <w:tcW w:w="5112" w:type="dxa"/>
          </w:tcPr>
          <w:p w14:paraId="2F376560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7B38EDB6" w14:textId="77777777" w:rsidR="00C23A20" w:rsidRDefault="00000000">
            <w:r>
              <w:t>No</w:t>
            </w:r>
          </w:p>
        </w:tc>
      </w:tr>
      <w:tr w:rsidR="00C23A20" w14:paraId="385FD5E2" w14:textId="77777777">
        <w:trPr>
          <w:jc w:val="center"/>
        </w:trPr>
        <w:tc>
          <w:tcPr>
            <w:tcW w:w="5112" w:type="dxa"/>
          </w:tcPr>
          <w:p w14:paraId="0B904CB6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39DB97EB" w14:textId="77777777" w:rsidR="00C23A20" w:rsidRDefault="00000000">
            <w:r>
              <w:t>Public</w:t>
            </w:r>
          </w:p>
        </w:tc>
      </w:tr>
      <w:tr w:rsidR="00C23A20" w14:paraId="4243AC3B" w14:textId="77777777">
        <w:trPr>
          <w:jc w:val="center"/>
        </w:trPr>
        <w:tc>
          <w:tcPr>
            <w:tcW w:w="5112" w:type="dxa"/>
          </w:tcPr>
          <w:p w14:paraId="4F9D0BD4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56DB9DDB" w14:textId="77777777" w:rsidR="00C23A20" w:rsidRDefault="00000000">
            <w:r>
              <w:t>name, email, password and only approved registration fields; duplicate email rejected.</w:t>
            </w:r>
          </w:p>
        </w:tc>
      </w:tr>
      <w:tr w:rsidR="00C23A20" w14:paraId="17034B7E" w14:textId="77777777">
        <w:trPr>
          <w:jc w:val="center"/>
        </w:trPr>
        <w:tc>
          <w:tcPr>
            <w:tcW w:w="5112" w:type="dxa"/>
          </w:tcPr>
          <w:p w14:paraId="39332CD3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7B4B68E0" w14:textId="77777777" w:rsidR="00C23A20" w:rsidRDefault="00000000">
            <w:r>
              <w:t>201 Created + UserResponse (no password data)</w:t>
            </w:r>
          </w:p>
        </w:tc>
      </w:tr>
      <w:tr w:rsidR="00C23A20" w14:paraId="2E711F6A" w14:textId="77777777">
        <w:trPr>
          <w:jc w:val="center"/>
        </w:trPr>
        <w:tc>
          <w:tcPr>
            <w:tcW w:w="5112" w:type="dxa"/>
          </w:tcPr>
          <w:p w14:paraId="7473ECD3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1E514281" w14:textId="77777777" w:rsidR="00C23A20" w:rsidRDefault="00000000">
            <w:r>
              <w:t>400 validation, 409 duplicate email</w:t>
            </w:r>
          </w:p>
        </w:tc>
      </w:tr>
      <w:tr w:rsidR="00C23A20" w14:paraId="0994CDFA" w14:textId="77777777">
        <w:trPr>
          <w:jc w:val="center"/>
        </w:trPr>
        <w:tc>
          <w:tcPr>
            <w:tcW w:w="5112" w:type="dxa"/>
          </w:tcPr>
          <w:p w14:paraId="44CEE319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4FEB1BC2" w14:textId="77777777" w:rsidR="00C23A20" w:rsidRDefault="00000000">
            <w:r>
              <w:t>UC-001; US-001; FR-AUTH-01,02,04</w:t>
            </w:r>
          </w:p>
        </w:tc>
      </w:tr>
    </w:tbl>
    <w:p w14:paraId="2CAEA3E6" w14:textId="77777777" w:rsidR="00C23A20" w:rsidRDefault="00C23A20"/>
    <w:p w14:paraId="42D26B3F" w14:textId="77777777" w:rsidR="00C23A20" w:rsidRDefault="00000000">
      <w:pPr>
        <w:pStyle w:val="Heading3"/>
      </w:pPr>
      <w:r>
        <w:t>Login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4321EEB2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D692EAC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67304DB4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13256E07" w14:textId="77777777">
        <w:trPr>
          <w:jc w:val="center"/>
        </w:trPr>
        <w:tc>
          <w:tcPr>
            <w:tcW w:w="5112" w:type="dxa"/>
          </w:tcPr>
          <w:p w14:paraId="07CF099F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2CB0BBE8" w14:textId="77777777" w:rsidR="00C23A20" w:rsidRDefault="00000000">
            <w:r>
              <w:t>POST</w:t>
            </w:r>
          </w:p>
        </w:tc>
      </w:tr>
      <w:tr w:rsidR="00C23A20" w14:paraId="7800310E" w14:textId="77777777">
        <w:trPr>
          <w:jc w:val="center"/>
        </w:trPr>
        <w:tc>
          <w:tcPr>
            <w:tcW w:w="5112" w:type="dxa"/>
          </w:tcPr>
          <w:p w14:paraId="1DFAC59B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387B9497" w14:textId="77777777" w:rsidR="00C23A20" w:rsidRDefault="00000000">
            <w:r>
              <w:t>/api/v1/auth/login</w:t>
            </w:r>
          </w:p>
        </w:tc>
      </w:tr>
      <w:tr w:rsidR="00C23A20" w14:paraId="0B9E802D" w14:textId="77777777">
        <w:trPr>
          <w:jc w:val="center"/>
        </w:trPr>
        <w:tc>
          <w:tcPr>
            <w:tcW w:w="5112" w:type="dxa"/>
          </w:tcPr>
          <w:p w14:paraId="3A66DBE0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170DE889" w14:textId="77777777" w:rsidR="00C23A20" w:rsidRDefault="00000000">
            <w:r>
              <w:t>Authenticate CUSTOMER or ADMIN and establish stateless API access.</w:t>
            </w:r>
          </w:p>
        </w:tc>
      </w:tr>
      <w:tr w:rsidR="00C23A20" w14:paraId="00832B85" w14:textId="77777777">
        <w:trPr>
          <w:jc w:val="center"/>
        </w:trPr>
        <w:tc>
          <w:tcPr>
            <w:tcW w:w="5112" w:type="dxa"/>
          </w:tcPr>
          <w:p w14:paraId="5AA7FEDC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79E926D1" w14:textId="77777777" w:rsidR="00C23A20" w:rsidRDefault="00000000">
            <w:r>
              <w:t>No</w:t>
            </w:r>
          </w:p>
        </w:tc>
      </w:tr>
      <w:tr w:rsidR="00C23A20" w14:paraId="349FB86C" w14:textId="77777777">
        <w:trPr>
          <w:jc w:val="center"/>
        </w:trPr>
        <w:tc>
          <w:tcPr>
            <w:tcW w:w="5112" w:type="dxa"/>
          </w:tcPr>
          <w:p w14:paraId="43295014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22F1E30A" w14:textId="77777777" w:rsidR="00C23A20" w:rsidRDefault="00000000">
            <w:r>
              <w:t>Public</w:t>
            </w:r>
          </w:p>
        </w:tc>
      </w:tr>
      <w:tr w:rsidR="00C23A20" w14:paraId="153544E1" w14:textId="77777777">
        <w:trPr>
          <w:jc w:val="center"/>
        </w:trPr>
        <w:tc>
          <w:tcPr>
            <w:tcW w:w="5112" w:type="dxa"/>
          </w:tcPr>
          <w:p w14:paraId="6E72CD24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4534C9FA" w14:textId="77777777" w:rsidR="00C23A20" w:rsidRDefault="00000000">
            <w:r>
              <w:t>email, password</w:t>
            </w:r>
          </w:p>
        </w:tc>
      </w:tr>
      <w:tr w:rsidR="00C23A20" w14:paraId="0EA8C27C" w14:textId="77777777">
        <w:trPr>
          <w:jc w:val="center"/>
        </w:trPr>
        <w:tc>
          <w:tcPr>
            <w:tcW w:w="5112" w:type="dxa"/>
          </w:tcPr>
          <w:p w14:paraId="37A02309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156CEC0F" w14:textId="77777777" w:rsidR="00C23A20" w:rsidRDefault="00000000">
            <w:r>
              <w:t>200 OK + LoginResponse containing access token and safe current-user summary</w:t>
            </w:r>
          </w:p>
        </w:tc>
      </w:tr>
      <w:tr w:rsidR="00C23A20" w14:paraId="0E46934E" w14:textId="77777777">
        <w:trPr>
          <w:jc w:val="center"/>
        </w:trPr>
        <w:tc>
          <w:tcPr>
            <w:tcW w:w="5112" w:type="dxa"/>
          </w:tcPr>
          <w:p w14:paraId="7B39CA03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7307D36B" w14:textId="77777777" w:rsidR="00C23A20" w:rsidRDefault="00000000">
            <w:r>
              <w:t>400 malformed, 401 invalid credentials, 403 inactive/unauthorized</w:t>
            </w:r>
          </w:p>
        </w:tc>
      </w:tr>
      <w:tr w:rsidR="00C23A20" w14:paraId="5694A000" w14:textId="77777777">
        <w:trPr>
          <w:jc w:val="center"/>
        </w:trPr>
        <w:tc>
          <w:tcPr>
            <w:tcW w:w="5112" w:type="dxa"/>
          </w:tcPr>
          <w:p w14:paraId="448DCC4F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0EE3DCA7" w14:textId="77777777" w:rsidR="00C23A20" w:rsidRDefault="00000000">
            <w:r>
              <w:t>UC-002; US-002; FR-AUTH-03,08</w:t>
            </w:r>
          </w:p>
        </w:tc>
      </w:tr>
    </w:tbl>
    <w:p w14:paraId="1ECAF5B8" w14:textId="77777777" w:rsidR="00C23A20" w:rsidRDefault="00C23A20"/>
    <w:p w14:paraId="6B4165E3" w14:textId="77777777" w:rsidR="00C23A20" w:rsidRDefault="00000000">
      <w:pPr>
        <w:pStyle w:val="Heading3"/>
      </w:pPr>
      <w:r>
        <w:t>Logout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506742AC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46EEB1B2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4E23D9CC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4B138D02" w14:textId="77777777">
        <w:trPr>
          <w:jc w:val="center"/>
        </w:trPr>
        <w:tc>
          <w:tcPr>
            <w:tcW w:w="5112" w:type="dxa"/>
          </w:tcPr>
          <w:p w14:paraId="247598FA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4E7A7627" w14:textId="77777777" w:rsidR="00C23A20" w:rsidRDefault="00000000">
            <w:r>
              <w:t>POST</w:t>
            </w:r>
          </w:p>
        </w:tc>
      </w:tr>
      <w:tr w:rsidR="00C23A20" w14:paraId="5BCA1387" w14:textId="77777777">
        <w:trPr>
          <w:jc w:val="center"/>
        </w:trPr>
        <w:tc>
          <w:tcPr>
            <w:tcW w:w="5112" w:type="dxa"/>
          </w:tcPr>
          <w:p w14:paraId="48157392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79FF8CD0" w14:textId="77777777" w:rsidR="00C23A20" w:rsidRDefault="00000000">
            <w:r>
              <w:t>/api/v1/auth/logout</w:t>
            </w:r>
          </w:p>
        </w:tc>
      </w:tr>
      <w:tr w:rsidR="00C23A20" w14:paraId="1389B26A" w14:textId="77777777">
        <w:trPr>
          <w:jc w:val="center"/>
        </w:trPr>
        <w:tc>
          <w:tcPr>
            <w:tcW w:w="5112" w:type="dxa"/>
          </w:tcPr>
          <w:p w14:paraId="725C0791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4F9B4A99" w14:textId="77777777" w:rsidR="00C23A20" w:rsidRDefault="00000000">
            <w:r>
              <w:t>End application-side authenticated access where the chosen token strategy supports logout/revocation.</w:t>
            </w:r>
          </w:p>
        </w:tc>
      </w:tr>
      <w:tr w:rsidR="00C23A20" w14:paraId="0403830C" w14:textId="77777777">
        <w:trPr>
          <w:jc w:val="center"/>
        </w:trPr>
        <w:tc>
          <w:tcPr>
            <w:tcW w:w="5112" w:type="dxa"/>
          </w:tcPr>
          <w:p w14:paraId="248E5664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0394F18E" w14:textId="77777777" w:rsidR="00C23A20" w:rsidRDefault="00000000">
            <w:r>
              <w:t>Yes</w:t>
            </w:r>
          </w:p>
        </w:tc>
      </w:tr>
      <w:tr w:rsidR="00C23A20" w14:paraId="34C26654" w14:textId="77777777">
        <w:trPr>
          <w:jc w:val="center"/>
        </w:trPr>
        <w:tc>
          <w:tcPr>
            <w:tcW w:w="5112" w:type="dxa"/>
          </w:tcPr>
          <w:p w14:paraId="15C70827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0F907AC4" w14:textId="77777777" w:rsidR="00C23A20" w:rsidRDefault="00000000">
            <w:r>
              <w:t>CUSTOMER, ADMIN</w:t>
            </w:r>
          </w:p>
        </w:tc>
      </w:tr>
      <w:tr w:rsidR="00C23A20" w14:paraId="289A0776" w14:textId="77777777">
        <w:trPr>
          <w:jc w:val="center"/>
        </w:trPr>
        <w:tc>
          <w:tcPr>
            <w:tcW w:w="5112" w:type="dxa"/>
          </w:tcPr>
          <w:p w14:paraId="20DC760A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44A92916" w14:textId="77777777" w:rsidR="00C23A20" w:rsidRDefault="00000000">
            <w:r>
              <w:t>No body required.</w:t>
            </w:r>
          </w:p>
        </w:tc>
      </w:tr>
      <w:tr w:rsidR="00C23A20" w14:paraId="4ECAC0A3" w14:textId="77777777">
        <w:trPr>
          <w:jc w:val="center"/>
        </w:trPr>
        <w:tc>
          <w:tcPr>
            <w:tcW w:w="5112" w:type="dxa"/>
          </w:tcPr>
          <w:p w14:paraId="381D04DF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4C50B208" w14:textId="77777777" w:rsidR="00C23A20" w:rsidRDefault="00000000">
            <w:r>
              <w:t>204 No Content</w:t>
            </w:r>
          </w:p>
        </w:tc>
      </w:tr>
      <w:tr w:rsidR="00C23A20" w14:paraId="05AE601A" w14:textId="77777777">
        <w:trPr>
          <w:jc w:val="center"/>
        </w:trPr>
        <w:tc>
          <w:tcPr>
            <w:tcW w:w="5112" w:type="dxa"/>
          </w:tcPr>
          <w:p w14:paraId="534CFDFD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4BB8A568" w14:textId="77777777" w:rsidR="00C23A20" w:rsidRDefault="00000000">
            <w:r>
              <w:t>401 unauthenticated</w:t>
            </w:r>
          </w:p>
        </w:tc>
      </w:tr>
      <w:tr w:rsidR="00C23A20" w14:paraId="2E08254A" w14:textId="77777777">
        <w:trPr>
          <w:jc w:val="center"/>
        </w:trPr>
        <w:tc>
          <w:tcPr>
            <w:tcW w:w="5112" w:type="dxa"/>
          </w:tcPr>
          <w:p w14:paraId="0DA96658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36C7E77B" w14:textId="77777777" w:rsidR="00C23A20" w:rsidRDefault="00000000">
            <w:r>
              <w:t>UC-002; US-002; FR-AUTH-05</w:t>
            </w:r>
          </w:p>
        </w:tc>
      </w:tr>
    </w:tbl>
    <w:p w14:paraId="098B45ED" w14:textId="77777777" w:rsidR="00C23A20" w:rsidRDefault="00C23A20"/>
    <w:p w14:paraId="3F0657DC" w14:textId="77777777" w:rsidR="00C23A20" w:rsidRDefault="00000000">
      <w:pPr>
        <w:pStyle w:val="Heading3"/>
      </w:pPr>
      <w:r>
        <w:t>Current authenticated user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4FF867E9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716566B0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5A2170FC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5E9BFE50" w14:textId="77777777">
        <w:trPr>
          <w:jc w:val="center"/>
        </w:trPr>
        <w:tc>
          <w:tcPr>
            <w:tcW w:w="5112" w:type="dxa"/>
          </w:tcPr>
          <w:p w14:paraId="07B732DC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1A26D3E7" w14:textId="77777777" w:rsidR="00C23A20" w:rsidRDefault="00000000">
            <w:r>
              <w:t>GET</w:t>
            </w:r>
          </w:p>
        </w:tc>
      </w:tr>
      <w:tr w:rsidR="00C23A20" w14:paraId="0513BD98" w14:textId="77777777">
        <w:trPr>
          <w:jc w:val="center"/>
        </w:trPr>
        <w:tc>
          <w:tcPr>
            <w:tcW w:w="5112" w:type="dxa"/>
          </w:tcPr>
          <w:p w14:paraId="21782226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18C2D28A" w14:textId="77777777" w:rsidR="00C23A20" w:rsidRDefault="00000000">
            <w:r>
              <w:t>/api/v1/auth/me</w:t>
            </w:r>
          </w:p>
        </w:tc>
      </w:tr>
      <w:tr w:rsidR="00C23A20" w14:paraId="26C0A650" w14:textId="77777777">
        <w:trPr>
          <w:jc w:val="center"/>
        </w:trPr>
        <w:tc>
          <w:tcPr>
            <w:tcW w:w="5112" w:type="dxa"/>
          </w:tcPr>
          <w:p w14:paraId="615D324E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4F5FBC1E" w14:textId="77777777" w:rsidR="00C23A20" w:rsidRDefault="00000000">
            <w:r>
              <w:t>Return safe profile/identity information for the authenticated principal.</w:t>
            </w:r>
          </w:p>
        </w:tc>
      </w:tr>
      <w:tr w:rsidR="00C23A20" w14:paraId="01ADAF8E" w14:textId="77777777">
        <w:trPr>
          <w:jc w:val="center"/>
        </w:trPr>
        <w:tc>
          <w:tcPr>
            <w:tcW w:w="5112" w:type="dxa"/>
          </w:tcPr>
          <w:p w14:paraId="47B9159E" w14:textId="77777777" w:rsidR="00C23A20" w:rsidRDefault="00000000">
            <w:r>
              <w:lastRenderedPageBreak/>
              <w:t>Authentication</w:t>
            </w:r>
          </w:p>
        </w:tc>
        <w:tc>
          <w:tcPr>
            <w:tcW w:w="5112" w:type="dxa"/>
          </w:tcPr>
          <w:p w14:paraId="227F1DF9" w14:textId="77777777" w:rsidR="00C23A20" w:rsidRDefault="00000000">
            <w:r>
              <w:t>Yes</w:t>
            </w:r>
          </w:p>
        </w:tc>
      </w:tr>
      <w:tr w:rsidR="00C23A20" w14:paraId="456188F3" w14:textId="77777777">
        <w:trPr>
          <w:jc w:val="center"/>
        </w:trPr>
        <w:tc>
          <w:tcPr>
            <w:tcW w:w="5112" w:type="dxa"/>
          </w:tcPr>
          <w:p w14:paraId="7F3482BE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1C88C104" w14:textId="77777777" w:rsidR="00C23A20" w:rsidRDefault="00000000">
            <w:r>
              <w:t>CUSTOMER, ADMIN</w:t>
            </w:r>
          </w:p>
        </w:tc>
      </w:tr>
      <w:tr w:rsidR="00C23A20" w14:paraId="1869F132" w14:textId="77777777">
        <w:trPr>
          <w:jc w:val="center"/>
        </w:trPr>
        <w:tc>
          <w:tcPr>
            <w:tcW w:w="5112" w:type="dxa"/>
          </w:tcPr>
          <w:p w14:paraId="49CFAB97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3EF6AD7A" w14:textId="77777777" w:rsidR="00C23A20" w:rsidRDefault="00000000">
            <w:r>
              <w:t>200 OK + CurrentUserResponse</w:t>
            </w:r>
          </w:p>
        </w:tc>
      </w:tr>
      <w:tr w:rsidR="00C23A20" w14:paraId="549C806F" w14:textId="77777777">
        <w:trPr>
          <w:jc w:val="center"/>
        </w:trPr>
        <w:tc>
          <w:tcPr>
            <w:tcW w:w="5112" w:type="dxa"/>
          </w:tcPr>
          <w:p w14:paraId="3356D6C5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257A019C" w14:textId="77777777" w:rsidR="00C23A20" w:rsidRDefault="00000000">
            <w:r>
              <w:t>401 unauthenticated</w:t>
            </w:r>
          </w:p>
        </w:tc>
      </w:tr>
      <w:tr w:rsidR="00C23A20" w14:paraId="60C30AB4" w14:textId="77777777">
        <w:trPr>
          <w:jc w:val="center"/>
        </w:trPr>
        <w:tc>
          <w:tcPr>
            <w:tcW w:w="5112" w:type="dxa"/>
          </w:tcPr>
          <w:p w14:paraId="12F7F619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4DA8D368" w14:textId="77777777" w:rsidR="00C23A20" w:rsidRDefault="00000000">
            <w:r>
              <w:t>Supports protected account access and frontend session restoration; FR-AUTH-06/08</w:t>
            </w:r>
          </w:p>
        </w:tc>
      </w:tr>
    </w:tbl>
    <w:p w14:paraId="357E97FF" w14:textId="77777777" w:rsidR="00C23A20" w:rsidRDefault="00C23A20"/>
    <w:p w14:paraId="5499EE19" w14:textId="77777777" w:rsidR="00C23A20" w:rsidRDefault="00000000">
      <w:pPr>
        <w:pStyle w:val="Heading2"/>
      </w:pPr>
      <w:r>
        <w:t>Authentication note</w:t>
      </w:r>
    </w:p>
    <w:p w14:paraId="30501478" w14:textId="77777777" w:rsidR="00C23A20" w:rsidRDefault="00000000">
      <w:r>
        <w:t>The SDD establishes JWT/token-based stateless REST access. Exact refresh-token, revocation and logout semantics are not fully fixed by the approved requirements; this specification therefore does not invent a token-revocation implementation.</w:t>
      </w:r>
    </w:p>
    <w:p w14:paraId="0B2DFBD7" w14:textId="77777777" w:rsidR="00C23A20" w:rsidRDefault="00000000">
      <w:pPr>
        <w:pStyle w:val="Heading1"/>
      </w:pPr>
      <w:r>
        <w:t>5. Customer / Account APIs</w:t>
      </w:r>
    </w:p>
    <w:p w14:paraId="7E231C14" w14:textId="77777777" w:rsidR="00C23A20" w:rsidRDefault="00000000">
      <w:pPr>
        <w:pStyle w:val="Heading3"/>
      </w:pPr>
      <w:r>
        <w:t>Get my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606C2C4E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23F91537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25AFB2D4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392362A0" w14:textId="77777777">
        <w:trPr>
          <w:jc w:val="center"/>
        </w:trPr>
        <w:tc>
          <w:tcPr>
            <w:tcW w:w="5112" w:type="dxa"/>
          </w:tcPr>
          <w:p w14:paraId="30EC9C81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003CD77C" w14:textId="77777777" w:rsidR="00C23A20" w:rsidRDefault="00000000">
            <w:r>
              <w:t>GET</w:t>
            </w:r>
          </w:p>
        </w:tc>
      </w:tr>
      <w:tr w:rsidR="00C23A20" w14:paraId="43A501F4" w14:textId="77777777">
        <w:trPr>
          <w:jc w:val="center"/>
        </w:trPr>
        <w:tc>
          <w:tcPr>
            <w:tcW w:w="5112" w:type="dxa"/>
          </w:tcPr>
          <w:p w14:paraId="1D8B5EE8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06C4B6C9" w14:textId="77777777" w:rsidR="00C23A20" w:rsidRDefault="00000000">
            <w:r>
              <w:t>/api/v1/account/profile</w:t>
            </w:r>
          </w:p>
        </w:tc>
      </w:tr>
      <w:tr w:rsidR="00C23A20" w14:paraId="316B2554" w14:textId="77777777">
        <w:trPr>
          <w:jc w:val="center"/>
        </w:trPr>
        <w:tc>
          <w:tcPr>
            <w:tcW w:w="5112" w:type="dxa"/>
          </w:tcPr>
          <w:p w14:paraId="2C48CBAD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7FBA841C" w14:textId="77777777" w:rsidR="00C23A20" w:rsidRDefault="00000000">
            <w:r>
              <w:t>Retrieve the authenticated customer’s permitted profile data.</w:t>
            </w:r>
          </w:p>
        </w:tc>
      </w:tr>
      <w:tr w:rsidR="00C23A20" w14:paraId="647A0286" w14:textId="77777777">
        <w:trPr>
          <w:jc w:val="center"/>
        </w:trPr>
        <w:tc>
          <w:tcPr>
            <w:tcW w:w="5112" w:type="dxa"/>
          </w:tcPr>
          <w:p w14:paraId="7683C46E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3813A3A7" w14:textId="77777777" w:rsidR="00C23A20" w:rsidRDefault="00000000">
            <w:r>
              <w:t>Yes</w:t>
            </w:r>
          </w:p>
        </w:tc>
      </w:tr>
      <w:tr w:rsidR="00C23A20" w14:paraId="0B9B885E" w14:textId="77777777">
        <w:trPr>
          <w:jc w:val="center"/>
        </w:trPr>
        <w:tc>
          <w:tcPr>
            <w:tcW w:w="5112" w:type="dxa"/>
          </w:tcPr>
          <w:p w14:paraId="37BFCC1C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54062A8F" w14:textId="77777777" w:rsidR="00C23A20" w:rsidRDefault="00000000">
            <w:r>
              <w:t>CUSTOMER</w:t>
            </w:r>
          </w:p>
        </w:tc>
      </w:tr>
      <w:tr w:rsidR="00C23A20" w14:paraId="5EB0C8B1" w14:textId="77777777">
        <w:trPr>
          <w:jc w:val="center"/>
        </w:trPr>
        <w:tc>
          <w:tcPr>
            <w:tcW w:w="5112" w:type="dxa"/>
          </w:tcPr>
          <w:p w14:paraId="68CB3E82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582A028D" w14:textId="77777777" w:rsidR="00C23A20" w:rsidRDefault="00000000">
            <w:r>
              <w:t>200 OK + UserResponse</w:t>
            </w:r>
          </w:p>
        </w:tc>
      </w:tr>
      <w:tr w:rsidR="00C23A20" w14:paraId="195F5A0A" w14:textId="77777777">
        <w:trPr>
          <w:jc w:val="center"/>
        </w:trPr>
        <w:tc>
          <w:tcPr>
            <w:tcW w:w="5112" w:type="dxa"/>
          </w:tcPr>
          <w:p w14:paraId="3F10169A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673FE5CA" w14:textId="77777777" w:rsidR="00C23A20" w:rsidRDefault="00000000">
            <w:r>
              <w:t>401, 403</w:t>
            </w:r>
          </w:p>
        </w:tc>
      </w:tr>
      <w:tr w:rsidR="00C23A20" w14:paraId="46BE5F47" w14:textId="77777777">
        <w:trPr>
          <w:jc w:val="center"/>
        </w:trPr>
        <w:tc>
          <w:tcPr>
            <w:tcW w:w="5112" w:type="dxa"/>
          </w:tcPr>
          <w:p w14:paraId="7A0DFB6F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0573CE4F" w14:textId="77777777" w:rsidR="00C23A20" w:rsidRDefault="00000000">
            <w:r>
              <w:t>UC-003; US-003; FR-AUTH-06</w:t>
            </w:r>
          </w:p>
        </w:tc>
      </w:tr>
    </w:tbl>
    <w:p w14:paraId="1059F193" w14:textId="77777777" w:rsidR="00C23A20" w:rsidRDefault="00C23A20"/>
    <w:p w14:paraId="65955284" w14:textId="77777777" w:rsidR="00C23A20" w:rsidRDefault="00000000">
      <w:pPr>
        <w:pStyle w:val="Heading3"/>
      </w:pPr>
      <w:r>
        <w:t>Update my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1106E7CA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2C8B820C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7F08D601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27C246EF" w14:textId="77777777">
        <w:trPr>
          <w:jc w:val="center"/>
        </w:trPr>
        <w:tc>
          <w:tcPr>
            <w:tcW w:w="5112" w:type="dxa"/>
          </w:tcPr>
          <w:p w14:paraId="50F6FAF0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2E0598C3" w14:textId="77777777" w:rsidR="00C23A20" w:rsidRDefault="00000000">
            <w:r>
              <w:t>PUT</w:t>
            </w:r>
          </w:p>
        </w:tc>
      </w:tr>
      <w:tr w:rsidR="00C23A20" w14:paraId="77D2F6DB" w14:textId="77777777">
        <w:trPr>
          <w:jc w:val="center"/>
        </w:trPr>
        <w:tc>
          <w:tcPr>
            <w:tcW w:w="5112" w:type="dxa"/>
          </w:tcPr>
          <w:p w14:paraId="63280D59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1294F6F6" w14:textId="77777777" w:rsidR="00C23A20" w:rsidRDefault="00000000">
            <w:r>
              <w:t>/api/v1/account/profile</w:t>
            </w:r>
          </w:p>
        </w:tc>
      </w:tr>
      <w:tr w:rsidR="00C23A20" w14:paraId="54D50B76" w14:textId="77777777">
        <w:trPr>
          <w:jc w:val="center"/>
        </w:trPr>
        <w:tc>
          <w:tcPr>
            <w:tcW w:w="5112" w:type="dxa"/>
          </w:tcPr>
          <w:p w14:paraId="7355384D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275DCED8" w14:textId="77777777" w:rsidR="00C23A20" w:rsidRDefault="00000000">
            <w:r>
              <w:t>Update permitted customer profile information.</w:t>
            </w:r>
          </w:p>
        </w:tc>
      </w:tr>
      <w:tr w:rsidR="00C23A20" w14:paraId="734D536F" w14:textId="77777777">
        <w:trPr>
          <w:jc w:val="center"/>
        </w:trPr>
        <w:tc>
          <w:tcPr>
            <w:tcW w:w="5112" w:type="dxa"/>
          </w:tcPr>
          <w:p w14:paraId="0C25834A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162A640F" w14:textId="77777777" w:rsidR="00C23A20" w:rsidRDefault="00000000">
            <w:r>
              <w:t>Yes</w:t>
            </w:r>
          </w:p>
        </w:tc>
      </w:tr>
      <w:tr w:rsidR="00C23A20" w14:paraId="2E3AF80A" w14:textId="77777777">
        <w:trPr>
          <w:jc w:val="center"/>
        </w:trPr>
        <w:tc>
          <w:tcPr>
            <w:tcW w:w="5112" w:type="dxa"/>
          </w:tcPr>
          <w:p w14:paraId="7886CE2B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66A049C5" w14:textId="77777777" w:rsidR="00C23A20" w:rsidRDefault="00000000">
            <w:r>
              <w:t>CUSTOMER</w:t>
            </w:r>
          </w:p>
        </w:tc>
      </w:tr>
      <w:tr w:rsidR="00C23A20" w14:paraId="419706C2" w14:textId="77777777">
        <w:trPr>
          <w:jc w:val="center"/>
        </w:trPr>
        <w:tc>
          <w:tcPr>
            <w:tcW w:w="5112" w:type="dxa"/>
          </w:tcPr>
          <w:p w14:paraId="274A5992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6A5B09E2" w14:textId="77777777" w:rsidR="00C23A20" w:rsidRDefault="00000000">
            <w:r>
              <w:t>ProfileUpdateRequest</w:t>
            </w:r>
          </w:p>
        </w:tc>
      </w:tr>
      <w:tr w:rsidR="00C23A20" w14:paraId="0A6C7EE0" w14:textId="77777777">
        <w:trPr>
          <w:jc w:val="center"/>
        </w:trPr>
        <w:tc>
          <w:tcPr>
            <w:tcW w:w="5112" w:type="dxa"/>
          </w:tcPr>
          <w:p w14:paraId="59EB0A48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28F642C6" w14:textId="77777777" w:rsidR="00C23A20" w:rsidRDefault="00000000">
            <w:r>
              <w:t>200 OK + UserResponse</w:t>
            </w:r>
          </w:p>
        </w:tc>
      </w:tr>
      <w:tr w:rsidR="00C23A20" w14:paraId="31E8E017" w14:textId="77777777">
        <w:trPr>
          <w:jc w:val="center"/>
        </w:trPr>
        <w:tc>
          <w:tcPr>
            <w:tcW w:w="5112" w:type="dxa"/>
          </w:tcPr>
          <w:p w14:paraId="7F4BFBC9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210758DD" w14:textId="77777777" w:rsidR="00C23A20" w:rsidRDefault="00000000">
            <w:r>
              <w:t>400,401,403,409 where uniqueness conflict applies</w:t>
            </w:r>
          </w:p>
        </w:tc>
      </w:tr>
      <w:tr w:rsidR="00C23A20" w14:paraId="73E7E0D5" w14:textId="77777777">
        <w:trPr>
          <w:jc w:val="center"/>
        </w:trPr>
        <w:tc>
          <w:tcPr>
            <w:tcW w:w="5112" w:type="dxa"/>
          </w:tcPr>
          <w:p w14:paraId="4DE9A8F9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18043166" w14:textId="77777777" w:rsidR="00C23A20" w:rsidRDefault="00000000">
            <w:r>
              <w:t>UC-003; US-003; FR-AUTH-06</w:t>
            </w:r>
          </w:p>
        </w:tc>
      </w:tr>
    </w:tbl>
    <w:p w14:paraId="21A92FDC" w14:textId="77777777" w:rsidR="00C23A20" w:rsidRDefault="00C23A20"/>
    <w:p w14:paraId="729DD4B9" w14:textId="77777777" w:rsidR="00C23A20" w:rsidRDefault="00000000">
      <w:pPr>
        <w:pStyle w:val="Heading3"/>
      </w:pPr>
      <w:r>
        <w:t>List my addresses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5CE90004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2BF6BA30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33519C61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01132E3D" w14:textId="77777777">
        <w:trPr>
          <w:jc w:val="center"/>
        </w:trPr>
        <w:tc>
          <w:tcPr>
            <w:tcW w:w="5112" w:type="dxa"/>
          </w:tcPr>
          <w:p w14:paraId="71B27DEE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6796038D" w14:textId="77777777" w:rsidR="00C23A20" w:rsidRDefault="00000000">
            <w:r>
              <w:t>GET</w:t>
            </w:r>
          </w:p>
        </w:tc>
      </w:tr>
      <w:tr w:rsidR="00C23A20" w14:paraId="3CEEED9E" w14:textId="77777777">
        <w:trPr>
          <w:jc w:val="center"/>
        </w:trPr>
        <w:tc>
          <w:tcPr>
            <w:tcW w:w="5112" w:type="dxa"/>
          </w:tcPr>
          <w:p w14:paraId="57E190DB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037F1255" w14:textId="77777777" w:rsidR="00C23A20" w:rsidRDefault="00000000">
            <w:r>
              <w:t>/api/v1/account/addresses</w:t>
            </w:r>
          </w:p>
        </w:tc>
      </w:tr>
      <w:tr w:rsidR="00C23A20" w14:paraId="26C2F4E9" w14:textId="77777777">
        <w:trPr>
          <w:jc w:val="center"/>
        </w:trPr>
        <w:tc>
          <w:tcPr>
            <w:tcW w:w="5112" w:type="dxa"/>
          </w:tcPr>
          <w:p w14:paraId="351E9CB8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726EFBE8" w14:textId="77777777" w:rsidR="00C23A20" w:rsidRDefault="00000000">
            <w:r>
              <w:t>List delivery addresses owned by the authenticated customer.</w:t>
            </w:r>
          </w:p>
        </w:tc>
      </w:tr>
      <w:tr w:rsidR="00C23A20" w14:paraId="009FA4A9" w14:textId="77777777">
        <w:trPr>
          <w:jc w:val="center"/>
        </w:trPr>
        <w:tc>
          <w:tcPr>
            <w:tcW w:w="5112" w:type="dxa"/>
          </w:tcPr>
          <w:p w14:paraId="203A4B6A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776BE0E5" w14:textId="77777777" w:rsidR="00C23A20" w:rsidRDefault="00000000">
            <w:r>
              <w:t>Yes</w:t>
            </w:r>
          </w:p>
        </w:tc>
      </w:tr>
      <w:tr w:rsidR="00C23A20" w14:paraId="4BBACD7F" w14:textId="77777777">
        <w:trPr>
          <w:jc w:val="center"/>
        </w:trPr>
        <w:tc>
          <w:tcPr>
            <w:tcW w:w="5112" w:type="dxa"/>
          </w:tcPr>
          <w:p w14:paraId="077C976D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51C9F4A2" w14:textId="77777777" w:rsidR="00C23A20" w:rsidRDefault="00000000">
            <w:r>
              <w:t>CUSTOMER</w:t>
            </w:r>
          </w:p>
        </w:tc>
      </w:tr>
      <w:tr w:rsidR="00C23A20" w14:paraId="1F0A5FD4" w14:textId="77777777">
        <w:trPr>
          <w:jc w:val="center"/>
        </w:trPr>
        <w:tc>
          <w:tcPr>
            <w:tcW w:w="5112" w:type="dxa"/>
          </w:tcPr>
          <w:p w14:paraId="586A4CD0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0111B2F0" w14:textId="77777777" w:rsidR="00C23A20" w:rsidRDefault="00000000">
            <w:r>
              <w:t>200 OK + AddressResponse[]</w:t>
            </w:r>
          </w:p>
        </w:tc>
      </w:tr>
      <w:tr w:rsidR="00C23A20" w14:paraId="30C79D52" w14:textId="77777777">
        <w:trPr>
          <w:jc w:val="center"/>
        </w:trPr>
        <w:tc>
          <w:tcPr>
            <w:tcW w:w="5112" w:type="dxa"/>
          </w:tcPr>
          <w:p w14:paraId="6C0B1C29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01443591" w14:textId="77777777" w:rsidR="00C23A20" w:rsidRDefault="00000000">
            <w:r>
              <w:t>401,403</w:t>
            </w:r>
          </w:p>
        </w:tc>
      </w:tr>
      <w:tr w:rsidR="00C23A20" w14:paraId="6CD5CB5D" w14:textId="77777777">
        <w:trPr>
          <w:jc w:val="center"/>
        </w:trPr>
        <w:tc>
          <w:tcPr>
            <w:tcW w:w="5112" w:type="dxa"/>
          </w:tcPr>
          <w:p w14:paraId="74EB1B9E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7A8F7704" w14:textId="77777777" w:rsidR="00C23A20" w:rsidRDefault="00000000">
            <w:r>
              <w:t>UC-003; US-003; FR-AUTH-07</w:t>
            </w:r>
          </w:p>
        </w:tc>
      </w:tr>
    </w:tbl>
    <w:p w14:paraId="60E792D0" w14:textId="77777777" w:rsidR="00C23A20" w:rsidRDefault="00C23A20"/>
    <w:p w14:paraId="2EF82249" w14:textId="77777777" w:rsidR="00C23A20" w:rsidRDefault="00000000">
      <w:pPr>
        <w:pStyle w:val="Heading3"/>
      </w:pPr>
      <w:r>
        <w:t>Create address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5211F3B6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0481381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6820EC31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404FCB3C" w14:textId="77777777">
        <w:trPr>
          <w:jc w:val="center"/>
        </w:trPr>
        <w:tc>
          <w:tcPr>
            <w:tcW w:w="5112" w:type="dxa"/>
          </w:tcPr>
          <w:p w14:paraId="15BF622A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6A259EF3" w14:textId="77777777" w:rsidR="00C23A20" w:rsidRDefault="00000000">
            <w:r>
              <w:t>POST</w:t>
            </w:r>
          </w:p>
        </w:tc>
      </w:tr>
      <w:tr w:rsidR="00C23A20" w14:paraId="251F77D0" w14:textId="77777777">
        <w:trPr>
          <w:jc w:val="center"/>
        </w:trPr>
        <w:tc>
          <w:tcPr>
            <w:tcW w:w="5112" w:type="dxa"/>
          </w:tcPr>
          <w:p w14:paraId="50349968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0CEE181B" w14:textId="77777777" w:rsidR="00C23A20" w:rsidRDefault="00000000">
            <w:r>
              <w:t>/api/v1/account/addresses</w:t>
            </w:r>
          </w:p>
        </w:tc>
      </w:tr>
      <w:tr w:rsidR="00C23A20" w14:paraId="793CC971" w14:textId="77777777">
        <w:trPr>
          <w:jc w:val="center"/>
        </w:trPr>
        <w:tc>
          <w:tcPr>
            <w:tcW w:w="5112" w:type="dxa"/>
          </w:tcPr>
          <w:p w14:paraId="43441C49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26FDFF6D" w14:textId="77777777" w:rsidR="00C23A20" w:rsidRDefault="00000000">
            <w:r>
              <w:t>Create a delivery address for the authenticated customer.</w:t>
            </w:r>
          </w:p>
        </w:tc>
      </w:tr>
      <w:tr w:rsidR="00C23A20" w14:paraId="5F54FF32" w14:textId="77777777">
        <w:trPr>
          <w:jc w:val="center"/>
        </w:trPr>
        <w:tc>
          <w:tcPr>
            <w:tcW w:w="5112" w:type="dxa"/>
          </w:tcPr>
          <w:p w14:paraId="2C08F3E1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6E80D414" w14:textId="77777777" w:rsidR="00C23A20" w:rsidRDefault="00000000">
            <w:r>
              <w:t>Yes</w:t>
            </w:r>
          </w:p>
        </w:tc>
      </w:tr>
      <w:tr w:rsidR="00C23A20" w14:paraId="3A03052B" w14:textId="77777777">
        <w:trPr>
          <w:jc w:val="center"/>
        </w:trPr>
        <w:tc>
          <w:tcPr>
            <w:tcW w:w="5112" w:type="dxa"/>
          </w:tcPr>
          <w:p w14:paraId="5ACF0BC9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54040A11" w14:textId="77777777" w:rsidR="00C23A20" w:rsidRDefault="00000000">
            <w:r>
              <w:t>CUSTOMER</w:t>
            </w:r>
          </w:p>
        </w:tc>
      </w:tr>
      <w:tr w:rsidR="00C23A20" w14:paraId="24779BFA" w14:textId="77777777">
        <w:trPr>
          <w:jc w:val="center"/>
        </w:trPr>
        <w:tc>
          <w:tcPr>
            <w:tcW w:w="5112" w:type="dxa"/>
          </w:tcPr>
          <w:p w14:paraId="20EA180B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4FA9142B" w14:textId="77777777" w:rsidR="00C23A20" w:rsidRDefault="00000000">
            <w:r>
              <w:t>AddressRequest</w:t>
            </w:r>
          </w:p>
        </w:tc>
      </w:tr>
      <w:tr w:rsidR="00C23A20" w14:paraId="61A18AC4" w14:textId="77777777">
        <w:trPr>
          <w:jc w:val="center"/>
        </w:trPr>
        <w:tc>
          <w:tcPr>
            <w:tcW w:w="5112" w:type="dxa"/>
          </w:tcPr>
          <w:p w14:paraId="1BA77DF2" w14:textId="77777777" w:rsidR="00C23A20" w:rsidRDefault="00000000">
            <w:r>
              <w:lastRenderedPageBreak/>
              <w:t>Success</w:t>
            </w:r>
          </w:p>
        </w:tc>
        <w:tc>
          <w:tcPr>
            <w:tcW w:w="5112" w:type="dxa"/>
          </w:tcPr>
          <w:p w14:paraId="03976244" w14:textId="77777777" w:rsidR="00C23A20" w:rsidRDefault="00000000">
            <w:r>
              <w:t>201 Created + AddressResponse</w:t>
            </w:r>
          </w:p>
        </w:tc>
      </w:tr>
      <w:tr w:rsidR="00C23A20" w14:paraId="3AE74490" w14:textId="77777777">
        <w:trPr>
          <w:jc w:val="center"/>
        </w:trPr>
        <w:tc>
          <w:tcPr>
            <w:tcW w:w="5112" w:type="dxa"/>
          </w:tcPr>
          <w:p w14:paraId="0D5566A9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205012A0" w14:textId="77777777" w:rsidR="00C23A20" w:rsidRDefault="00000000">
            <w:r>
              <w:t>400,401,403</w:t>
            </w:r>
          </w:p>
        </w:tc>
      </w:tr>
      <w:tr w:rsidR="00C23A20" w14:paraId="66A1D4AF" w14:textId="77777777">
        <w:trPr>
          <w:jc w:val="center"/>
        </w:trPr>
        <w:tc>
          <w:tcPr>
            <w:tcW w:w="5112" w:type="dxa"/>
          </w:tcPr>
          <w:p w14:paraId="553E2A3E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4CE775DF" w14:textId="77777777" w:rsidR="00C23A20" w:rsidRDefault="00000000">
            <w:r>
              <w:t>UC-003; US-003; FR-AUTH-07</w:t>
            </w:r>
          </w:p>
        </w:tc>
      </w:tr>
    </w:tbl>
    <w:p w14:paraId="69693442" w14:textId="77777777" w:rsidR="00C23A20" w:rsidRDefault="00C23A20"/>
    <w:p w14:paraId="0406BD65" w14:textId="77777777" w:rsidR="00C23A20" w:rsidRDefault="00000000">
      <w:pPr>
        <w:pStyle w:val="Heading3"/>
      </w:pPr>
      <w:r>
        <w:t>Update address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01AFF74E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19C7102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39A81EBC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7F5BF57F" w14:textId="77777777">
        <w:trPr>
          <w:jc w:val="center"/>
        </w:trPr>
        <w:tc>
          <w:tcPr>
            <w:tcW w:w="5112" w:type="dxa"/>
          </w:tcPr>
          <w:p w14:paraId="56AF191E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16636D11" w14:textId="77777777" w:rsidR="00C23A20" w:rsidRDefault="00000000">
            <w:r>
              <w:t>PUT</w:t>
            </w:r>
          </w:p>
        </w:tc>
      </w:tr>
      <w:tr w:rsidR="00C23A20" w14:paraId="6FA76CCC" w14:textId="77777777">
        <w:trPr>
          <w:jc w:val="center"/>
        </w:trPr>
        <w:tc>
          <w:tcPr>
            <w:tcW w:w="5112" w:type="dxa"/>
          </w:tcPr>
          <w:p w14:paraId="05E5FE8E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636332F9" w14:textId="77777777" w:rsidR="00C23A20" w:rsidRDefault="00000000">
            <w:r>
              <w:t>/api/v1/account/addresses/{id}</w:t>
            </w:r>
          </w:p>
        </w:tc>
      </w:tr>
      <w:tr w:rsidR="00C23A20" w14:paraId="7F6E9342" w14:textId="77777777">
        <w:trPr>
          <w:jc w:val="center"/>
        </w:trPr>
        <w:tc>
          <w:tcPr>
            <w:tcW w:w="5112" w:type="dxa"/>
          </w:tcPr>
          <w:p w14:paraId="0505AEFF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46171ADE" w14:textId="77777777" w:rsidR="00C23A20" w:rsidRDefault="00000000">
            <w:r>
              <w:t>Update an address owned by the authenticated customer.</w:t>
            </w:r>
          </w:p>
        </w:tc>
      </w:tr>
      <w:tr w:rsidR="00C23A20" w14:paraId="21492D6B" w14:textId="77777777">
        <w:trPr>
          <w:jc w:val="center"/>
        </w:trPr>
        <w:tc>
          <w:tcPr>
            <w:tcW w:w="5112" w:type="dxa"/>
          </w:tcPr>
          <w:p w14:paraId="5014384C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32C0960D" w14:textId="77777777" w:rsidR="00C23A20" w:rsidRDefault="00000000">
            <w:r>
              <w:t>Yes</w:t>
            </w:r>
          </w:p>
        </w:tc>
      </w:tr>
      <w:tr w:rsidR="00C23A20" w14:paraId="70965189" w14:textId="77777777">
        <w:trPr>
          <w:jc w:val="center"/>
        </w:trPr>
        <w:tc>
          <w:tcPr>
            <w:tcW w:w="5112" w:type="dxa"/>
          </w:tcPr>
          <w:p w14:paraId="0F601A4C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74DD8077" w14:textId="77777777" w:rsidR="00C23A20" w:rsidRDefault="00000000">
            <w:r>
              <w:t>CUSTOMER</w:t>
            </w:r>
          </w:p>
        </w:tc>
      </w:tr>
      <w:tr w:rsidR="00C23A20" w14:paraId="5D219DFC" w14:textId="77777777">
        <w:trPr>
          <w:jc w:val="center"/>
        </w:trPr>
        <w:tc>
          <w:tcPr>
            <w:tcW w:w="5112" w:type="dxa"/>
          </w:tcPr>
          <w:p w14:paraId="51C2DBCC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3B76F1A8" w14:textId="77777777" w:rsidR="00C23A20" w:rsidRDefault="00000000">
            <w:r>
              <w:t>AddressRequest</w:t>
            </w:r>
          </w:p>
        </w:tc>
      </w:tr>
      <w:tr w:rsidR="00C23A20" w14:paraId="7566A253" w14:textId="77777777">
        <w:trPr>
          <w:jc w:val="center"/>
        </w:trPr>
        <w:tc>
          <w:tcPr>
            <w:tcW w:w="5112" w:type="dxa"/>
          </w:tcPr>
          <w:p w14:paraId="6DB6B239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14E02135" w14:textId="77777777" w:rsidR="00C23A20" w:rsidRDefault="00000000">
            <w:r>
              <w:t>Path: id</w:t>
            </w:r>
          </w:p>
        </w:tc>
      </w:tr>
      <w:tr w:rsidR="00C23A20" w14:paraId="7B11BDB0" w14:textId="77777777">
        <w:trPr>
          <w:jc w:val="center"/>
        </w:trPr>
        <w:tc>
          <w:tcPr>
            <w:tcW w:w="5112" w:type="dxa"/>
          </w:tcPr>
          <w:p w14:paraId="7D6E5391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0C88E6FA" w14:textId="77777777" w:rsidR="00C23A20" w:rsidRDefault="00000000">
            <w:r>
              <w:t>200 OK + AddressResponse</w:t>
            </w:r>
          </w:p>
        </w:tc>
      </w:tr>
      <w:tr w:rsidR="00C23A20" w14:paraId="79A1837F" w14:textId="77777777">
        <w:trPr>
          <w:jc w:val="center"/>
        </w:trPr>
        <w:tc>
          <w:tcPr>
            <w:tcW w:w="5112" w:type="dxa"/>
          </w:tcPr>
          <w:p w14:paraId="72A703F8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0C5024D4" w14:textId="77777777" w:rsidR="00C23A20" w:rsidRDefault="00000000">
            <w:r>
              <w:t>400,401,403,404</w:t>
            </w:r>
          </w:p>
        </w:tc>
      </w:tr>
      <w:tr w:rsidR="00C23A20" w14:paraId="14319179" w14:textId="77777777">
        <w:trPr>
          <w:jc w:val="center"/>
        </w:trPr>
        <w:tc>
          <w:tcPr>
            <w:tcW w:w="5112" w:type="dxa"/>
          </w:tcPr>
          <w:p w14:paraId="443E9EF7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31653F13" w14:textId="77777777" w:rsidR="00C23A20" w:rsidRDefault="00000000">
            <w:r>
              <w:t>UC-003; US-003; FR-AUTH-07</w:t>
            </w:r>
          </w:p>
        </w:tc>
      </w:tr>
    </w:tbl>
    <w:p w14:paraId="4CA69311" w14:textId="77777777" w:rsidR="00C23A20" w:rsidRDefault="00C23A20"/>
    <w:p w14:paraId="2D64D14A" w14:textId="77777777" w:rsidR="00C23A20" w:rsidRDefault="00000000">
      <w:pPr>
        <w:pStyle w:val="Heading3"/>
      </w:pPr>
      <w:r>
        <w:t>Delete address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5F9A383C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FBDBCC2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7CFF0CC7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0A378056" w14:textId="77777777">
        <w:trPr>
          <w:jc w:val="center"/>
        </w:trPr>
        <w:tc>
          <w:tcPr>
            <w:tcW w:w="5112" w:type="dxa"/>
          </w:tcPr>
          <w:p w14:paraId="3A6C3F12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65BC773E" w14:textId="77777777" w:rsidR="00C23A20" w:rsidRDefault="00000000">
            <w:r>
              <w:t>DELETE</w:t>
            </w:r>
          </w:p>
        </w:tc>
      </w:tr>
      <w:tr w:rsidR="00C23A20" w14:paraId="6C9399A2" w14:textId="77777777">
        <w:trPr>
          <w:jc w:val="center"/>
        </w:trPr>
        <w:tc>
          <w:tcPr>
            <w:tcW w:w="5112" w:type="dxa"/>
          </w:tcPr>
          <w:p w14:paraId="0E430B8F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3D1F15C9" w14:textId="77777777" w:rsidR="00C23A20" w:rsidRDefault="00000000">
            <w:r>
              <w:t>/api/v1/account/addresses/{id}</w:t>
            </w:r>
          </w:p>
        </w:tc>
      </w:tr>
      <w:tr w:rsidR="00C23A20" w14:paraId="5BB50C3C" w14:textId="77777777">
        <w:trPr>
          <w:jc w:val="center"/>
        </w:trPr>
        <w:tc>
          <w:tcPr>
            <w:tcW w:w="5112" w:type="dxa"/>
          </w:tcPr>
          <w:p w14:paraId="7579BEFB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5AA08903" w14:textId="77777777" w:rsidR="00C23A20" w:rsidRDefault="00000000">
            <w:r>
              <w:t>Remove an address if deletion is supported without violating an existing order snapshot/history rule.</w:t>
            </w:r>
          </w:p>
        </w:tc>
      </w:tr>
      <w:tr w:rsidR="00C23A20" w14:paraId="0B3AB5D8" w14:textId="77777777">
        <w:trPr>
          <w:jc w:val="center"/>
        </w:trPr>
        <w:tc>
          <w:tcPr>
            <w:tcW w:w="5112" w:type="dxa"/>
          </w:tcPr>
          <w:p w14:paraId="4BA332F6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4EE6E70D" w14:textId="77777777" w:rsidR="00C23A20" w:rsidRDefault="00000000">
            <w:r>
              <w:t>Yes</w:t>
            </w:r>
          </w:p>
        </w:tc>
      </w:tr>
      <w:tr w:rsidR="00C23A20" w14:paraId="2D901CC0" w14:textId="77777777">
        <w:trPr>
          <w:jc w:val="center"/>
        </w:trPr>
        <w:tc>
          <w:tcPr>
            <w:tcW w:w="5112" w:type="dxa"/>
          </w:tcPr>
          <w:p w14:paraId="665EC3F5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5C907973" w14:textId="77777777" w:rsidR="00C23A20" w:rsidRDefault="00000000">
            <w:r>
              <w:t>CUSTOMER</w:t>
            </w:r>
          </w:p>
        </w:tc>
      </w:tr>
      <w:tr w:rsidR="00C23A20" w14:paraId="08A6B1C2" w14:textId="77777777">
        <w:trPr>
          <w:jc w:val="center"/>
        </w:trPr>
        <w:tc>
          <w:tcPr>
            <w:tcW w:w="5112" w:type="dxa"/>
          </w:tcPr>
          <w:p w14:paraId="0CABC1C7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3435A278" w14:textId="77777777" w:rsidR="00C23A20" w:rsidRDefault="00000000">
            <w:r>
              <w:t>Path: id</w:t>
            </w:r>
          </w:p>
        </w:tc>
      </w:tr>
      <w:tr w:rsidR="00C23A20" w14:paraId="6D38170D" w14:textId="77777777">
        <w:trPr>
          <w:jc w:val="center"/>
        </w:trPr>
        <w:tc>
          <w:tcPr>
            <w:tcW w:w="5112" w:type="dxa"/>
          </w:tcPr>
          <w:p w14:paraId="7DFE22FC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199110A4" w14:textId="77777777" w:rsidR="00C23A20" w:rsidRDefault="00000000">
            <w:r>
              <w:t>204 No Content</w:t>
            </w:r>
          </w:p>
        </w:tc>
      </w:tr>
      <w:tr w:rsidR="00C23A20" w14:paraId="72D85E9D" w14:textId="77777777">
        <w:trPr>
          <w:jc w:val="center"/>
        </w:trPr>
        <w:tc>
          <w:tcPr>
            <w:tcW w:w="5112" w:type="dxa"/>
          </w:tcPr>
          <w:p w14:paraId="1BD945C3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7955FD03" w14:textId="77777777" w:rsidR="00C23A20" w:rsidRDefault="00000000">
            <w:r>
              <w:t>401,403,404,409 if address cannot be removed due to approved data-integrity rule</w:t>
            </w:r>
          </w:p>
        </w:tc>
      </w:tr>
      <w:tr w:rsidR="00C23A20" w14:paraId="75200B13" w14:textId="77777777">
        <w:trPr>
          <w:jc w:val="center"/>
        </w:trPr>
        <w:tc>
          <w:tcPr>
            <w:tcW w:w="5112" w:type="dxa"/>
          </w:tcPr>
          <w:p w14:paraId="71B2970E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6B59F52F" w14:textId="77777777" w:rsidR="00C23A20" w:rsidRDefault="00000000">
            <w:r>
              <w:t>Address management; exact deletion behavior is implementation-sensitive and listed under Open API Decisions.</w:t>
            </w:r>
          </w:p>
        </w:tc>
      </w:tr>
    </w:tbl>
    <w:p w14:paraId="6955D39B" w14:textId="77777777" w:rsidR="00C23A20" w:rsidRDefault="00C23A20"/>
    <w:p w14:paraId="1CA3DD51" w14:textId="77777777" w:rsidR="00C23A20" w:rsidRDefault="00000000">
      <w:r>
        <w:t>No endpoint accepts another customer’s user ID to read or mutate their account/address data. Ownership is resolved from the authentication context.</w:t>
      </w:r>
    </w:p>
    <w:p w14:paraId="556E3781" w14:textId="77777777" w:rsidR="00C23A20" w:rsidRDefault="00000000">
      <w:pPr>
        <w:pStyle w:val="Heading1"/>
      </w:pPr>
      <w:r>
        <w:t>6. Category APIs</w:t>
      </w:r>
    </w:p>
    <w:p w14:paraId="005429DB" w14:textId="77777777" w:rsidR="00C23A20" w:rsidRDefault="00000000">
      <w:pPr>
        <w:pStyle w:val="Heading3"/>
      </w:pPr>
      <w:r>
        <w:t>List active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6E5B5AE8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37D66FCE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388C02FC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1FD9E1F0" w14:textId="77777777">
        <w:trPr>
          <w:jc w:val="center"/>
        </w:trPr>
        <w:tc>
          <w:tcPr>
            <w:tcW w:w="5112" w:type="dxa"/>
          </w:tcPr>
          <w:p w14:paraId="41BB5C8F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4BDAB18A" w14:textId="77777777" w:rsidR="00C23A20" w:rsidRDefault="00000000">
            <w:r>
              <w:t>GET</w:t>
            </w:r>
          </w:p>
        </w:tc>
      </w:tr>
      <w:tr w:rsidR="00C23A20" w14:paraId="139E1F8C" w14:textId="77777777">
        <w:trPr>
          <w:jc w:val="center"/>
        </w:trPr>
        <w:tc>
          <w:tcPr>
            <w:tcW w:w="5112" w:type="dxa"/>
          </w:tcPr>
          <w:p w14:paraId="04BD6FC2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72752876" w14:textId="77777777" w:rsidR="00C23A20" w:rsidRDefault="00000000">
            <w:r>
              <w:t>/api/v1/categories</w:t>
            </w:r>
          </w:p>
        </w:tc>
      </w:tr>
      <w:tr w:rsidR="00C23A20" w14:paraId="71CC692C" w14:textId="77777777">
        <w:trPr>
          <w:jc w:val="center"/>
        </w:trPr>
        <w:tc>
          <w:tcPr>
            <w:tcW w:w="5112" w:type="dxa"/>
          </w:tcPr>
          <w:p w14:paraId="342CE7E5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39C91236" w14:textId="77777777" w:rsidR="00C23A20" w:rsidRDefault="00000000">
            <w:r>
              <w:t>Browse categories available to catalogue customers.</w:t>
            </w:r>
          </w:p>
        </w:tc>
      </w:tr>
      <w:tr w:rsidR="00C23A20" w14:paraId="68575B26" w14:textId="77777777">
        <w:trPr>
          <w:jc w:val="center"/>
        </w:trPr>
        <w:tc>
          <w:tcPr>
            <w:tcW w:w="5112" w:type="dxa"/>
          </w:tcPr>
          <w:p w14:paraId="49EBA8BB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70B4EF90" w14:textId="77777777" w:rsidR="00C23A20" w:rsidRDefault="00000000">
            <w:r>
              <w:t>No</w:t>
            </w:r>
          </w:p>
        </w:tc>
      </w:tr>
      <w:tr w:rsidR="00C23A20" w14:paraId="66EA83A7" w14:textId="77777777">
        <w:trPr>
          <w:jc w:val="center"/>
        </w:trPr>
        <w:tc>
          <w:tcPr>
            <w:tcW w:w="5112" w:type="dxa"/>
          </w:tcPr>
          <w:p w14:paraId="7A50BA1C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0600C74D" w14:textId="77777777" w:rsidR="00C23A20" w:rsidRDefault="00000000">
            <w:r>
              <w:t>Public</w:t>
            </w:r>
          </w:p>
        </w:tc>
      </w:tr>
      <w:tr w:rsidR="00C23A20" w14:paraId="1B10B0DF" w14:textId="77777777">
        <w:trPr>
          <w:jc w:val="center"/>
        </w:trPr>
        <w:tc>
          <w:tcPr>
            <w:tcW w:w="5112" w:type="dxa"/>
          </w:tcPr>
          <w:p w14:paraId="4DC97DBA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45E91D2A" w14:textId="77777777" w:rsidR="00C23A20" w:rsidRDefault="00000000">
            <w:r>
              <w:t>200 OK + CategoryResponse[]</w:t>
            </w:r>
          </w:p>
        </w:tc>
      </w:tr>
      <w:tr w:rsidR="00C23A20" w14:paraId="0A26C198" w14:textId="77777777">
        <w:trPr>
          <w:jc w:val="center"/>
        </w:trPr>
        <w:tc>
          <w:tcPr>
            <w:tcW w:w="5112" w:type="dxa"/>
          </w:tcPr>
          <w:p w14:paraId="6A5E21F7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384A0175" w14:textId="77777777" w:rsidR="00C23A20" w:rsidRDefault="00000000">
            <w:r>
              <w:t>Catalogue browsing; US-004; UC-004/016; FR-CAT-02</w:t>
            </w:r>
          </w:p>
        </w:tc>
      </w:tr>
    </w:tbl>
    <w:p w14:paraId="0BDDA0C4" w14:textId="77777777" w:rsidR="00C23A20" w:rsidRDefault="00C23A20"/>
    <w:p w14:paraId="506D29B0" w14:textId="77777777" w:rsidR="00C23A20" w:rsidRDefault="00000000">
      <w:pPr>
        <w:pStyle w:val="Heading3"/>
      </w:pPr>
      <w:r>
        <w:t>Get 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198B90AB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6E51E68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1ECC2A9D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0A5648B5" w14:textId="77777777">
        <w:trPr>
          <w:jc w:val="center"/>
        </w:trPr>
        <w:tc>
          <w:tcPr>
            <w:tcW w:w="5112" w:type="dxa"/>
          </w:tcPr>
          <w:p w14:paraId="1A39BC7A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34004B52" w14:textId="77777777" w:rsidR="00C23A20" w:rsidRDefault="00000000">
            <w:r>
              <w:t>GET</w:t>
            </w:r>
          </w:p>
        </w:tc>
      </w:tr>
      <w:tr w:rsidR="00C23A20" w14:paraId="68798A96" w14:textId="77777777">
        <w:trPr>
          <w:jc w:val="center"/>
        </w:trPr>
        <w:tc>
          <w:tcPr>
            <w:tcW w:w="5112" w:type="dxa"/>
          </w:tcPr>
          <w:p w14:paraId="2B2FF8E9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6A6CBC1D" w14:textId="77777777" w:rsidR="00C23A20" w:rsidRDefault="00000000">
            <w:r>
              <w:t>/api/v1/categories/{id}</w:t>
            </w:r>
          </w:p>
        </w:tc>
      </w:tr>
      <w:tr w:rsidR="00C23A20" w14:paraId="0DFEC488" w14:textId="77777777">
        <w:trPr>
          <w:jc w:val="center"/>
        </w:trPr>
        <w:tc>
          <w:tcPr>
            <w:tcW w:w="5112" w:type="dxa"/>
          </w:tcPr>
          <w:p w14:paraId="19C68578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6FFB126D" w14:textId="77777777" w:rsidR="00C23A20" w:rsidRDefault="00000000">
            <w:r>
              <w:t>Retrieve a viewable category.</w:t>
            </w:r>
          </w:p>
        </w:tc>
      </w:tr>
      <w:tr w:rsidR="00C23A20" w14:paraId="0ABB22B2" w14:textId="77777777">
        <w:trPr>
          <w:jc w:val="center"/>
        </w:trPr>
        <w:tc>
          <w:tcPr>
            <w:tcW w:w="5112" w:type="dxa"/>
          </w:tcPr>
          <w:p w14:paraId="01C63C4C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2D03ED80" w14:textId="77777777" w:rsidR="00C23A20" w:rsidRDefault="00000000">
            <w:r>
              <w:t>No</w:t>
            </w:r>
          </w:p>
        </w:tc>
      </w:tr>
      <w:tr w:rsidR="00C23A20" w14:paraId="46647A62" w14:textId="77777777">
        <w:trPr>
          <w:jc w:val="center"/>
        </w:trPr>
        <w:tc>
          <w:tcPr>
            <w:tcW w:w="5112" w:type="dxa"/>
          </w:tcPr>
          <w:p w14:paraId="482EACF4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41ADDF83" w14:textId="77777777" w:rsidR="00C23A20" w:rsidRDefault="00000000">
            <w:r>
              <w:t>Public</w:t>
            </w:r>
          </w:p>
        </w:tc>
      </w:tr>
      <w:tr w:rsidR="00C23A20" w14:paraId="637AB8CC" w14:textId="77777777">
        <w:trPr>
          <w:jc w:val="center"/>
        </w:trPr>
        <w:tc>
          <w:tcPr>
            <w:tcW w:w="5112" w:type="dxa"/>
          </w:tcPr>
          <w:p w14:paraId="17B7DA9F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034AB126" w14:textId="77777777" w:rsidR="00C23A20" w:rsidRDefault="00000000">
            <w:r>
              <w:t>Path: id</w:t>
            </w:r>
          </w:p>
        </w:tc>
      </w:tr>
      <w:tr w:rsidR="00C23A20" w14:paraId="1694B106" w14:textId="77777777">
        <w:trPr>
          <w:jc w:val="center"/>
        </w:trPr>
        <w:tc>
          <w:tcPr>
            <w:tcW w:w="5112" w:type="dxa"/>
          </w:tcPr>
          <w:p w14:paraId="76105A93" w14:textId="77777777" w:rsidR="00C23A20" w:rsidRDefault="00000000">
            <w:r>
              <w:lastRenderedPageBreak/>
              <w:t>Success</w:t>
            </w:r>
          </w:p>
        </w:tc>
        <w:tc>
          <w:tcPr>
            <w:tcW w:w="5112" w:type="dxa"/>
          </w:tcPr>
          <w:p w14:paraId="6C6FC2E5" w14:textId="77777777" w:rsidR="00C23A20" w:rsidRDefault="00000000">
            <w:r>
              <w:t>200 OK + CategoryResponse</w:t>
            </w:r>
          </w:p>
        </w:tc>
      </w:tr>
      <w:tr w:rsidR="00C23A20" w14:paraId="4B933F17" w14:textId="77777777">
        <w:trPr>
          <w:jc w:val="center"/>
        </w:trPr>
        <w:tc>
          <w:tcPr>
            <w:tcW w:w="5112" w:type="dxa"/>
          </w:tcPr>
          <w:p w14:paraId="6157E0F6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035E1689" w14:textId="77777777" w:rsidR="00C23A20" w:rsidRDefault="00000000">
            <w:r>
              <w:t>404 inactive/not found according to public visibility rule</w:t>
            </w:r>
          </w:p>
        </w:tc>
      </w:tr>
      <w:tr w:rsidR="00C23A20" w14:paraId="78F401B8" w14:textId="77777777">
        <w:trPr>
          <w:jc w:val="center"/>
        </w:trPr>
        <w:tc>
          <w:tcPr>
            <w:tcW w:w="5112" w:type="dxa"/>
          </w:tcPr>
          <w:p w14:paraId="6AE82D78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682545CF" w14:textId="77777777" w:rsidR="00C23A20" w:rsidRDefault="00000000">
            <w:r>
              <w:t>FR-CAT-02</w:t>
            </w:r>
          </w:p>
        </w:tc>
      </w:tr>
    </w:tbl>
    <w:p w14:paraId="43F2E2C9" w14:textId="77777777" w:rsidR="00C23A20" w:rsidRDefault="00C23A20"/>
    <w:p w14:paraId="57F30512" w14:textId="77777777" w:rsidR="00C23A20" w:rsidRDefault="00000000">
      <w:pPr>
        <w:pStyle w:val="Heading3"/>
      </w:pPr>
      <w:r>
        <w:t>Create 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7122D496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21166B64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7422ABB9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6747632E" w14:textId="77777777">
        <w:trPr>
          <w:jc w:val="center"/>
        </w:trPr>
        <w:tc>
          <w:tcPr>
            <w:tcW w:w="5112" w:type="dxa"/>
          </w:tcPr>
          <w:p w14:paraId="60426C69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6F45E3F7" w14:textId="77777777" w:rsidR="00C23A20" w:rsidRDefault="00000000">
            <w:r>
              <w:t>POST</w:t>
            </w:r>
          </w:p>
        </w:tc>
      </w:tr>
      <w:tr w:rsidR="00C23A20" w14:paraId="00A7DDC7" w14:textId="77777777">
        <w:trPr>
          <w:jc w:val="center"/>
        </w:trPr>
        <w:tc>
          <w:tcPr>
            <w:tcW w:w="5112" w:type="dxa"/>
          </w:tcPr>
          <w:p w14:paraId="38B4BDA5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08DC25EE" w14:textId="77777777" w:rsidR="00C23A20" w:rsidRDefault="00000000">
            <w:r>
              <w:t>/api/v1/admin/categories</w:t>
            </w:r>
          </w:p>
        </w:tc>
      </w:tr>
      <w:tr w:rsidR="00C23A20" w14:paraId="4FF5D9E6" w14:textId="77777777">
        <w:trPr>
          <w:jc w:val="center"/>
        </w:trPr>
        <w:tc>
          <w:tcPr>
            <w:tcW w:w="5112" w:type="dxa"/>
          </w:tcPr>
          <w:p w14:paraId="42F3C541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1CE31DAB" w14:textId="77777777" w:rsidR="00C23A20" w:rsidRDefault="00000000">
            <w:r>
              <w:t>Create a category.</w:t>
            </w:r>
          </w:p>
        </w:tc>
      </w:tr>
      <w:tr w:rsidR="00C23A20" w14:paraId="01B1CB4B" w14:textId="77777777">
        <w:trPr>
          <w:jc w:val="center"/>
        </w:trPr>
        <w:tc>
          <w:tcPr>
            <w:tcW w:w="5112" w:type="dxa"/>
          </w:tcPr>
          <w:p w14:paraId="25B52FE9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32FBD1F1" w14:textId="77777777" w:rsidR="00C23A20" w:rsidRDefault="00000000">
            <w:r>
              <w:t>Yes</w:t>
            </w:r>
          </w:p>
        </w:tc>
      </w:tr>
      <w:tr w:rsidR="00C23A20" w14:paraId="76A3F4A0" w14:textId="77777777">
        <w:trPr>
          <w:jc w:val="center"/>
        </w:trPr>
        <w:tc>
          <w:tcPr>
            <w:tcW w:w="5112" w:type="dxa"/>
          </w:tcPr>
          <w:p w14:paraId="1CD0AD54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0C962206" w14:textId="77777777" w:rsidR="00C23A20" w:rsidRDefault="00000000">
            <w:r>
              <w:t>ADMIN</w:t>
            </w:r>
          </w:p>
        </w:tc>
      </w:tr>
      <w:tr w:rsidR="00C23A20" w14:paraId="1C173064" w14:textId="77777777">
        <w:trPr>
          <w:jc w:val="center"/>
        </w:trPr>
        <w:tc>
          <w:tcPr>
            <w:tcW w:w="5112" w:type="dxa"/>
          </w:tcPr>
          <w:p w14:paraId="0AECA407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335D446F" w14:textId="77777777" w:rsidR="00C23A20" w:rsidRDefault="00000000">
            <w:r>
              <w:t>CategoryRequest</w:t>
            </w:r>
          </w:p>
        </w:tc>
      </w:tr>
      <w:tr w:rsidR="00C23A20" w14:paraId="34C4ED08" w14:textId="77777777">
        <w:trPr>
          <w:jc w:val="center"/>
        </w:trPr>
        <w:tc>
          <w:tcPr>
            <w:tcW w:w="5112" w:type="dxa"/>
          </w:tcPr>
          <w:p w14:paraId="40A82C8B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0EC19D87" w14:textId="77777777" w:rsidR="00C23A20" w:rsidRDefault="00000000">
            <w:r>
              <w:t>201 Created</w:t>
            </w:r>
          </w:p>
        </w:tc>
      </w:tr>
      <w:tr w:rsidR="00C23A20" w14:paraId="30491CD0" w14:textId="77777777">
        <w:trPr>
          <w:jc w:val="center"/>
        </w:trPr>
        <w:tc>
          <w:tcPr>
            <w:tcW w:w="5112" w:type="dxa"/>
          </w:tcPr>
          <w:p w14:paraId="01C60D19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25F12C9C" w14:textId="77777777" w:rsidR="00C23A20" w:rsidRDefault="00000000">
            <w:r>
              <w:t>400,401,403,409</w:t>
            </w:r>
          </w:p>
        </w:tc>
      </w:tr>
      <w:tr w:rsidR="00C23A20" w14:paraId="5F5C2B1E" w14:textId="77777777">
        <w:trPr>
          <w:jc w:val="center"/>
        </w:trPr>
        <w:tc>
          <w:tcPr>
            <w:tcW w:w="5112" w:type="dxa"/>
          </w:tcPr>
          <w:p w14:paraId="7FE3349F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4A66A887" w14:textId="77777777" w:rsidR="00C23A20" w:rsidRDefault="00000000">
            <w:r>
              <w:t>ADM-03; US-017; UC-016</w:t>
            </w:r>
          </w:p>
        </w:tc>
      </w:tr>
    </w:tbl>
    <w:p w14:paraId="6DEF0333" w14:textId="77777777" w:rsidR="00C23A20" w:rsidRDefault="00C23A20"/>
    <w:p w14:paraId="055AAB8D" w14:textId="77777777" w:rsidR="00C23A20" w:rsidRDefault="00000000">
      <w:pPr>
        <w:pStyle w:val="Heading3"/>
      </w:pPr>
      <w:r>
        <w:t>Update 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78A0BC58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273E29E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32C98930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23B64B5B" w14:textId="77777777">
        <w:trPr>
          <w:jc w:val="center"/>
        </w:trPr>
        <w:tc>
          <w:tcPr>
            <w:tcW w:w="5112" w:type="dxa"/>
          </w:tcPr>
          <w:p w14:paraId="49667EDE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7C1DF112" w14:textId="77777777" w:rsidR="00C23A20" w:rsidRDefault="00000000">
            <w:r>
              <w:t>PUT</w:t>
            </w:r>
          </w:p>
        </w:tc>
      </w:tr>
      <w:tr w:rsidR="00C23A20" w14:paraId="37E44D86" w14:textId="77777777">
        <w:trPr>
          <w:jc w:val="center"/>
        </w:trPr>
        <w:tc>
          <w:tcPr>
            <w:tcW w:w="5112" w:type="dxa"/>
          </w:tcPr>
          <w:p w14:paraId="2375B9CD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7665BBD8" w14:textId="77777777" w:rsidR="00C23A20" w:rsidRDefault="00000000">
            <w:r>
              <w:t>/api/v1/admin/categories/{id}</w:t>
            </w:r>
          </w:p>
        </w:tc>
      </w:tr>
      <w:tr w:rsidR="00C23A20" w14:paraId="46C2E972" w14:textId="77777777">
        <w:trPr>
          <w:jc w:val="center"/>
        </w:trPr>
        <w:tc>
          <w:tcPr>
            <w:tcW w:w="5112" w:type="dxa"/>
          </w:tcPr>
          <w:p w14:paraId="4C7ED17D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38379103" w14:textId="77777777" w:rsidR="00C23A20" w:rsidRDefault="00000000">
            <w:r>
              <w:t>Update category data.</w:t>
            </w:r>
          </w:p>
        </w:tc>
      </w:tr>
      <w:tr w:rsidR="00C23A20" w14:paraId="5CD320A3" w14:textId="77777777">
        <w:trPr>
          <w:jc w:val="center"/>
        </w:trPr>
        <w:tc>
          <w:tcPr>
            <w:tcW w:w="5112" w:type="dxa"/>
          </w:tcPr>
          <w:p w14:paraId="3E828D96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317E7ECC" w14:textId="77777777" w:rsidR="00C23A20" w:rsidRDefault="00000000">
            <w:r>
              <w:t>Yes</w:t>
            </w:r>
          </w:p>
        </w:tc>
      </w:tr>
      <w:tr w:rsidR="00C23A20" w14:paraId="3ABFAE82" w14:textId="77777777">
        <w:trPr>
          <w:jc w:val="center"/>
        </w:trPr>
        <w:tc>
          <w:tcPr>
            <w:tcW w:w="5112" w:type="dxa"/>
          </w:tcPr>
          <w:p w14:paraId="2A9806D3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254A9EED" w14:textId="77777777" w:rsidR="00C23A20" w:rsidRDefault="00000000">
            <w:r>
              <w:t>ADMIN</w:t>
            </w:r>
          </w:p>
        </w:tc>
      </w:tr>
      <w:tr w:rsidR="00C23A20" w14:paraId="5C8DF54C" w14:textId="77777777">
        <w:trPr>
          <w:jc w:val="center"/>
        </w:trPr>
        <w:tc>
          <w:tcPr>
            <w:tcW w:w="5112" w:type="dxa"/>
          </w:tcPr>
          <w:p w14:paraId="669684D8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37734795" w14:textId="77777777" w:rsidR="00C23A20" w:rsidRDefault="00000000">
            <w:r>
              <w:t>CategoryRequest</w:t>
            </w:r>
          </w:p>
        </w:tc>
      </w:tr>
      <w:tr w:rsidR="00C23A20" w14:paraId="42417E82" w14:textId="77777777">
        <w:trPr>
          <w:jc w:val="center"/>
        </w:trPr>
        <w:tc>
          <w:tcPr>
            <w:tcW w:w="5112" w:type="dxa"/>
          </w:tcPr>
          <w:p w14:paraId="4D083A1A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4FA9DAF3" w14:textId="77777777" w:rsidR="00C23A20" w:rsidRDefault="00000000">
            <w:r>
              <w:t>Path: id</w:t>
            </w:r>
          </w:p>
        </w:tc>
      </w:tr>
      <w:tr w:rsidR="00C23A20" w14:paraId="79D910E5" w14:textId="77777777">
        <w:trPr>
          <w:jc w:val="center"/>
        </w:trPr>
        <w:tc>
          <w:tcPr>
            <w:tcW w:w="5112" w:type="dxa"/>
          </w:tcPr>
          <w:p w14:paraId="659F2015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249EC42F" w14:textId="77777777" w:rsidR="00C23A20" w:rsidRDefault="00000000">
            <w:r>
              <w:t>200 OK</w:t>
            </w:r>
          </w:p>
        </w:tc>
      </w:tr>
      <w:tr w:rsidR="00C23A20" w14:paraId="72DCE258" w14:textId="77777777">
        <w:trPr>
          <w:jc w:val="center"/>
        </w:trPr>
        <w:tc>
          <w:tcPr>
            <w:tcW w:w="5112" w:type="dxa"/>
          </w:tcPr>
          <w:p w14:paraId="176A0885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59D59C60" w14:textId="77777777" w:rsidR="00C23A20" w:rsidRDefault="00000000">
            <w:r>
              <w:t>400,401,403,404,409</w:t>
            </w:r>
          </w:p>
        </w:tc>
      </w:tr>
      <w:tr w:rsidR="00C23A20" w14:paraId="74CDFDCF" w14:textId="77777777">
        <w:trPr>
          <w:jc w:val="center"/>
        </w:trPr>
        <w:tc>
          <w:tcPr>
            <w:tcW w:w="5112" w:type="dxa"/>
          </w:tcPr>
          <w:p w14:paraId="1EE43126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333E36ED" w14:textId="77777777" w:rsidR="00C23A20" w:rsidRDefault="00000000">
            <w:r>
              <w:t>ADM-03; US-017</w:t>
            </w:r>
          </w:p>
        </w:tc>
      </w:tr>
    </w:tbl>
    <w:p w14:paraId="1D8ED4A1" w14:textId="77777777" w:rsidR="00C23A20" w:rsidRDefault="00C23A20"/>
    <w:p w14:paraId="0B7FE3A8" w14:textId="77777777" w:rsidR="00C23A20" w:rsidRDefault="00000000">
      <w:pPr>
        <w:pStyle w:val="Heading3"/>
      </w:pPr>
      <w:r>
        <w:t>Deactivate 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077B4B0F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444D5C3A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66D7FFC0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32BFE777" w14:textId="77777777">
        <w:trPr>
          <w:jc w:val="center"/>
        </w:trPr>
        <w:tc>
          <w:tcPr>
            <w:tcW w:w="5112" w:type="dxa"/>
          </w:tcPr>
          <w:p w14:paraId="1FFB3DEA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04830E15" w14:textId="77777777" w:rsidR="00C23A20" w:rsidRDefault="00000000">
            <w:r>
              <w:t>PATCH</w:t>
            </w:r>
          </w:p>
        </w:tc>
      </w:tr>
      <w:tr w:rsidR="00C23A20" w14:paraId="4D930A72" w14:textId="77777777">
        <w:trPr>
          <w:jc w:val="center"/>
        </w:trPr>
        <w:tc>
          <w:tcPr>
            <w:tcW w:w="5112" w:type="dxa"/>
          </w:tcPr>
          <w:p w14:paraId="071F7DAD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5E250739" w14:textId="77777777" w:rsidR="00C23A20" w:rsidRDefault="00000000">
            <w:r>
              <w:t>/api/v1/admin/categories/{id}/status</w:t>
            </w:r>
          </w:p>
        </w:tc>
      </w:tr>
      <w:tr w:rsidR="00C23A20" w14:paraId="4599C221" w14:textId="77777777">
        <w:trPr>
          <w:jc w:val="center"/>
        </w:trPr>
        <w:tc>
          <w:tcPr>
            <w:tcW w:w="5112" w:type="dxa"/>
          </w:tcPr>
          <w:p w14:paraId="1D04911B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533F7C8B" w14:textId="77777777" w:rsidR="00C23A20" w:rsidRDefault="00000000">
            <w:r>
              <w:t>Activate/deactivate category using a controlled status change.</w:t>
            </w:r>
          </w:p>
        </w:tc>
      </w:tr>
      <w:tr w:rsidR="00C23A20" w14:paraId="3FA3A45E" w14:textId="77777777">
        <w:trPr>
          <w:jc w:val="center"/>
        </w:trPr>
        <w:tc>
          <w:tcPr>
            <w:tcW w:w="5112" w:type="dxa"/>
          </w:tcPr>
          <w:p w14:paraId="36B93977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7ADE5D06" w14:textId="77777777" w:rsidR="00C23A20" w:rsidRDefault="00000000">
            <w:r>
              <w:t>Yes</w:t>
            </w:r>
          </w:p>
        </w:tc>
      </w:tr>
      <w:tr w:rsidR="00C23A20" w14:paraId="36582AB5" w14:textId="77777777">
        <w:trPr>
          <w:jc w:val="center"/>
        </w:trPr>
        <w:tc>
          <w:tcPr>
            <w:tcW w:w="5112" w:type="dxa"/>
          </w:tcPr>
          <w:p w14:paraId="03E5874A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1783CCE5" w14:textId="77777777" w:rsidR="00C23A20" w:rsidRDefault="00000000">
            <w:r>
              <w:t>ADMIN</w:t>
            </w:r>
          </w:p>
        </w:tc>
      </w:tr>
      <w:tr w:rsidR="00C23A20" w14:paraId="6A4E722F" w14:textId="77777777">
        <w:trPr>
          <w:jc w:val="center"/>
        </w:trPr>
        <w:tc>
          <w:tcPr>
            <w:tcW w:w="5112" w:type="dxa"/>
          </w:tcPr>
          <w:p w14:paraId="6F6B4076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0094DF7D" w14:textId="77777777" w:rsidR="00C23A20" w:rsidRDefault="00000000">
            <w:r>
              <w:t>CategoryStatusRequest</w:t>
            </w:r>
          </w:p>
        </w:tc>
      </w:tr>
      <w:tr w:rsidR="00C23A20" w14:paraId="43B0DA0F" w14:textId="77777777">
        <w:trPr>
          <w:jc w:val="center"/>
        </w:trPr>
        <w:tc>
          <w:tcPr>
            <w:tcW w:w="5112" w:type="dxa"/>
          </w:tcPr>
          <w:p w14:paraId="5E7F629E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57F74221" w14:textId="77777777" w:rsidR="00C23A20" w:rsidRDefault="00000000">
            <w:r>
              <w:t>200 OK + CategoryResponse</w:t>
            </w:r>
          </w:p>
        </w:tc>
      </w:tr>
      <w:tr w:rsidR="00C23A20" w14:paraId="3B674F90" w14:textId="77777777">
        <w:trPr>
          <w:jc w:val="center"/>
        </w:trPr>
        <w:tc>
          <w:tcPr>
            <w:tcW w:w="5112" w:type="dxa"/>
          </w:tcPr>
          <w:p w14:paraId="72AA44C4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091D12CF" w14:textId="77777777" w:rsidR="00C23A20" w:rsidRDefault="00000000">
            <w:r>
              <w:t>400,401,403,404,409 if linked-product integrity prevents requested transition</w:t>
            </w:r>
          </w:p>
        </w:tc>
      </w:tr>
      <w:tr w:rsidR="00C23A20" w14:paraId="732593DA" w14:textId="77777777">
        <w:trPr>
          <w:jc w:val="center"/>
        </w:trPr>
        <w:tc>
          <w:tcPr>
            <w:tcW w:w="5112" w:type="dxa"/>
          </w:tcPr>
          <w:p w14:paraId="05642248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6D83C4E6" w14:textId="77777777" w:rsidR="00C23A20" w:rsidRDefault="00000000">
            <w:r>
              <w:t>ADM-03; approved deactivate semantics</w:t>
            </w:r>
          </w:p>
        </w:tc>
      </w:tr>
    </w:tbl>
    <w:p w14:paraId="03A60C68" w14:textId="77777777" w:rsidR="00C23A20" w:rsidRDefault="00C23A20"/>
    <w:p w14:paraId="1436AF27" w14:textId="77777777" w:rsidR="00C23A20" w:rsidRDefault="00000000">
      <w:pPr>
        <w:pStyle w:val="Heading1"/>
      </w:pPr>
      <w:r>
        <w:t>7. Product / Catalogue APIs</w:t>
      </w:r>
    </w:p>
    <w:p w14:paraId="10EA1595" w14:textId="77777777" w:rsidR="00C23A20" w:rsidRDefault="00000000">
      <w:pPr>
        <w:pStyle w:val="Heading3"/>
      </w:pPr>
      <w:r>
        <w:t>List catalogue products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019DD44B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7F4AA142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6D1960A7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34C6B910" w14:textId="77777777">
        <w:trPr>
          <w:jc w:val="center"/>
        </w:trPr>
        <w:tc>
          <w:tcPr>
            <w:tcW w:w="5112" w:type="dxa"/>
          </w:tcPr>
          <w:p w14:paraId="1EE5EAD5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756EBFF3" w14:textId="77777777" w:rsidR="00C23A20" w:rsidRDefault="00000000">
            <w:r>
              <w:t>GET</w:t>
            </w:r>
          </w:p>
        </w:tc>
      </w:tr>
      <w:tr w:rsidR="00C23A20" w14:paraId="31A69696" w14:textId="77777777">
        <w:trPr>
          <w:jc w:val="center"/>
        </w:trPr>
        <w:tc>
          <w:tcPr>
            <w:tcW w:w="5112" w:type="dxa"/>
          </w:tcPr>
          <w:p w14:paraId="46B66CB6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5F754A0C" w14:textId="77777777" w:rsidR="00C23A20" w:rsidRDefault="00000000">
            <w:r>
              <w:t>/api/v1/products</w:t>
            </w:r>
          </w:p>
        </w:tc>
      </w:tr>
      <w:tr w:rsidR="00C23A20" w14:paraId="081AE388" w14:textId="77777777">
        <w:trPr>
          <w:jc w:val="center"/>
        </w:trPr>
        <w:tc>
          <w:tcPr>
            <w:tcW w:w="5112" w:type="dxa"/>
          </w:tcPr>
          <w:p w14:paraId="5EEBC55E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15FF8EED" w14:textId="77777777" w:rsidR="00C23A20" w:rsidRDefault="00000000">
            <w:r>
              <w:t>List customer-visible active products with supported search/filter/sort/pagination.</w:t>
            </w:r>
          </w:p>
        </w:tc>
      </w:tr>
      <w:tr w:rsidR="00C23A20" w14:paraId="09CEE2E3" w14:textId="77777777">
        <w:trPr>
          <w:jc w:val="center"/>
        </w:trPr>
        <w:tc>
          <w:tcPr>
            <w:tcW w:w="5112" w:type="dxa"/>
          </w:tcPr>
          <w:p w14:paraId="0A978C2F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72E9AE41" w14:textId="77777777" w:rsidR="00C23A20" w:rsidRDefault="00000000">
            <w:r>
              <w:t>No</w:t>
            </w:r>
          </w:p>
        </w:tc>
      </w:tr>
      <w:tr w:rsidR="00C23A20" w14:paraId="7BDDE2BF" w14:textId="77777777">
        <w:trPr>
          <w:jc w:val="center"/>
        </w:trPr>
        <w:tc>
          <w:tcPr>
            <w:tcW w:w="5112" w:type="dxa"/>
          </w:tcPr>
          <w:p w14:paraId="60E2C7E6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771BAD8D" w14:textId="77777777" w:rsidR="00C23A20" w:rsidRDefault="00000000">
            <w:r>
              <w:t>Public</w:t>
            </w:r>
          </w:p>
        </w:tc>
      </w:tr>
      <w:tr w:rsidR="00C23A20" w14:paraId="0D15916B" w14:textId="77777777">
        <w:trPr>
          <w:jc w:val="center"/>
        </w:trPr>
        <w:tc>
          <w:tcPr>
            <w:tcW w:w="5112" w:type="dxa"/>
          </w:tcPr>
          <w:p w14:paraId="0A50A237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526BCFF3" w14:textId="77777777" w:rsidR="00C23A20" w:rsidRDefault="00000000">
            <w:r>
              <w:t>q, categoryId, minPrice, maxPrice, sort, page, size; only approved/supported criteria</w:t>
            </w:r>
          </w:p>
        </w:tc>
      </w:tr>
      <w:tr w:rsidR="00C23A20" w14:paraId="7803F65B" w14:textId="77777777">
        <w:trPr>
          <w:jc w:val="center"/>
        </w:trPr>
        <w:tc>
          <w:tcPr>
            <w:tcW w:w="5112" w:type="dxa"/>
          </w:tcPr>
          <w:p w14:paraId="0F787E2E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1C8D690E" w14:textId="77777777" w:rsidR="00C23A20" w:rsidRDefault="00000000">
            <w:r>
              <w:t>200 OK + PageResponse&lt;ProductSummaryResponse&gt;</w:t>
            </w:r>
          </w:p>
        </w:tc>
      </w:tr>
      <w:tr w:rsidR="00C23A20" w14:paraId="6FC34021" w14:textId="77777777">
        <w:trPr>
          <w:jc w:val="center"/>
        </w:trPr>
        <w:tc>
          <w:tcPr>
            <w:tcW w:w="5112" w:type="dxa"/>
          </w:tcPr>
          <w:p w14:paraId="4B0EEAB5" w14:textId="77777777" w:rsidR="00C23A20" w:rsidRDefault="00000000">
            <w:r>
              <w:lastRenderedPageBreak/>
              <w:t>Errors</w:t>
            </w:r>
          </w:p>
        </w:tc>
        <w:tc>
          <w:tcPr>
            <w:tcW w:w="5112" w:type="dxa"/>
          </w:tcPr>
          <w:p w14:paraId="164F0017" w14:textId="77777777" w:rsidR="00C23A20" w:rsidRDefault="00000000">
            <w:r>
              <w:t>400 invalid query</w:t>
            </w:r>
          </w:p>
        </w:tc>
      </w:tr>
      <w:tr w:rsidR="00C23A20" w14:paraId="2ABF37CE" w14:textId="77777777">
        <w:trPr>
          <w:jc w:val="center"/>
        </w:trPr>
        <w:tc>
          <w:tcPr>
            <w:tcW w:w="5112" w:type="dxa"/>
          </w:tcPr>
          <w:p w14:paraId="308020A9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3E71B1CF" w14:textId="77777777" w:rsidR="00C23A20" w:rsidRDefault="00000000">
            <w:r>
              <w:t>UC-004; US-004,005; FR-CAT-01..05</w:t>
            </w:r>
          </w:p>
        </w:tc>
      </w:tr>
    </w:tbl>
    <w:p w14:paraId="04CC9901" w14:textId="77777777" w:rsidR="00C23A20" w:rsidRDefault="00C23A20"/>
    <w:p w14:paraId="3816738F" w14:textId="77777777" w:rsidR="00C23A20" w:rsidRDefault="00000000">
      <w:pPr>
        <w:pStyle w:val="Heading3"/>
      </w:pPr>
      <w:r>
        <w:t>Get product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34321A93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505C17A1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78035DCB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02273EDE" w14:textId="77777777">
        <w:trPr>
          <w:jc w:val="center"/>
        </w:trPr>
        <w:tc>
          <w:tcPr>
            <w:tcW w:w="5112" w:type="dxa"/>
          </w:tcPr>
          <w:p w14:paraId="01324D8D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01D5CD07" w14:textId="77777777" w:rsidR="00C23A20" w:rsidRDefault="00000000">
            <w:r>
              <w:t>GET</w:t>
            </w:r>
          </w:p>
        </w:tc>
      </w:tr>
      <w:tr w:rsidR="00C23A20" w14:paraId="5DA31268" w14:textId="77777777">
        <w:trPr>
          <w:jc w:val="center"/>
        </w:trPr>
        <w:tc>
          <w:tcPr>
            <w:tcW w:w="5112" w:type="dxa"/>
          </w:tcPr>
          <w:p w14:paraId="36A387E7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3AA16B6D" w14:textId="77777777" w:rsidR="00C23A20" w:rsidRDefault="00000000">
            <w:r>
              <w:t>/api/v1/products/{id}</w:t>
            </w:r>
          </w:p>
        </w:tc>
      </w:tr>
      <w:tr w:rsidR="00C23A20" w14:paraId="62C09E88" w14:textId="77777777">
        <w:trPr>
          <w:jc w:val="center"/>
        </w:trPr>
        <w:tc>
          <w:tcPr>
            <w:tcW w:w="5112" w:type="dxa"/>
          </w:tcPr>
          <w:p w14:paraId="54060981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06A77F05" w14:textId="77777777" w:rsidR="00C23A20" w:rsidRDefault="00000000">
            <w:r>
              <w:t>View product information, images, purchaseability and related products.</w:t>
            </w:r>
          </w:p>
        </w:tc>
      </w:tr>
      <w:tr w:rsidR="00C23A20" w14:paraId="07F6395F" w14:textId="77777777">
        <w:trPr>
          <w:jc w:val="center"/>
        </w:trPr>
        <w:tc>
          <w:tcPr>
            <w:tcW w:w="5112" w:type="dxa"/>
          </w:tcPr>
          <w:p w14:paraId="128EBEB2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09366CBD" w14:textId="77777777" w:rsidR="00C23A20" w:rsidRDefault="00000000">
            <w:r>
              <w:t>No</w:t>
            </w:r>
          </w:p>
        </w:tc>
      </w:tr>
      <w:tr w:rsidR="00C23A20" w14:paraId="06A03690" w14:textId="77777777">
        <w:trPr>
          <w:jc w:val="center"/>
        </w:trPr>
        <w:tc>
          <w:tcPr>
            <w:tcW w:w="5112" w:type="dxa"/>
          </w:tcPr>
          <w:p w14:paraId="0C03B985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05F0EC27" w14:textId="77777777" w:rsidR="00C23A20" w:rsidRDefault="00000000">
            <w:r>
              <w:t>Public</w:t>
            </w:r>
          </w:p>
        </w:tc>
      </w:tr>
      <w:tr w:rsidR="00C23A20" w14:paraId="084F1B99" w14:textId="77777777">
        <w:trPr>
          <w:jc w:val="center"/>
        </w:trPr>
        <w:tc>
          <w:tcPr>
            <w:tcW w:w="5112" w:type="dxa"/>
          </w:tcPr>
          <w:p w14:paraId="4B59F419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54F64F5A" w14:textId="77777777" w:rsidR="00C23A20" w:rsidRDefault="00000000">
            <w:r>
              <w:t>Path: id</w:t>
            </w:r>
          </w:p>
        </w:tc>
      </w:tr>
      <w:tr w:rsidR="00C23A20" w14:paraId="21EDF425" w14:textId="77777777">
        <w:trPr>
          <w:jc w:val="center"/>
        </w:trPr>
        <w:tc>
          <w:tcPr>
            <w:tcW w:w="5112" w:type="dxa"/>
          </w:tcPr>
          <w:p w14:paraId="5DE25F46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506DDE17" w14:textId="77777777" w:rsidR="00C23A20" w:rsidRDefault="00000000">
            <w:r>
              <w:t>200 OK + ProductDetailResponse</w:t>
            </w:r>
          </w:p>
        </w:tc>
      </w:tr>
      <w:tr w:rsidR="00C23A20" w14:paraId="32002BDA" w14:textId="77777777">
        <w:trPr>
          <w:jc w:val="center"/>
        </w:trPr>
        <w:tc>
          <w:tcPr>
            <w:tcW w:w="5112" w:type="dxa"/>
          </w:tcPr>
          <w:p w14:paraId="40BBF679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05EB614B" w14:textId="77777777" w:rsidR="00C23A20" w:rsidRDefault="00000000">
            <w:r>
              <w:t>404 unavailable/inactive</w:t>
            </w:r>
          </w:p>
        </w:tc>
      </w:tr>
      <w:tr w:rsidR="00C23A20" w14:paraId="7CEDD324" w14:textId="77777777">
        <w:trPr>
          <w:jc w:val="center"/>
        </w:trPr>
        <w:tc>
          <w:tcPr>
            <w:tcW w:w="5112" w:type="dxa"/>
          </w:tcPr>
          <w:p w14:paraId="4B9F071D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2EE0B0DD" w14:textId="77777777" w:rsidR="00C23A20" w:rsidRDefault="00000000">
            <w:r>
              <w:t>UC-005; US-006; FR-CAT-06..08</w:t>
            </w:r>
          </w:p>
        </w:tc>
      </w:tr>
    </w:tbl>
    <w:p w14:paraId="4ACA0982" w14:textId="77777777" w:rsidR="00C23A20" w:rsidRDefault="00C23A20"/>
    <w:p w14:paraId="43DB9CC3" w14:textId="77777777" w:rsidR="00C23A20" w:rsidRDefault="00000000">
      <w:pPr>
        <w:pStyle w:val="Heading3"/>
      </w:pPr>
      <w:r>
        <w:t>List related products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7892CD3B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5B19CB31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0794F54A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1F35C957" w14:textId="77777777">
        <w:trPr>
          <w:jc w:val="center"/>
        </w:trPr>
        <w:tc>
          <w:tcPr>
            <w:tcW w:w="5112" w:type="dxa"/>
          </w:tcPr>
          <w:p w14:paraId="32D836DD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2BBD7B74" w14:textId="77777777" w:rsidR="00C23A20" w:rsidRDefault="00000000">
            <w:r>
              <w:t>GET</w:t>
            </w:r>
          </w:p>
        </w:tc>
      </w:tr>
      <w:tr w:rsidR="00C23A20" w14:paraId="39D73F76" w14:textId="77777777">
        <w:trPr>
          <w:jc w:val="center"/>
        </w:trPr>
        <w:tc>
          <w:tcPr>
            <w:tcW w:w="5112" w:type="dxa"/>
          </w:tcPr>
          <w:p w14:paraId="6D79CAEC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746AA20A" w14:textId="77777777" w:rsidR="00C23A20" w:rsidRDefault="00000000">
            <w:r>
              <w:t>/api/v1/products/{id}/related-products</w:t>
            </w:r>
          </w:p>
        </w:tc>
      </w:tr>
      <w:tr w:rsidR="00C23A20" w14:paraId="2E4B4F4C" w14:textId="77777777">
        <w:trPr>
          <w:jc w:val="center"/>
        </w:trPr>
        <w:tc>
          <w:tcPr>
            <w:tcW w:w="5112" w:type="dxa"/>
          </w:tcPr>
          <w:p w14:paraId="11AA6604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51185A41" w14:textId="77777777" w:rsidR="00C23A20" w:rsidRDefault="00000000">
            <w:r>
              <w:t>Retrieve related-product presentation for a product.</w:t>
            </w:r>
          </w:p>
        </w:tc>
      </w:tr>
      <w:tr w:rsidR="00C23A20" w14:paraId="0AE4BAAF" w14:textId="77777777">
        <w:trPr>
          <w:jc w:val="center"/>
        </w:trPr>
        <w:tc>
          <w:tcPr>
            <w:tcW w:w="5112" w:type="dxa"/>
          </w:tcPr>
          <w:p w14:paraId="1A2DEEBA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6F2C206C" w14:textId="77777777" w:rsidR="00C23A20" w:rsidRDefault="00000000">
            <w:r>
              <w:t>No</w:t>
            </w:r>
          </w:p>
        </w:tc>
      </w:tr>
      <w:tr w:rsidR="00C23A20" w14:paraId="52FED467" w14:textId="77777777">
        <w:trPr>
          <w:jc w:val="center"/>
        </w:trPr>
        <w:tc>
          <w:tcPr>
            <w:tcW w:w="5112" w:type="dxa"/>
          </w:tcPr>
          <w:p w14:paraId="03DA9156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730647D6" w14:textId="77777777" w:rsidR="00C23A20" w:rsidRDefault="00000000">
            <w:r>
              <w:t>Public</w:t>
            </w:r>
          </w:p>
        </w:tc>
      </w:tr>
      <w:tr w:rsidR="00C23A20" w14:paraId="7B854F19" w14:textId="77777777">
        <w:trPr>
          <w:jc w:val="center"/>
        </w:trPr>
        <w:tc>
          <w:tcPr>
            <w:tcW w:w="5112" w:type="dxa"/>
          </w:tcPr>
          <w:p w14:paraId="15275068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20446938" w14:textId="77777777" w:rsidR="00C23A20" w:rsidRDefault="00000000">
            <w:r>
              <w:t>Path: id</w:t>
            </w:r>
          </w:p>
        </w:tc>
      </w:tr>
      <w:tr w:rsidR="00C23A20" w14:paraId="7523ACEA" w14:textId="77777777">
        <w:trPr>
          <w:jc w:val="center"/>
        </w:trPr>
        <w:tc>
          <w:tcPr>
            <w:tcW w:w="5112" w:type="dxa"/>
          </w:tcPr>
          <w:p w14:paraId="44387668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4523453A" w14:textId="77777777" w:rsidR="00C23A20" w:rsidRDefault="00000000">
            <w:r>
              <w:t>200 OK + ProductSummaryResponse[]</w:t>
            </w:r>
          </w:p>
        </w:tc>
      </w:tr>
      <w:tr w:rsidR="00C23A20" w14:paraId="4B664D20" w14:textId="77777777">
        <w:trPr>
          <w:jc w:val="center"/>
        </w:trPr>
        <w:tc>
          <w:tcPr>
            <w:tcW w:w="5112" w:type="dxa"/>
          </w:tcPr>
          <w:p w14:paraId="74AD8DF5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412BE112" w14:textId="77777777" w:rsidR="00C23A20" w:rsidRDefault="00000000">
            <w:r>
              <w:t>404 product not viewable</w:t>
            </w:r>
          </w:p>
        </w:tc>
      </w:tr>
      <w:tr w:rsidR="00C23A20" w14:paraId="645B1CA2" w14:textId="77777777">
        <w:trPr>
          <w:jc w:val="center"/>
        </w:trPr>
        <w:tc>
          <w:tcPr>
            <w:tcW w:w="5112" w:type="dxa"/>
          </w:tcPr>
          <w:p w14:paraId="2EA99972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3B707591" w14:textId="77777777" w:rsidR="00C23A20" w:rsidRDefault="00000000">
            <w:r>
              <w:t>FR-CAT-07; ProductRelated junction</w:t>
            </w:r>
          </w:p>
        </w:tc>
      </w:tr>
    </w:tbl>
    <w:p w14:paraId="16664E58" w14:textId="77777777" w:rsidR="00C23A20" w:rsidRDefault="00C23A20"/>
    <w:p w14:paraId="6DD83120" w14:textId="77777777" w:rsidR="00C23A20" w:rsidRDefault="00000000">
      <w:pPr>
        <w:pStyle w:val="Heading3"/>
      </w:pPr>
      <w:r>
        <w:t>Create product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2B298431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9E18A72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7C88E797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4A059E89" w14:textId="77777777">
        <w:trPr>
          <w:jc w:val="center"/>
        </w:trPr>
        <w:tc>
          <w:tcPr>
            <w:tcW w:w="5112" w:type="dxa"/>
          </w:tcPr>
          <w:p w14:paraId="72C11AD9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752FE8DF" w14:textId="77777777" w:rsidR="00C23A20" w:rsidRDefault="00000000">
            <w:r>
              <w:t>POST</w:t>
            </w:r>
          </w:p>
        </w:tc>
      </w:tr>
      <w:tr w:rsidR="00C23A20" w14:paraId="66A1A599" w14:textId="77777777">
        <w:trPr>
          <w:jc w:val="center"/>
        </w:trPr>
        <w:tc>
          <w:tcPr>
            <w:tcW w:w="5112" w:type="dxa"/>
          </w:tcPr>
          <w:p w14:paraId="549FBA6C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0EBF941C" w14:textId="77777777" w:rsidR="00C23A20" w:rsidRDefault="00000000">
            <w:r>
              <w:t>/api/v1/admin/products</w:t>
            </w:r>
          </w:p>
        </w:tc>
      </w:tr>
      <w:tr w:rsidR="00C23A20" w14:paraId="0D9850E5" w14:textId="77777777">
        <w:trPr>
          <w:jc w:val="center"/>
        </w:trPr>
        <w:tc>
          <w:tcPr>
            <w:tcW w:w="5112" w:type="dxa"/>
          </w:tcPr>
          <w:p w14:paraId="625ADDF5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5301F81D" w14:textId="77777777" w:rsidR="00C23A20" w:rsidRDefault="00000000">
            <w:r>
              <w:t>Create READY_MADE, CUSTOM_AVAILABLE or PORTFOLIO_ONLY product according to approved type rules.</w:t>
            </w:r>
          </w:p>
        </w:tc>
      </w:tr>
      <w:tr w:rsidR="00C23A20" w14:paraId="0050F11F" w14:textId="77777777">
        <w:trPr>
          <w:jc w:val="center"/>
        </w:trPr>
        <w:tc>
          <w:tcPr>
            <w:tcW w:w="5112" w:type="dxa"/>
          </w:tcPr>
          <w:p w14:paraId="27642B4C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48DDCEBC" w14:textId="77777777" w:rsidR="00C23A20" w:rsidRDefault="00000000">
            <w:r>
              <w:t>Yes</w:t>
            </w:r>
          </w:p>
        </w:tc>
      </w:tr>
      <w:tr w:rsidR="00C23A20" w14:paraId="340DA772" w14:textId="77777777">
        <w:trPr>
          <w:jc w:val="center"/>
        </w:trPr>
        <w:tc>
          <w:tcPr>
            <w:tcW w:w="5112" w:type="dxa"/>
          </w:tcPr>
          <w:p w14:paraId="3C3ED82D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51F80CBE" w14:textId="77777777" w:rsidR="00C23A20" w:rsidRDefault="00000000">
            <w:r>
              <w:t>ADMIN</w:t>
            </w:r>
          </w:p>
        </w:tc>
      </w:tr>
      <w:tr w:rsidR="00C23A20" w14:paraId="40B249D8" w14:textId="77777777">
        <w:trPr>
          <w:jc w:val="center"/>
        </w:trPr>
        <w:tc>
          <w:tcPr>
            <w:tcW w:w="5112" w:type="dxa"/>
          </w:tcPr>
          <w:p w14:paraId="0ADD92C4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71540E37" w14:textId="77777777" w:rsidR="00C23A20" w:rsidRDefault="00000000">
            <w:r>
              <w:t>ProductRequest including name, description, price, categoryId, productType, status and approved attributes</w:t>
            </w:r>
          </w:p>
        </w:tc>
      </w:tr>
      <w:tr w:rsidR="00C23A20" w14:paraId="294DC66E" w14:textId="77777777">
        <w:trPr>
          <w:jc w:val="center"/>
        </w:trPr>
        <w:tc>
          <w:tcPr>
            <w:tcW w:w="5112" w:type="dxa"/>
          </w:tcPr>
          <w:p w14:paraId="12C7B2AC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121E23BD" w14:textId="77777777" w:rsidR="00C23A20" w:rsidRDefault="00000000">
            <w:r>
              <w:t>201 Created + ProductDetailResponse</w:t>
            </w:r>
          </w:p>
        </w:tc>
      </w:tr>
      <w:tr w:rsidR="00C23A20" w14:paraId="01451E6E" w14:textId="77777777">
        <w:trPr>
          <w:jc w:val="center"/>
        </w:trPr>
        <w:tc>
          <w:tcPr>
            <w:tcW w:w="5112" w:type="dxa"/>
          </w:tcPr>
          <w:p w14:paraId="27C2295A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5EB92ECC" w14:textId="77777777" w:rsidR="00C23A20" w:rsidRDefault="00000000">
            <w:r>
              <w:t>400,401,403,404 category,409</w:t>
            </w:r>
          </w:p>
        </w:tc>
      </w:tr>
      <w:tr w:rsidR="00C23A20" w14:paraId="23530F48" w14:textId="77777777">
        <w:trPr>
          <w:jc w:val="center"/>
        </w:trPr>
        <w:tc>
          <w:tcPr>
            <w:tcW w:w="5112" w:type="dxa"/>
          </w:tcPr>
          <w:p w14:paraId="53AD1F07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338C2ACF" w14:textId="77777777" w:rsidR="00C23A20" w:rsidRDefault="00000000">
            <w:r>
              <w:t>ADM-04; US-017; FR-PROD-01,05,06,07</w:t>
            </w:r>
          </w:p>
        </w:tc>
      </w:tr>
    </w:tbl>
    <w:p w14:paraId="447E0CF4" w14:textId="77777777" w:rsidR="00C23A20" w:rsidRDefault="00C23A20"/>
    <w:p w14:paraId="32C3D7A4" w14:textId="77777777" w:rsidR="00C23A20" w:rsidRDefault="00000000">
      <w:pPr>
        <w:pStyle w:val="Heading3"/>
      </w:pPr>
      <w:r>
        <w:t>Update product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15B4F270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E3470BE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5CD5EB69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6DAC3DA0" w14:textId="77777777">
        <w:trPr>
          <w:jc w:val="center"/>
        </w:trPr>
        <w:tc>
          <w:tcPr>
            <w:tcW w:w="5112" w:type="dxa"/>
          </w:tcPr>
          <w:p w14:paraId="59C57D9D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0870E274" w14:textId="77777777" w:rsidR="00C23A20" w:rsidRDefault="00000000">
            <w:r>
              <w:t>PUT</w:t>
            </w:r>
          </w:p>
        </w:tc>
      </w:tr>
      <w:tr w:rsidR="00C23A20" w14:paraId="0FB90F7A" w14:textId="77777777">
        <w:trPr>
          <w:jc w:val="center"/>
        </w:trPr>
        <w:tc>
          <w:tcPr>
            <w:tcW w:w="5112" w:type="dxa"/>
          </w:tcPr>
          <w:p w14:paraId="03C519E4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3B7EEF8F" w14:textId="77777777" w:rsidR="00C23A20" w:rsidRDefault="00000000">
            <w:r>
              <w:t>/api/v1/admin/products/{id}</w:t>
            </w:r>
          </w:p>
        </w:tc>
      </w:tr>
      <w:tr w:rsidR="00C23A20" w14:paraId="5C3342ED" w14:textId="77777777">
        <w:trPr>
          <w:jc w:val="center"/>
        </w:trPr>
        <w:tc>
          <w:tcPr>
            <w:tcW w:w="5112" w:type="dxa"/>
          </w:tcPr>
          <w:p w14:paraId="49937C95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3A1F41FC" w14:textId="77777777" w:rsidR="00C23A20" w:rsidRDefault="00000000">
            <w:r>
              <w:t>Update core product data.</w:t>
            </w:r>
          </w:p>
        </w:tc>
      </w:tr>
      <w:tr w:rsidR="00C23A20" w14:paraId="645F6EA6" w14:textId="77777777">
        <w:trPr>
          <w:jc w:val="center"/>
        </w:trPr>
        <w:tc>
          <w:tcPr>
            <w:tcW w:w="5112" w:type="dxa"/>
          </w:tcPr>
          <w:p w14:paraId="359B6AE5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2660A324" w14:textId="77777777" w:rsidR="00C23A20" w:rsidRDefault="00000000">
            <w:r>
              <w:t>Yes</w:t>
            </w:r>
          </w:p>
        </w:tc>
      </w:tr>
      <w:tr w:rsidR="00C23A20" w14:paraId="54F0BD85" w14:textId="77777777">
        <w:trPr>
          <w:jc w:val="center"/>
        </w:trPr>
        <w:tc>
          <w:tcPr>
            <w:tcW w:w="5112" w:type="dxa"/>
          </w:tcPr>
          <w:p w14:paraId="3C24B697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677D81FD" w14:textId="77777777" w:rsidR="00C23A20" w:rsidRDefault="00000000">
            <w:r>
              <w:t>ADMIN</w:t>
            </w:r>
          </w:p>
        </w:tc>
      </w:tr>
      <w:tr w:rsidR="00C23A20" w14:paraId="6D2EAD36" w14:textId="77777777">
        <w:trPr>
          <w:jc w:val="center"/>
        </w:trPr>
        <w:tc>
          <w:tcPr>
            <w:tcW w:w="5112" w:type="dxa"/>
          </w:tcPr>
          <w:p w14:paraId="32A385C3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464F59A3" w14:textId="77777777" w:rsidR="00C23A20" w:rsidRDefault="00000000">
            <w:r>
              <w:t>ProductRequest</w:t>
            </w:r>
          </w:p>
        </w:tc>
      </w:tr>
      <w:tr w:rsidR="00C23A20" w14:paraId="1CD1D62E" w14:textId="77777777">
        <w:trPr>
          <w:jc w:val="center"/>
        </w:trPr>
        <w:tc>
          <w:tcPr>
            <w:tcW w:w="5112" w:type="dxa"/>
          </w:tcPr>
          <w:p w14:paraId="32B7D925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521222E7" w14:textId="77777777" w:rsidR="00C23A20" w:rsidRDefault="00000000">
            <w:r>
              <w:t>Path: id</w:t>
            </w:r>
          </w:p>
        </w:tc>
      </w:tr>
      <w:tr w:rsidR="00C23A20" w14:paraId="0FA2605B" w14:textId="77777777">
        <w:trPr>
          <w:jc w:val="center"/>
        </w:trPr>
        <w:tc>
          <w:tcPr>
            <w:tcW w:w="5112" w:type="dxa"/>
          </w:tcPr>
          <w:p w14:paraId="39126985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1266DFBF" w14:textId="77777777" w:rsidR="00C23A20" w:rsidRDefault="00000000">
            <w:r>
              <w:t>200 OK</w:t>
            </w:r>
          </w:p>
        </w:tc>
      </w:tr>
      <w:tr w:rsidR="00C23A20" w14:paraId="66506D4D" w14:textId="77777777">
        <w:trPr>
          <w:jc w:val="center"/>
        </w:trPr>
        <w:tc>
          <w:tcPr>
            <w:tcW w:w="5112" w:type="dxa"/>
          </w:tcPr>
          <w:p w14:paraId="63573ED9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25130917" w14:textId="77777777" w:rsidR="00C23A20" w:rsidRDefault="00000000">
            <w:r>
              <w:t>400,401,403,404</w:t>
            </w:r>
          </w:p>
        </w:tc>
      </w:tr>
      <w:tr w:rsidR="00C23A20" w14:paraId="1F9B1074" w14:textId="77777777">
        <w:trPr>
          <w:jc w:val="center"/>
        </w:trPr>
        <w:tc>
          <w:tcPr>
            <w:tcW w:w="5112" w:type="dxa"/>
          </w:tcPr>
          <w:p w14:paraId="367E1AC9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1ED65582" w14:textId="77777777" w:rsidR="00C23A20" w:rsidRDefault="00000000">
            <w:r>
              <w:t>ADM-04; FR-PROD-02</w:t>
            </w:r>
          </w:p>
        </w:tc>
      </w:tr>
    </w:tbl>
    <w:p w14:paraId="1AD2FCC6" w14:textId="77777777" w:rsidR="00C23A20" w:rsidRDefault="00C23A20"/>
    <w:p w14:paraId="2B37E81C" w14:textId="77777777" w:rsidR="00C23A20" w:rsidRDefault="00000000">
      <w:pPr>
        <w:pStyle w:val="Heading3"/>
      </w:pPr>
      <w:r>
        <w:lastRenderedPageBreak/>
        <w:t>Deactivate product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33C84BB6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AD04C25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4405F657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59047E9B" w14:textId="77777777">
        <w:trPr>
          <w:jc w:val="center"/>
        </w:trPr>
        <w:tc>
          <w:tcPr>
            <w:tcW w:w="5112" w:type="dxa"/>
          </w:tcPr>
          <w:p w14:paraId="260D525F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681DC466" w14:textId="77777777" w:rsidR="00C23A20" w:rsidRDefault="00000000">
            <w:r>
              <w:t>PATCH</w:t>
            </w:r>
          </w:p>
        </w:tc>
      </w:tr>
      <w:tr w:rsidR="00C23A20" w14:paraId="25E2E18A" w14:textId="77777777">
        <w:trPr>
          <w:jc w:val="center"/>
        </w:trPr>
        <w:tc>
          <w:tcPr>
            <w:tcW w:w="5112" w:type="dxa"/>
          </w:tcPr>
          <w:p w14:paraId="1C79DC53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0A0611BB" w14:textId="77777777" w:rsidR="00C23A20" w:rsidRDefault="00000000">
            <w:r>
              <w:t>/api/v1/admin/products/{id}/status</w:t>
            </w:r>
          </w:p>
        </w:tc>
      </w:tr>
      <w:tr w:rsidR="00C23A20" w14:paraId="55C86678" w14:textId="77777777">
        <w:trPr>
          <w:jc w:val="center"/>
        </w:trPr>
        <w:tc>
          <w:tcPr>
            <w:tcW w:w="5112" w:type="dxa"/>
          </w:tcPr>
          <w:p w14:paraId="0BF3443A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0E8D176D" w14:textId="77777777" w:rsidR="00C23A20" w:rsidRDefault="00000000">
            <w:r>
              <w:t>Control product active/availability status without exposing arbitrary state changes.</w:t>
            </w:r>
          </w:p>
        </w:tc>
      </w:tr>
      <w:tr w:rsidR="00C23A20" w14:paraId="5A790E75" w14:textId="77777777">
        <w:trPr>
          <w:jc w:val="center"/>
        </w:trPr>
        <w:tc>
          <w:tcPr>
            <w:tcW w:w="5112" w:type="dxa"/>
          </w:tcPr>
          <w:p w14:paraId="040FFA71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7407634A" w14:textId="77777777" w:rsidR="00C23A20" w:rsidRDefault="00000000">
            <w:r>
              <w:t>Yes</w:t>
            </w:r>
          </w:p>
        </w:tc>
      </w:tr>
      <w:tr w:rsidR="00C23A20" w14:paraId="622B4331" w14:textId="77777777">
        <w:trPr>
          <w:jc w:val="center"/>
        </w:trPr>
        <w:tc>
          <w:tcPr>
            <w:tcW w:w="5112" w:type="dxa"/>
          </w:tcPr>
          <w:p w14:paraId="712C9304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5610EB99" w14:textId="77777777" w:rsidR="00C23A20" w:rsidRDefault="00000000">
            <w:r>
              <w:t>ADMIN</w:t>
            </w:r>
          </w:p>
        </w:tc>
      </w:tr>
      <w:tr w:rsidR="00C23A20" w14:paraId="2485A993" w14:textId="77777777">
        <w:trPr>
          <w:jc w:val="center"/>
        </w:trPr>
        <w:tc>
          <w:tcPr>
            <w:tcW w:w="5112" w:type="dxa"/>
          </w:tcPr>
          <w:p w14:paraId="30BD9D3F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754649AF" w14:textId="77777777" w:rsidR="00C23A20" w:rsidRDefault="00000000">
            <w:r>
              <w:t>ProductStatusRequest</w:t>
            </w:r>
          </w:p>
        </w:tc>
      </w:tr>
      <w:tr w:rsidR="00C23A20" w14:paraId="767DC41A" w14:textId="77777777">
        <w:trPr>
          <w:jc w:val="center"/>
        </w:trPr>
        <w:tc>
          <w:tcPr>
            <w:tcW w:w="5112" w:type="dxa"/>
          </w:tcPr>
          <w:p w14:paraId="36C72E91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12523311" w14:textId="77777777" w:rsidR="00C23A20" w:rsidRDefault="00000000">
            <w:r>
              <w:t>200 OK</w:t>
            </w:r>
          </w:p>
        </w:tc>
      </w:tr>
      <w:tr w:rsidR="00C23A20" w14:paraId="0956EDF9" w14:textId="77777777">
        <w:trPr>
          <w:jc w:val="center"/>
        </w:trPr>
        <w:tc>
          <w:tcPr>
            <w:tcW w:w="5112" w:type="dxa"/>
          </w:tcPr>
          <w:p w14:paraId="51D90ABC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0E7DC0B7" w14:textId="77777777" w:rsidR="00C23A20" w:rsidRDefault="00000000">
            <w:r>
              <w:t>400,401,403,404,409</w:t>
            </w:r>
          </w:p>
        </w:tc>
      </w:tr>
      <w:tr w:rsidR="00C23A20" w14:paraId="5F84994D" w14:textId="77777777">
        <w:trPr>
          <w:jc w:val="center"/>
        </w:trPr>
        <w:tc>
          <w:tcPr>
            <w:tcW w:w="5112" w:type="dxa"/>
          </w:tcPr>
          <w:p w14:paraId="66F4137D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3C9C9ECB" w14:textId="77777777" w:rsidR="00C23A20" w:rsidRDefault="00000000">
            <w:r>
              <w:t>ADM-04; FR-PROD-03,08</w:t>
            </w:r>
          </w:p>
        </w:tc>
      </w:tr>
    </w:tbl>
    <w:p w14:paraId="7CFA0AB7" w14:textId="77777777" w:rsidR="00C23A20" w:rsidRDefault="00C23A20"/>
    <w:p w14:paraId="1F7A1654" w14:textId="77777777" w:rsidR="00C23A20" w:rsidRDefault="00000000">
      <w:pPr>
        <w:pStyle w:val="Heading3"/>
      </w:pPr>
      <w:r>
        <w:t>Add product image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5BF39B97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29B75422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792357FE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4088E3E3" w14:textId="77777777">
        <w:trPr>
          <w:jc w:val="center"/>
        </w:trPr>
        <w:tc>
          <w:tcPr>
            <w:tcW w:w="5112" w:type="dxa"/>
          </w:tcPr>
          <w:p w14:paraId="2BA4D47C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6D7870B6" w14:textId="77777777" w:rsidR="00C23A20" w:rsidRDefault="00000000">
            <w:r>
              <w:t>POST</w:t>
            </w:r>
          </w:p>
        </w:tc>
      </w:tr>
      <w:tr w:rsidR="00C23A20" w14:paraId="39D17336" w14:textId="77777777">
        <w:trPr>
          <w:jc w:val="center"/>
        </w:trPr>
        <w:tc>
          <w:tcPr>
            <w:tcW w:w="5112" w:type="dxa"/>
          </w:tcPr>
          <w:p w14:paraId="5E9B5959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08BF9C07" w14:textId="77777777" w:rsidR="00C23A20" w:rsidRDefault="00000000">
            <w:r>
              <w:t>/api/v1/admin/products/{id}/images</w:t>
            </w:r>
          </w:p>
        </w:tc>
      </w:tr>
      <w:tr w:rsidR="00C23A20" w14:paraId="1465532B" w14:textId="77777777">
        <w:trPr>
          <w:jc w:val="center"/>
        </w:trPr>
        <w:tc>
          <w:tcPr>
            <w:tcW w:w="5112" w:type="dxa"/>
          </w:tcPr>
          <w:p w14:paraId="333DC113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6324C34D" w14:textId="77777777" w:rsidR="00C23A20" w:rsidRDefault="00000000">
            <w:r>
              <w:t>Upload/associate an approved product image.</w:t>
            </w:r>
          </w:p>
        </w:tc>
      </w:tr>
      <w:tr w:rsidR="00C23A20" w14:paraId="3B6BB390" w14:textId="77777777">
        <w:trPr>
          <w:jc w:val="center"/>
        </w:trPr>
        <w:tc>
          <w:tcPr>
            <w:tcW w:w="5112" w:type="dxa"/>
          </w:tcPr>
          <w:p w14:paraId="0E344535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064FB8A8" w14:textId="77777777" w:rsidR="00C23A20" w:rsidRDefault="00000000">
            <w:r>
              <w:t>Yes</w:t>
            </w:r>
          </w:p>
        </w:tc>
      </w:tr>
      <w:tr w:rsidR="00C23A20" w14:paraId="78E6B8C1" w14:textId="77777777">
        <w:trPr>
          <w:jc w:val="center"/>
        </w:trPr>
        <w:tc>
          <w:tcPr>
            <w:tcW w:w="5112" w:type="dxa"/>
          </w:tcPr>
          <w:p w14:paraId="2DD46D6F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49771829" w14:textId="77777777" w:rsidR="00C23A20" w:rsidRDefault="00000000">
            <w:r>
              <w:t>ADMIN</w:t>
            </w:r>
          </w:p>
        </w:tc>
      </w:tr>
      <w:tr w:rsidR="00C23A20" w14:paraId="3775029E" w14:textId="77777777">
        <w:trPr>
          <w:jc w:val="center"/>
        </w:trPr>
        <w:tc>
          <w:tcPr>
            <w:tcW w:w="5112" w:type="dxa"/>
          </w:tcPr>
          <w:p w14:paraId="464AB87A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3B93FD9B" w14:textId="77777777" w:rsidR="00C23A20" w:rsidRDefault="00000000">
            <w:r>
              <w:t>multipart/form-data file</w:t>
            </w:r>
          </w:p>
        </w:tc>
      </w:tr>
      <w:tr w:rsidR="00C23A20" w14:paraId="3050BC25" w14:textId="77777777">
        <w:trPr>
          <w:jc w:val="center"/>
        </w:trPr>
        <w:tc>
          <w:tcPr>
            <w:tcW w:w="5112" w:type="dxa"/>
          </w:tcPr>
          <w:p w14:paraId="1EF2430A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4F028FBA" w14:textId="77777777" w:rsidR="00C23A20" w:rsidRDefault="00000000">
            <w:r>
              <w:t>201 Created + ProductImageResponse</w:t>
            </w:r>
          </w:p>
        </w:tc>
      </w:tr>
      <w:tr w:rsidR="00C23A20" w14:paraId="09976C3C" w14:textId="77777777">
        <w:trPr>
          <w:jc w:val="center"/>
        </w:trPr>
        <w:tc>
          <w:tcPr>
            <w:tcW w:w="5112" w:type="dxa"/>
          </w:tcPr>
          <w:p w14:paraId="244EAEA9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798F4D5A" w14:textId="77777777" w:rsidR="00C23A20" w:rsidRDefault="00000000">
            <w:r>
              <w:t>400 invalid file,401,403,404,413 size</w:t>
            </w:r>
          </w:p>
        </w:tc>
      </w:tr>
      <w:tr w:rsidR="00C23A20" w14:paraId="01E8A2B9" w14:textId="77777777">
        <w:trPr>
          <w:jc w:val="center"/>
        </w:trPr>
        <w:tc>
          <w:tcPr>
            <w:tcW w:w="5112" w:type="dxa"/>
          </w:tcPr>
          <w:p w14:paraId="111FFB10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12EF504F" w14:textId="77777777" w:rsidR="00C23A20" w:rsidRDefault="00000000">
            <w:r>
              <w:t>ADM-05; FR-PROD-04</w:t>
            </w:r>
          </w:p>
        </w:tc>
      </w:tr>
    </w:tbl>
    <w:p w14:paraId="54B73347" w14:textId="77777777" w:rsidR="00C23A20" w:rsidRDefault="00C23A20"/>
    <w:p w14:paraId="1336FABF" w14:textId="77777777" w:rsidR="00C23A20" w:rsidRDefault="00000000">
      <w:pPr>
        <w:pStyle w:val="Heading3"/>
      </w:pPr>
      <w:r>
        <w:t>Remove product image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267C846F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3F3E3499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5074A8CC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1C0F43F5" w14:textId="77777777">
        <w:trPr>
          <w:jc w:val="center"/>
        </w:trPr>
        <w:tc>
          <w:tcPr>
            <w:tcW w:w="5112" w:type="dxa"/>
          </w:tcPr>
          <w:p w14:paraId="11F16680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74F5FD9C" w14:textId="77777777" w:rsidR="00C23A20" w:rsidRDefault="00000000">
            <w:r>
              <w:t>DELETE</w:t>
            </w:r>
          </w:p>
        </w:tc>
      </w:tr>
      <w:tr w:rsidR="00C23A20" w14:paraId="3343ECF5" w14:textId="77777777">
        <w:trPr>
          <w:jc w:val="center"/>
        </w:trPr>
        <w:tc>
          <w:tcPr>
            <w:tcW w:w="5112" w:type="dxa"/>
          </w:tcPr>
          <w:p w14:paraId="10AED244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1DC54064" w14:textId="77777777" w:rsidR="00C23A20" w:rsidRDefault="00000000">
            <w:r>
              <w:t>/api/v1/admin/products/{id}/images/{imageId}</w:t>
            </w:r>
          </w:p>
        </w:tc>
      </w:tr>
      <w:tr w:rsidR="00C23A20" w14:paraId="3B4FF2EB" w14:textId="77777777">
        <w:trPr>
          <w:jc w:val="center"/>
        </w:trPr>
        <w:tc>
          <w:tcPr>
            <w:tcW w:w="5112" w:type="dxa"/>
          </w:tcPr>
          <w:p w14:paraId="4FE6486C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507533C5" w14:textId="77777777" w:rsidR="00C23A20" w:rsidRDefault="00000000">
            <w:r>
              <w:t>Remove a product-image association subject to product-image integrity rules.</w:t>
            </w:r>
          </w:p>
        </w:tc>
      </w:tr>
      <w:tr w:rsidR="00C23A20" w14:paraId="593E4D7E" w14:textId="77777777">
        <w:trPr>
          <w:jc w:val="center"/>
        </w:trPr>
        <w:tc>
          <w:tcPr>
            <w:tcW w:w="5112" w:type="dxa"/>
          </w:tcPr>
          <w:p w14:paraId="0526FFDC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44325045" w14:textId="77777777" w:rsidR="00C23A20" w:rsidRDefault="00000000">
            <w:r>
              <w:t>Yes</w:t>
            </w:r>
          </w:p>
        </w:tc>
      </w:tr>
      <w:tr w:rsidR="00C23A20" w14:paraId="40666232" w14:textId="77777777">
        <w:trPr>
          <w:jc w:val="center"/>
        </w:trPr>
        <w:tc>
          <w:tcPr>
            <w:tcW w:w="5112" w:type="dxa"/>
          </w:tcPr>
          <w:p w14:paraId="462FC03A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30EE48AA" w14:textId="77777777" w:rsidR="00C23A20" w:rsidRDefault="00000000">
            <w:r>
              <w:t>ADMIN</w:t>
            </w:r>
          </w:p>
        </w:tc>
      </w:tr>
      <w:tr w:rsidR="00C23A20" w14:paraId="55C9F8D9" w14:textId="77777777">
        <w:trPr>
          <w:jc w:val="center"/>
        </w:trPr>
        <w:tc>
          <w:tcPr>
            <w:tcW w:w="5112" w:type="dxa"/>
          </w:tcPr>
          <w:p w14:paraId="32D1FA19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3C745412" w14:textId="77777777" w:rsidR="00C23A20" w:rsidRDefault="00000000">
            <w:r>
              <w:t>Path: id, imageId</w:t>
            </w:r>
          </w:p>
        </w:tc>
      </w:tr>
      <w:tr w:rsidR="00C23A20" w14:paraId="6043F5D3" w14:textId="77777777">
        <w:trPr>
          <w:jc w:val="center"/>
        </w:trPr>
        <w:tc>
          <w:tcPr>
            <w:tcW w:w="5112" w:type="dxa"/>
          </w:tcPr>
          <w:p w14:paraId="405C9385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3A94245E" w14:textId="77777777" w:rsidR="00C23A20" w:rsidRDefault="00000000">
            <w:r>
              <w:t>204 No Content</w:t>
            </w:r>
          </w:p>
        </w:tc>
      </w:tr>
      <w:tr w:rsidR="00C23A20" w14:paraId="10CEC139" w14:textId="77777777">
        <w:trPr>
          <w:jc w:val="center"/>
        </w:trPr>
        <w:tc>
          <w:tcPr>
            <w:tcW w:w="5112" w:type="dxa"/>
          </w:tcPr>
          <w:p w14:paraId="2A3A8B07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22F44A2F" w14:textId="77777777" w:rsidR="00C23A20" w:rsidRDefault="00000000">
            <w:r>
              <w:t>401,403,404</w:t>
            </w:r>
          </w:p>
        </w:tc>
      </w:tr>
      <w:tr w:rsidR="00C23A20" w14:paraId="25D41EC3" w14:textId="77777777">
        <w:trPr>
          <w:jc w:val="center"/>
        </w:trPr>
        <w:tc>
          <w:tcPr>
            <w:tcW w:w="5112" w:type="dxa"/>
          </w:tcPr>
          <w:p w14:paraId="66D75A82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6EB80CE8" w14:textId="77777777" w:rsidR="00C23A20" w:rsidRDefault="00000000">
            <w:r>
              <w:t>ADM-05; FR-PROD-04</w:t>
            </w:r>
          </w:p>
        </w:tc>
      </w:tr>
    </w:tbl>
    <w:p w14:paraId="55ACE9B1" w14:textId="77777777" w:rsidR="00C23A20" w:rsidRDefault="00C23A20"/>
    <w:p w14:paraId="658E16BF" w14:textId="77777777" w:rsidR="00C23A20" w:rsidRDefault="00000000">
      <w:pPr>
        <w:pStyle w:val="Heading3"/>
      </w:pPr>
      <w:r>
        <w:t>Manage related products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39B114F4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70B895C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30A15E72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529F2D0F" w14:textId="77777777">
        <w:trPr>
          <w:jc w:val="center"/>
        </w:trPr>
        <w:tc>
          <w:tcPr>
            <w:tcW w:w="5112" w:type="dxa"/>
          </w:tcPr>
          <w:p w14:paraId="597DB0CD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45F49259" w14:textId="77777777" w:rsidR="00C23A20" w:rsidRDefault="00000000">
            <w:r>
              <w:t>PUT</w:t>
            </w:r>
          </w:p>
        </w:tc>
      </w:tr>
      <w:tr w:rsidR="00C23A20" w14:paraId="19D4EAFA" w14:textId="77777777">
        <w:trPr>
          <w:jc w:val="center"/>
        </w:trPr>
        <w:tc>
          <w:tcPr>
            <w:tcW w:w="5112" w:type="dxa"/>
          </w:tcPr>
          <w:p w14:paraId="3F90724A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237D528F" w14:textId="77777777" w:rsidR="00C23A20" w:rsidRDefault="00000000">
            <w:r>
              <w:t>/api/v1/admin/products/{id}/related-products</w:t>
            </w:r>
          </w:p>
        </w:tc>
      </w:tr>
      <w:tr w:rsidR="00C23A20" w14:paraId="42501B83" w14:textId="77777777">
        <w:trPr>
          <w:jc w:val="center"/>
        </w:trPr>
        <w:tc>
          <w:tcPr>
            <w:tcW w:w="5112" w:type="dxa"/>
          </w:tcPr>
          <w:p w14:paraId="1847470C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017D631E" w14:textId="77777777" w:rsidR="00C23A20" w:rsidRDefault="00000000">
            <w:r>
              <w:t>Replace the approved related-product set for a product.</w:t>
            </w:r>
          </w:p>
        </w:tc>
      </w:tr>
      <w:tr w:rsidR="00C23A20" w14:paraId="7BC2E12C" w14:textId="77777777">
        <w:trPr>
          <w:jc w:val="center"/>
        </w:trPr>
        <w:tc>
          <w:tcPr>
            <w:tcW w:w="5112" w:type="dxa"/>
          </w:tcPr>
          <w:p w14:paraId="163C517A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230E6EF1" w14:textId="77777777" w:rsidR="00C23A20" w:rsidRDefault="00000000">
            <w:r>
              <w:t>Yes</w:t>
            </w:r>
          </w:p>
        </w:tc>
      </w:tr>
      <w:tr w:rsidR="00C23A20" w14:paraId="4A49CD73" w14:textId="77777777">
        <w:trPr>
          <w:jc w:val="center"/>
        </w:trPr>
        <w:tc>
          <w:tcPr>
            <w:tcW w:w="5112" w:type="dxa"/>
          </w:tcPr>
          <w:p w14:paraId="7E455C14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45EA5849" w14:textId="77777777" w:rsidR="00C23A20" w:rsidRDefault="00000000">
            <w:r>
              <w:t>ADMIN</w:t>
            </w:r>
          </w:p>
        </w:tc>
      </w:tr>
      <w:tr w:rsidR="00C23A20" w14:paraId="53684568" w14:textId="77777777">
        <w:trPr>
          <w:jc w:val="center"/>
        </w:trPr>
        <w:tc>
          <w:tcPr>
            <w:tcW w:w="5112" w:type="dxa"/>
          </w:tcPr>
          <w:p w14:paraId="0C5B81F5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2D954AEE" w14:textId="77777777" w:rsidR="00C23A20" w:rsidRDefault="00000000">
            <w:r>
              <w:t>RelatedProductsRequest {productIds:[...]}</w:t>
            </w:r>
          </w:p>
        </w:tc>
      </w:tr>
      <w:tr w:rsidR="00C23A20" w14:paraId="4CBCDA17" w14:textId="77777777">
        <w:trPr>
          <w:jc w:val="center"/>
        </w:trPr>
        <w:tc>
          <w:tcPr>
            <w:tcW w:w="5112" w:type="dxa"/>
          </w:tcPr>
          <w:p w14:paraId="623B826B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20072255" w14:textId="77777777" w:rsidR="00C23A20" w:rsidRDefault="00000000">
            <w:r>
              <w:t>200 OK + related product summaries</w:t>
            </w:r>
          </w:p>
        </w:tc>
      </w:tr>
      <w:tr w:rsidR="00C23A20" w14:paraId="158F11F6" w14:textId="77777777">
        <w:trPr>
          <w:jc w:val="center"/>
        </w:trPr>
        <w:tc>
          <w:tcPr>
            <w:tcW w:w="5112" w:type="dxa"/>
          </w:tcPr>
          <w:p w14:paraId="04077B93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2E1C7A5D" w14:textId="77777777" w:rsidR="00C23A20" w:rsidRDefault="00000000">
            <w:r>
              <w:t>400 self-reference/invalid IDs,401,403,404</w:t>
            </w:r>
          </w:p>
        </w:tc>
      </w:tr>
      <w:tr w:rsidR="00C23A20" w14:paraId="2AF95B92" w14:textId="77777777">
        <w:trPr>
          <w:jc w:val="center"/>
        </w:trPr>
        <w:tc>
          <w:tcPr>
            <w:tcW w:w="5112" w:type="dxa"/>
          </w:tcPr>
          <w:p w14:paraId="2CB0CB7B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157B019B" w14:textId="77777777" w:rsidR="00C23A20" w:rsidRDefault="00000000">
            <w:r>
              <w:t>FR-CAT-07; ProductRelated</w:t>
            </w:r>
          </w:p>
        </w:tc>
      </w:tr>
    </w:tbl>
    <w:p w14:paraId="565A5133" w14:textId="268462C4" w:rsidR="00C23A20" w:rsidRDefault="00000000">
      <w:pPr>
        <w:pStyle w:val="Heading1"/>
      </w:pPr>
      <w:r>
        <w:t>8. Cart APIs</w:t>
      </w:r>
    </w:p>
    <w:p w14:paraId="61E9E6F2" w14:textId="77777777" w:rsidR="00C23A20" w:rsidRDefault="00000000">
      <w:pPr>
        <w:pStyle w:val="Heading3"/>
      </w:pPr>
      <w:r>
        <w:t>Get current cart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2383C87A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654DAE73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702A5820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0B3B8535" w14:textId="77777777">
        <w:trPr>
          <w:jc w:val="center"/>
        </w:trPr>
        <w:tc>
          <w:tcPr>
            <w:tcW w:w="5112" w:type="dxa"/>
          </w:tcPr>
          <w:p w14:paraId="11AEA5BF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7419576A" w14:textId="77777777" w:rsidR="00C23A20" w:rsidRDefault="00000000">
            <w:r>
              <w:t>GET</w:t>
            </w:r>
          </w:p>
        </w:tc>
      </w:tr>
      <w:tr w:rsidR="00C23A20" w14:paraId="65A49E52" w14:textId="77777777">
        <w:trPr>
          <w:jc w:val="center"/>
        </w:trPr>
        <w:tc>
          <w:tcPr>
            <w:tcW w:w="5112" w:type="dxa"/>
          </w:tcPr>
          <w:p w14:paraId="0571F3EF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7FA7DBB5" w14:textId="77777777" w:rsidR="00C23A20" w:rsidRDefault="00000000">
            <w:r>
              <w:t>/api/v1/cart</w:t>
            </w:r>
          </w:p>
        </w:tc>
      </w:tr>
      <w:tr w:rsidR="00C23A20" w14:paraId="3D1BEB43" w14:textId="77777777">
        <w:trPr>
          <w:jc w:val="center"/>
        </w:trPr>
        <w:tc>
          <w:tcPr>
            <w:tcW w:w="5112" w:type="dxa"/>
          </w:tcPr>
          <w:p w14:paraId="775A9B75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6A0AD861" w14:textId="77777777" w:rsidR="00C23A20" w:rsidRDefault="00000000">
            <w:r>
              <w:t xml:space="preserve">Retrieve the authenticated customer’s current cart and </w:t>
            </w:r>
            <w:r>
              <w:lastRenderedPageBreak/>
              <w:t>server-calculated totals.</w:t>
            </w:r>
          </w:p>
        </w:tc>
      </w:tr>
      <w:tr w:rsidR="00C23A20" w14:paraId="14BFCEDE" w14:textId="77777777">
        <w:trPr>
          <w:jc w:val="center"/>
        </w:trPr>
        <w:tc>
          <w:tcPr>
            <w:tcW w:w="5112" w:type="dxa"/>
          </w:tcPr>
          <w:p w14:paraId="731D4400" w14:textId="77777777" w:rsidR="00C23A20" w:rsidRDefault="00000000">
            <w:r>
              <w:lastRenderedPageBreak/>
              <w:t>Authentication</w:t>
            </w:r>
          </w:p>
        </w:tc>
        <w:tc>
          <w:tcPr>
            <w:tcW w:w="5112" w:type="dxa"/>
          </w:tcPr>
          <w:p w14:paraId="44C6ABF6" w14:textId="77777777" w:rsidR="00C23A20" w:rsidRDefault="00000000">
            <w:r>
              <w:t>Yes</w:t>
            </w:r>
          </w:p>
        </w:tc>
      </w:tr>
      <w:tr w:rsidR="00C23A20" w14:paraId="63BE1EC3" w14:textId="77777777">
        <w:trPr>
          <w:jc w:val="center"/>
        </w:trPr>
        <w:tc>
          <w:tcPr>
            <w:tcW w:w="5112" w:type="dxa"/>
          </w:tcPr>
          <w:p w14:paraId="1D6FCD9A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652F5433" w14:textId="77777777" w:rsidR="00C23A20" w:rsidRDefault="00000000">
            <w:r>
              <w:t>CUSTOMER</w:t>
            </w:r>
          </w:p>
        </w:tc>
      </w:tr>
      <w:tr w:rsidR="00C23A20" w14:paraId="78317448" w14:textId="77777777">
        <w:trPr>
          <w:jc w:val="center"/>
        </w:trPr>
        <w:tc>
          <w:tcPr>
            <w:tcW w:w="5112" w:type="dxa"/>
          </w:tcPr>
          <w:p w14:paraId="0FAF10CF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4A24933D" w14:textId="77777777" w:rsidR="00C23A20" w:rsidRDefault="00000000">
            <w:r>
              <w:t>200 OK + CartResponse</w:t>
            </w:r>
          </w:p>
        </w:tc>
      </w:tr>
      <w:tr w:rsidR="00C23A20" w14:paraId="25E1DDB5" w14:textId="77777777">
        <w:trPr>
          <w:jc w:val="center"/>
        </w:trPr>
        <w:tc>
          <w:tcPr>
            <w:tcW w:w="5112" w:type="dxa"/>
          </w:tcPr>
          <w:p w14:paraId="1C46E84B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674A3BB8" w14:textId="77777777" w:rsidR="00C23A20" w:rsidRDefault="00000000">
            <w:r>
              <w:t>401,403</w:t>
            </w:r>
          </w:p>
        </w:tc>
      </w:tr>
      <w:tr w:rsidR="00C23A20" w14:paraId="2580B37F" w14:textId="77777777">
        <w:trPr>
          <w:jc w:val="center"/>
        </w:trPr>
        <w:tc>
          <w:tcPr>
            <w:tcW w:w="5112" w:type="dxa"/>
          </w:tcPr>
          <w:p w14:paraId="650336C1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47586753" w14:textId="77777777" w:rsidR="00C23A20" w:rsidRDefault="00000000">
            <w:r>
              <w:t>UC-006; US-007; FR-CART-01..05</w:t>
            </w:r>
          </w:p>
        </w:tc>
      </w:tr>
    </w:tbl>
    <w:p w14:paraId="5572C888" w14:textId="77777777" w:rsidR="00C23A20" w:rsidRDefault="00C23A20"/>
    <w:p w14:paraId="2F83E87E" w14:textId="77777777" w:rsidR="00C23A20" w:rsidRDefault="00000000">
      <w:pPr>
        <w:pStyle w:val="Heading3"/>
      </w:pPr>
      <w:r>
        <w:t>Add cart item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7514D219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727AF081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716970AF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55548E2C" w14:textId="77777777">
        <w:trPr>
          <w:jc w:val="center"/>
        </w:trPr>
        <w:tc>
          <w:tcPr>
            <w:tcW w:w="5112" w:type="dxa"/>
          </w:tcPr>
          <w:p w14:paraId="3ACCF1E8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63692F9D" w14:textId="77777777" w:rsidR="00C23A20" w:rsidRDefault="00000000">
            <w:r>
              <w:t>POST</w:t>
            </w:r>
          </w:p>
        </w:tc>
      </w:tr>
      <w:tr w:rsidR="00C23A20" w14:paraId="029C7626" w14:textId="77777777">
        <w:trPr>
          <w:jc w:val="center"/>
        </w:trPr>
        <w:tc>
          <w:tcPr>
            <w:tcW w:w="5112" w:type="dxa"/>
          </w:tcPr>
          <w:p w14:paraId="27DF1CA8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355B175F" w14:textId="77777777" w:rsidR="00C23A20" w:rsidRDefault="00000000">
            <w:r>
              <w:t>/api/v1/cart/items</w:t>
            </w:r>
          </w:p>
        </w:tc>
      </w:tr>
      <w:tr w:rsidR="00C23A20" w14:paraId="140BE657" w14:textId="77777777">
        <w:trPr>
          <w:jc w:val="center"/>
        </w:trPr>
        <w:tc>
          <w:tcPr>
            <w:tcW w:w="5112" w:type="dxa"/>
          </w:tcPr>
          <w:p w14:paraId="476D5317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4819778B" w14:textId="77777777" w:rsidR="00C23A20" w:rsidRDefault="00000000">
            <w:r>
              <w:t>Add an eligible ready-made product and requested quantity to current cart.</w:t>
            </w:r>
          </w:p>
        </w:tc>
      </w:tr>
      <w:tr w:rsidR="00C23A20" w14:paraId="5EA9722B" w14:textId="77777777">
        <w:trPr>
          <w:jc w:val="center"/>
        </w:trPr>
        <w:tc>
          <w:tcPr>
            <w:tcW w:w="5112" w:type="dxa"/>
          </w:tcPr>
          <w:p w14:paraId="27905F17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689CB3C5" w14:textId="77777777" w:rsidR="00C23A20" w:rsidRDefault="00000000">
            <w:r>
              <w:t>Yes</w:t>
            </w:r>
          </w:p>
        </w:tc>
      </w:tr>
      <w:tr w:rsidR="00C23A20" w14:paraId="5502AB77" w14:textId="77777777">
        <w:trPr>
          <w:jc w:val="center"/>
        </w:trPr>
        <w:tc>
          <w:tcPr>
            <w:tcW w:w="5112" w:type="dxa"/>
          </w:tcPr>
          <w:p w14:paraId="258DC127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4A37AD5D" w14:textId="77777777" w:rsidR="00C23A20" w:rsidRDefault="00000000">
            <w:r>
              <w:t>CUSTOMER</w:t>
            </w:r>
          </w:p>
        </w:tc>
      </w:tr>
      <w:tr w:rsidR="00C23A20" w14:paraId="1D5460A7" w14:textId="77777777">
        <w:trPr>
          <w:jc w:val="center"/>
        </w:trPr>
        <w:tc>
          <w:tcPr>
            <w:tcW w:w="5112" w:type="dxa"/>
          </w:tcPr>
          <w:p w14:paraId="6278D689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50CB2B99" w14:textId="77777777" w:rsidR="00C23A20" w:rsidRDefault="00000000">
            <w:r>
              <w:t>AddCartItemRequest {productId, quantity}</w:t>
            </w:r>
          </w:p>
        </w:tc>
      </w:tr>
      <w:tr w:rsidR="00C23A20" w14:paraId="55E77C18" w14:textId="77777777">
        <w:trPr>
          <w:jc w:val="center"/>
        </w:trPr>
        <w:tc>
          <w:tcPr>
            <w:tcW w:w="5112" w:type="dxa"/>
          </w:tcPr>
          <w:p w14:paraId="490CB8DD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081CDA18" w14:textId="77777777" w:rsidR="00C23A20" w:rsidRDefault="00000000">
            <w:r>
              <w:t>200 OK/201 Created + CartResponse</w:t>
            </w:r>
          </w:p>
        </w:tc>
      </w:tr>
      <w:tr w:rsidR="00C23A20" w14:paraId="5D26FCE6" w14:textId="77777777">
        <w:trPr>
          <w:jc w:val="center"/>
        </w:trPr>
        <w:tc>
          <w:tcPr>
            <w:tcW w:w="5112" w:type="dxa"/>
          </w:tcPr>
          <w:p w14:paraId="2C909975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425BF731" w14:textId="77777777" w:rsidR="00C23A20" w:rsidRDefault="00000000">
            <w:r>
              <w:t>400 invalid quantity/type,401,403,404 product,409 unavailable/stock rule</w:t>
            </w:r>
          </w:p>
        </w:tc>
      </w:tr>
      <w:tr w:rsidR="00C23A20" w14:paraId="17ABF6CE" w14:textId="77777777">
        <w:trPr>
          <w:jc w:val="center"/>
        </w:trPr>
        <w:tc>
          <w:tcPr>
            <w:tcW w:w="5112" w:type="dxa"/>
          </w:tcPr>
          <w:p w14:paraId="3BC0E530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72252FE9" w14:textId="77777777" w:rsidR="00C23A20" w:rsidRDefault="00000000">
            <w:r>
              <w:t>UC-006; FR-CART-01,02</w:t>
            </w:r>
          </w:p>
        </w:tc>
      </w:tr>
    </w:tbl>
    <w:p w14:paraId="3B280BBC" w14:textId="77777777" w:rsidR="00C23A20" w:rsidRDefault="00C23A20"/>
    <w:p w14:paraId="0A570F68" w14:textId="77777777" w:rsidR="00C23A20" w:rsidRDefault="00000000">
      <w:pPr>
        <w:pStyle w:val="Heading3"/>
      </w:pPr>
      <w:r>
        <w:t>Update cart item quantity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29939910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48F6AFAB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3ABE1760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4FC8CDD3" w14:textId="77777777">
        <w:trPr>
          <w:jc w:val="center"/>
        </w:trPr>
        <w:tc>
          <w:tcPr>
            <w:tcW w:w="5112" w:type="dxa"/>
          </w:tcPr>
          <w:p w14:paraId="1E63D6D4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77353896" w14:textId="77777777" w:rsidR="00C23A20" w:rsidRDefault="00000000">
            <w:r>
              <w:t>PUT</w:t>
            </w:r>
          </w:p>
        </w:tc>
      </w:tr>
      <w:tr w:rsidR="00C23A20" w14:paraId="5096DFAD" w14:textId="77777777">
        <w:trPr>
          <w:jc w:val="center"/>
        </w:trPr>
        <w:tc>
          <w:tcPr>
            <w:tcW w:w="5112" w:type="dxa"/>
          </w:tcPr>
          <w:p w14:paraId="658CF0E4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6B02417A" w14:textId="77777777" w:rsidR="00C23A20" w:rsidRDefault="00000000">
            <w:r>
              <w:t>/api/v1/cart/items/{itemId}</w:t>
            </w:r>
          </w:p>
        </w:tc>
      </w:tr>
      <w:tr w:rsidR="00C23A20" w14:paraId="2EE8614B" w14:textId="77777777">
        <w:trPr>
          <w:jc w:val="center"/>
        </w:trPr>
        <w:tc>
          <w:tcPr>
            <w:tcW w:w="5112" w:type="dxa"/>
          </w:tcPr>
          <w:p w14:paraId="470FE184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474B4D7C" w14:textId="77777777" w:rsidR="00C23A20" w:rsidRDefault="00000000">
            <w:r>
              <w:t>Change quantity of an owned cart item.</w:t>
            </w:r>
          </w:p>
        </w:tc>
      </w:tr>
      <w:tr w:rsidR="00C23A20" w14:paraId="73BE0930" w14:textId="77777777">
        <w:trPr>
          <w:jc w:val="center"/>
        </w:trPr>
        <w:tc>
          <w:tcPr>
            <w:tcW w:w="5112" w:type="dxa"/>
          </w:tcPr>
          <w:p w14:paraId="23E94C85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48294EBA" w14:textId="77777777" w:rsidR="00C23A20" w:rsidRDefault="00000000">
            <w:r>
              <w:t>Yes</w:t>
            </w:r>
          </w:p>
        </w:tc>
      </w:tr>
      <w:tr w:rsidR="00C23A20" w14:paraId="22BD6FB2" w14:textId="77777777">
        <w:trPr>
          <w:jc w:val="center"/>
        </w:trPr>
        <w:tc>
          <w:tcPr>
            <w:tcW w:w="5112" w:type="dxa"/>
          </w:tcPr>
          <w:p w14:paraId="5C736B8D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52F1D677" w14:textId="77777777" w:rsidR="00C23A20" w:rsidRDefault="00000000">
            <w:r>
              <w:t>CUSTOMER</w:t>
            </w:r>
          </w:p>
        </w:tc>
      </w:tr>
      <w:tr w:rsidR="00C23A20" w14:paraId="325B640D" w14:textId="77777777">
        <w:trPr>
          <w:jc w:val="center"/>
        </w:trPr>
        <w:tc>
          <w:tcPr>
            <w:tcW w:w="5112" w:type="dxa"/>
          </w:tcPr>
          <w:p w14:paraId="5872B8AF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4423F42E" w14:textId="77777777" w:rsidR="00C23A20" w:rsidRDefault="00000000">
            <w:r>
              <w:t>UpdateCartItemRequest {quantity}</w:t>
            </w:r>
          </w:p>
        </w:tc>
      </w:tr>
      <w:tr w:rsidR="00C23A20" w14:paraId="4F21947C" w14:textId="77777777">
        <w:trPr>
          <w:jc w:val="center"/>
        </w:trPr>
        <w:tc>
          <w:tcPr>
            <w:tcW w:w="5112" w:type="dxa"/>
          </w:tcPr>
          <w:p w14:paraId="771A0A4E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3D0A4C65" w14:textId="77777777" w:rsidR="00C23A20" w:rsidRDefault="00000000">
            <w:r>
              <w:t>Path: itemId</w:t>
            </w:r>
          </w:p>
        </w:tc>
      </w:tr>
      <w:tr w:rsidR="00C23A20" w14:paraId="06FE8B50" w14:textId="77777777">
        <w:trPr>
          <w:jc w:val="center"/>
        </w:trPr>
        <w:tc>
          <w:tcPr>
            <w:tcW w:w="5112" w:type="dxa"/>
          </w:tcPr>
          <w:p w14:paraId="564A3210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776F618E" w14:textId="77777777" w:rsidR="00C23A20" w:rsidRDefault="00000000">
            <w:r>
              <w:t>200 OK + CartResponse</w:t>
            </w:r>
          </w:p>
        </w:tc>
      </w:tr>
      <w:tr w:rsidR="00C23A20" w14:paraId="36DDB91E" w14:textId="77777777">
        <w:trPr>
          <w:jc w:val="center"/>
        </w:trPr>
        <w:tc>
          <w:tcPr>
            <w:tcW w:w="5112" w:type="dxa"/>
          </w:tcPr>
          <w:p w14:paraId="6E331FF3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3A5DADB5" w14:textId="77777777" w:rsidR="00C23A20" w:rsidRDefault="00000000">
            <w:r>
              <w:t>400,401,403,404,409 insufficient stock</w:t>
            </w:r>
          </w:p>
        </w:tc>
      </w:tr>
      <w:tr w:rsidR="00C23A20" w14:paraId="06F693B5" w14:textId="77777777">
        <w:trPr>
          <w:jc w:val="center"/>
        </w:trPr>
        <w:tc>
          <w:tcPr>
            <w:tcW w:w="5112" w:type="dxa"/>
          </w:tcPr>
          <w:p w14:paraId="73138EDC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505C7B64" w14:textId="77777777" w:rsidR="00C23A20" w:rsidRDefault="00000000">
            <w:r>
              <w:t>UC-006; FR-CART-03</w:t>
            </w:r>
          </w:p>
        </w:tc>
      </w:tr>
    </w:tbl>
    <w:p w14:paraId="3C8D3B34" w14:textId="77777777" w:rsidR="00C23A20" w:rsidRDefault="00C23A20"/>
    <w:p w14:paraId="1125196D" w14:textId="77777777" w:rsidR="00C23A20" w:rsidRDefault="00000000">
      <w:pPr>
        <w:pStyle w:val="Heading3"/>
      </w:pPr>
      <w:r>
        <w:t>Remove cart item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251985AA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574D34C7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47EE8963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46C9F13F" w14:textId="77777777">
        <w:trPr>
          <w:jc w:val="center"/>
        </w:trPr>
        <w:tc>
          <w:tcPr>
            <w:tcW w:w="5112" w:type="dxa"/>
          </w:tcPr>
          <w:p w14:paraId="5F299768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59A26A04" w14:textId="77777777" w:rsidR="00C23A20" w:rsidRDefault="00000000">
            <w:r>
              <w:t>DELETE</w:t>
            </w:r>
          </w:p>
        </w:tc>
      </w:tr>
      <w:tr w:rsidR="00C23A20" w14:paraId="7E79B31D" w14:textId="77777777">
        <w:trPr>
          <w:jc w:val="center"/>
        </w:trPr>
        <w:tc>
          <w:tcPr>
            <w:tcW w:w="5112" w:type="dxa"/>
          </w:tcPr>
          <w:p w14:paraId="4C38D6E7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3B992DAA" w14:textId="77777777" w:rsidR="00C23A20" w:rsidRDefault="00000000">
            <w:r>
              <w:t>/api/v1/cart/items/{itemId}</w:t>
            </w:r>
          </w:p>
        </w:tc>
      </w:tr>
      <w:tr w:rsidR="00C23A20" w14:paraId="6A724419" w14:textId="77777777">
        <w:trPr>
          <w:jc w:val="center"/>
        </w:trPr>
        <w:tc>
          <w:tcPr>
            <w:tcW w:w="5112" w:type="dxa"/>
          </w:tcPr>
          <w:p w14:paraId="1DD95001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34DF0291" w14:textId="77777777" w:rsidR="00C23A20" w:rsidRDefault="00000000">
            <w:r>
              <w:t>Remove an item from the current customer cart.</w:t>
            </w:r>
          </w:p>
        </w:tc>
      </w:tr>
      <w:tr w:rsidR="00C23A20" w14:paraId="541C57FE" w14:textId="77777777">
        <w:trPr>
          <w:jc w:val="center"/>
        </w:trPr>
        <w:tc>
          <w:tcPr>
            <w:tcW w:w="5112" w:type="dxa"/>
          </w:tcPr>
          <w:p w14:paraId="3CAB619A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15CC27B7" w14:textId="77777777" w:rsidR="00C23A20" w:rsidRDefault="00000000">
            <w:r>
              <w:t>Yes</w:t>
            </w:r>
          </w:p>
        </w:tc>
      </w:tr>
      <w:tr w:rsidR="00C23A20" w14:paraId="17179DAB" w14:textId="77777777">
        <w:trPr>
          <w:jc w:val="center"/>
        </w:trPr>
        <w:tc>
          <w:tcPr>
            <w:tcW w:w="5112" w:type="dxa"/>
          </w:tcPr>
          <w:p w14:paraId="5E68942C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6D094136" w14:textId="77777777" w:rsidR="00C23A20" w:rsidRDefault="00000000">
            <w:r>
              <w:t>CUSTOMER</w:t>
            </w:r>
          </w:p>
        </w:tc>
      </w:tr>
      <w:tr w:rsidR="00C23A20" w14:paraId="116DD8D5" w14:textId="77777777">
        <w:trPr>
          <w:jc w:val="center"/>
        </w:trPr>
        <w:tc>
          <w:tcPr>
            <w:tcW w:w="5112" w:type="dxa"/>
          </w:tcPr>
          <w:p w14:paraId="00087614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5FA67F48" w14:textId="77777777" w:rsidR="00C23A20" w:rsidRDefault="00000000">
            <w:r>
              <w:t>Path: itemId</w:t>
            </w:r>
          </w:p>
        </w:tc>
      </w:tr>
      <w:tr w:rsidR="00C23A20" w14:paraId="5FF82EF0" w14:textId="77777777">
        <w:trPr>
          <w:jc w:val="center"/>
        </w:trPr>
        <w:tc>
          <w:tcPr>
            <w:tcW w:w="5112" w:type="dxa"/>
          </w:tcPr>
          <w:p w14:paraId="3E24252B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0BB2A888" w14:textId="77777777" w:rsidR="00C23A20" w:rsidRDefault="00000000">
            <w:r>
              <w:t>200 OK + CartResponse or 204 No Content</w:t>
            </w:r>
          </w:p>
        </w:tc>
      </w:tr>
      <w:tr w:rsidR="00C23A20" w14:paraId="0DB3DCE2" w14:textId="77777777">
        <w:trPr>
          <w:jc w:val="center"/>
        </w:trPr>
        <w:tc>
          <w:tcPr>
            <w:tcW w:w="5112" w:type="dxa"/>
          </w:tcPr>
          <w:p w14:paraId="4F2D9C9B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23DDC3F9" w14:textId="77777777" w:rsidR="00C23A20" w:rsidRDefault="00000000">
            <w:r>
              <w:t>401,403,404</w:t>
            </w:r>
          </w:p>
        </w:tc>
      </w:tr>
      <w:tr w:rsidR="00C23A20" w14:paraId="1A785F8B" w14:textId="77777777">
        <w:trPr>
          <w:jc w:val="center"/>
        </w:trPr>
        <w:tc>
          <w:tcPr>
            <w:tcW w:w="5112" w:type="dxa"/>
          </w:tcPr>
          <w:p w14:paraId="482D9122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1725A6B0" w14:textId="77777777" w:rsidR="00C23A20" w:rsidRDefault="00000000">
            <w:r>
              <w:t>UC-006; FR-CART-03</w:t>
            </w:r>
          </w:p>
        </w:tc>
      </w:tr>
    </w:tbl>
    <w:p w14:paraId="16F6146A" w14:textId="77777777" w:rsidR="00C23A20" w:rsidRDefault="00C23A20"/>
    <w:p w14:paraId="7979F3D5" w14:textId="77777777" w:rsidR="00C23A20" w:rsidRDefault="00000000">
      <w:pPr>
        <w:pStyle w:val="Heading3"/>
      </w:pPr>
      <w:r>
        <w:t>Clear cart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546A5359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568C1D9A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58587416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7F59DE82" w14:textId="77777777">
        <w:trPr>
          <w:jc w:val="center"/>
        </w:trPr>
        <w:tc>
          <w:tcPr>
            <w:tcW w:w="5112" w:type="dxa"/>
          </w:tcPr>
          <w:p w14:paraId="0E0C51A1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09A44E3B" w14:textId="77777777" w:rsidR="00C23A20" w:rsidRDefault="00000000">
            <w:r>
              <w:t>DELETE</w:t>
            </w:r>
          </w:p>
        </w:tc>
      </w:tr>
      <w:tr w:rsidR="00C23A20" w14:paraId="6D2B6167" w14:textId="77777777">
        <w:trPr>
          <w:jc w:val="center"/>
        </w:trPr>
        <w:tc>
          <w:tcPr>
            <w:tcW w:w="5112" w:type="dxa"/>
          </w:tcPr>
          <w:p w14:paraId="35BA2075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407BEC77" w14:textId="77777777" w:rsidR="00C23A20" w:rsidRDefault="00000000">
            <w:r>
              <w:t>/api/v1/cart/items</w:t>
            </w:r>
          </w:p>
        </w:tc>
      </w:tr>
      <w:tr w:rsidR="00C23A20" w14:paraId="5210D8AA" w14:textId="77777777">
        <w:trPr>
          <w:jc w:val="center"/>
        </w:trPr>
        <w:tc>
          <w:tcPr>
            <w:tcW w:w="5112" w:type="dxa"/>
          </w:tcPr>
          <w:p w14:paraId="344493E5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45EA8C30" w14:textId="77777777" w:rsidR="00C23A20" w:rsidRDefault="00000000">
            <w:r>
              <w:t>Clear all current cart items.</w:t>
            </w:r>
          </w:p>
        </w:tc>
      </w:tr>
      <w:tr w:rsidR="00C23A20" w14:paraId="1595209A" w14:textId="77777777">
        <w:trPr>
          <w:jc w:val="center"/>
        </w:trPr>
        <w:tc>
          <w:tcPr>
            <w:tcW w:w="5112" w:type="dxa"/>
          </w:tcPr>
          <w:p w14:paraId="6B54D9AE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312FE5F1" w14:textId="77777777" w:rsidR="00C23A20" w:rsidRDefault="00000000">
            <w:r>
              <w:t>Yes</w:t>
            </w:r>
          </w:p>
        </w:tc>
      </w:tr>
      <w:tr w:rsidR="00C23A20" w14:paraId="6D109077" w14:textId="77777777">
        <w:trPr>
          <w:jc w:val="center"/>
        </w:trPr>
        <w:tc>
          <w:tcPr>
            <w:tcW w:w="5112" w:type="dxa"/>
          </w:tcPr>
          <w:p w14:paraId="15106374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30C412C3" w14:textId="77777777" w:rsidR="00C23A20" w:rsidRDefault="00000000">
            <w:r>
              <w:t>CUSTOMER</w:t>
            </w:r>
          </w:p>
        </w:tc>
      </w:tr>
      <w:tr w:rsidR="00C23A20" w14:paraId="23BE09D2" w14:textId="77777777">
        <w:trPr>
          <w:jc w:val="center"/>
        </w:trPr>
        <w:tc>
          <w:tcPr>
            <w:tcW w:w="5112" w:type="dxa"/>
          </w:tcPr>
          <w:p w14:paraId="2F8305F7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50889B63" w14:textId="77777777" w:rsidR="00C23A20" w:rsidRDefault="00000000">
            <w:r>
              <w:t>204 No Content</w:t>
            </w:r>
          </w:p>
        </w:tc>
      </w:tr>
      <w:tr w:rsidR="00C23A20" w14:paraId="0890336F" w14:textId="77777777">
        <w:trPr>
          <w:jc w:val="center"/>
        </w:trPr>
        <w:tc>
          <w:tcPr>
            <w:tcW w:w="5112" w:type="dxa"/>
          </w:tcPr>
          <w:p w14:paraId="4C8B837F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1F40808C" w14:textId="77777777" w:rsidR="00C23A20" w:rsidRDefault="00000000">
            <w:r>
              <w:t>401,403</w:t>
            </w:r>
          </w:p>
        </w:tc>
      </w:tr>
      <w:tr w:rsidR="00C23A20" w14:paraId="3E58A112" w14:textId="77777777">
        <w:trPr>
          <w:jc w:val="center"/>
        </w:trPr>
        <w:tc>
          <w:tcPr>
            <w:tcW w:w="5112" w:type="dxa"/>
          </w:tcPr>
          <w:p w14:paraId="1F11E21F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0C1C8CF7" w14:textId="77777777" w:rsidR="00C23A20" w:rsidRDefault="00000000">
            <w:r>
              <w:t>Optional convenience operation only if implementation needs it; not a separate business capability. It is retained as a cart-management operation, not a new feature.</w:t>
            </w:r>
          </w:p>
        </w:tc>
      </w:tr>
    </w:tbl>
    <w:p w14:paraId="6927F200" w14:textId="77777777" w:rsidR="00C23A20" w:rsidRDefault="00C23A20"/>
    <w:p w14:paraId="3C7BC843" w14:textId="77777777" w:rsidR="00C23A20" w:rsidRDefault="00000000">
      <w:pPr>
        <w:pStyle w:val="Heading1"/>
      </w:pPr>
      <w:r>
        <w:lastRenderedPageBreak/>
        <w:t>9. Checkout APIs</w:t>
      </w:r>
    </w:p>
    <w:p w14:paraId="73BE7925" w14:textId="77777777" w:rsidR="00C23A20" w:rsidRDefault="00000000">
      <w:pPr>
        <w:pStyle w:val="Heading3"/>
      </w:pPr>
      <w:r>
        <w:t>Validate checkout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629C5512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6D3A733B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766382C2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1A362B9A" w14:textId="77777777">
        <w:trPr>
          <w:jc w:val="center"/>
        </w:trPr>
        <w:tc>
          <w:tcPr>
            <w:tcW w:w="5112" w:type="dxa"/>
          </w:tcPr>
          <w:p w14:paraId="2278727A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01CC6B1F" w14:textId="77777777" w:rsidR="00C23A20" w:rsidRDefault="00000000">
            <w:r>
              <w:t>POST</w:t>
            </w:r>
          </w:p>
        </w:tc>
      </w:tr>
      <w:tr w:rsidR="00C23A20" w14:paraId="6EB6B1BD" w14:textId="77777777">
        <w:trPr>
          <w:jc w:val="center"/>
        </w:trPr>
        <w:tc>
          <w:tcPr>
            <w:tcW w:w="5112" w:type="dxa"/>
          </w:tcPr>
          <w:p w14:paraId="2B337449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7000EDFB" w14:textId="77777777" w:rsidR="00C23A20" w:rsidRDefault="00000000">
            <w:r>
              <w:t>/api/v1/checkout/validate</w:t>
            </w:r>
          </w:p>
        </w:tc>
      </w:tr>
      <w:tr w:rsidR="00C23A20" w14:paraId="57A300CC" w14:textId="77777777">
        <w:trPr>
          <w:jc w:val="center"/>
        </w:trPr>
        <w:tc>
          <w:tcPr>
            <w:tcW w:w="5112" w:type="dxa"/>
          </w:tcPr>
          <w:p w14:paraId="71CD8DBA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75C31253" w14:textId="77777777" w:rsidR="00C23A20" w:rsidRDefault="00000000">
            <w:r>
              <w:t>Revalidate cart ownership, product availability, quantities, selected address and server-calculated totals before order creation.</w:t>
            </w:r>
          </w:p>
        </w:tc>
      </w:tr>
      <w:tr w:rsidR="00C23A20" w14:paraId="06DD92B6" w14:textId="77777777">
        <w:trPr>
          <w:jc w:val="center"/>
        </w:trPr>
        <w:tc>
          <w:tcPr>
            <w:tcW w:w="5112" w:type="dxa"/>
          </w:tcPr>
          <w:p w14:paraId="23627BAF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142FBFCB" w14:textId="77777777" w:rsidR="00C23A20" w:rsidRDefault="00000000">
            <w:r>
              <w:t>Yes</w:t>
            </w:r>
          </w:p>
        </w:tc>
      </w:tr>
      <w:tr w:rsidR="00C23A20" w14:paraId="5CCD3B65" w14:textId="77777777">
        <w:trPr>
          <w:jc w:val="center"/>
        </w:trPr>
        <w:tc>
          <w:tcPr>
            <w:tcW w:w="5112" w:type="dxa"/>
          </w:tcPr>
          <w:p w14:paraId="7D51F9EC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4CEDE093" w14:textId="77777777" w:rsidR="00C23A20" w:rsidRDefault="00000000">
            <w:r>
              <w:t>CUSTOMER</w:t>
            </w:r>
          </w:p>
        </w:tc>
      </w:tr>
      <w:tr w:rsidR="00C23A20" w14:paraId="2E0181FF" w14:textId="77777777">
        <w:trPr>
          <w:jc w:val="center"/>
        </w:trPr>
        <w:tc>
          <w:tcPr>
            <w:tcW w:w="5112" w:type="dxa"/>
          </w:tcPr>
          <w:p w14:paraId="486C8348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05F54916" w14:textId="77777777" w:rsidR="00C23A20" w:rsidRDefault="00000000">
            <w:r>
              <w:t>CheckoutValidationRequest {addressId}</w:t>
            </w:r>
          </w:p>
        </w:tc>
      </w:tr>
      <w:tr w:rsidR="00C23A20" w14:paraId="4DC43B41" w14:textId="77777777">
        <w:trPr>
          <w:jc w:val="center"/>
        </w:trPr>
        <w:tc>
          <w:tcPr>
            <w:tcW w:w="5112" w:type="dxa"/>
          </w:tcPr>
          <w:p w14:paraId="0AE4E589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0A4680B4" w14:textId="77777777" w:rsidR="00C23A20" w:rsidRDefault="00000000">
            <w:r>
              <w:t>200 OK + CheckoutValidationResponse</w:t>
            </w:r>
          </w:p>
        </w:tc>
      </w:tr>
      <w:tr w:rsidR="00C23A20" w14:paraId="7A45B2F0" w14:textId="77777777">
        <w:trPr>
          <w:jc w:val="center"/>
        </w:trPr>
        <w:tc>
          <w:tcPr>
            <w:tcW w:w="5112" w:type="dxa"/>
          </w:tcPr>
          <w:p w14:paraId="7C21F97D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3E6D1830" w14:textId="77777777" w:rsidR="00C23A20" w:rsidRDefault="00000000">
            <w:r>
              <w:t>400,401,403,404,409 stock/availability/empty cart</w:t>
            </w:r>
          </w:p>
        </w:tc>
      </w:tr>
      <w:tr w:rsidR="00C23A20" w14:paraId="32A237C9" w14:textId="77777777">
        <w:trPr>
          <w:jc w:val="center"/>
        </w:trPr>
        <w:tc>
          <w:tcPr>
            <w:tcW w:w="5112" w:type="dxa"/>
          </w:tcPr>
          <w:p w14:paraId="5EEEA8A8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04C91E76" w14:textId="77777777" w:rsidR="00C23A20" w:rsidRDefault="00000000">
            <w:r>
              <w:t>CUS-07; FR-CART-06,07; BR-03..05</w:t>
            </w:r>
          </w:p>
        </w:tc>
      </w:tr>
    </w:tbl>
    <w:p w14:paraId="1442E639" w14:textId="77777777" w:rsidR="00C23A20" w:rsidRDefault="00C23A20"/>
    <w:p w14:paraId="6586E821" w14:textId="77777777" w:rsidR="00C23A20" w:rsidRDefault="00000000">
      <w:pPr>
        <w:pStyle w:val="Heading3"/>
      </w:pPr>
      <w:r>
        <w:t>Create order from cart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6E41CC26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3842883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0012D9FF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7B9B0AB9" w14:textId="77777777">
        <w:trPr>
          <w:jc w:val="center"/>
        </w:trPr>
        <w:tc>
          <w:tcPr>
            <w:tcW w:w="5112" w:type="dxa"/>
          </w:tcPr>
          <w:p w14:paraId="6D41B6B4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0D0B0A69" w14:textId="77777777" w:rsidR="00C23A20" w:rsidRDefault="00000000">
            <w:r>
              <w:t>POST</w:t>
            </w:r>
          </w:p>
        </w:tc>
      </w:tr>
      <w:tr w:rsidR="00C23A20" w14:paraId="309EB8CB" w14:textId="77777777">
        <w:trPr>
          <w:jc w:val="center"/>
        </w:trPr>
        <w:tc>
          <w:tcPr>
            <w:tcW w:w="5112" w:type="dxa"/>
          </w:tcPr>
          <w:p w14:paraId="05F75E56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7DEAB7EB" w14:textId="77777777" w:rsidR="00C23A20" w:rsidRDefault="00000000">
            <w:r>
              <w:t>/api/v1/orders</w:t>
            </w:r>
          </w:p>
        </w:tc>
      </w:tr>
      <w:tr w:rsidR="00C23A20" w14:paraId="463D6515" w14:textId="77777777">
        <w:trPr>
          <w:jc w:val="center"/>
        </w:trPr>
        <w:tc>
          <w:tcPr>
            <w:tcW w:w="5112" w:type="dxa"/>
          </w:tcPr>
          <w:p w14:paraId="5424187D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07CC5DF6" w14:textId="77777777" w:rsidR="00C23A20" w:rsidRDefault="00000000">
            <w:r>
              <w:t>Create a ready-made order from the current cart after backend validation; payment is separate.</w:t>
            </w:r>
          </w:p>
        </w:tc>
      </w:tr>
      <w:tr w:rsidR="00C23A20" w14:paraId="3F4FBB3C" w14:textId="77777777">
        <w:trPr>
          <w:jc w:val="center"/>
        </w:trPr>
        <w:tc>
          <w:tcPr>
            <w:tcW w:w="5112" w:type="dxa"/>
          </w:tcPr>
          <w:p w14:paraId="3C5BB1BE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24BE9B12" w14:textId="77777777" w:rsidR="00C23A20" w:rsidRDefault="00000000">
            <w:r>
              <w:t>Yes</w:t>
            </w:r>
          </w:p>
        </w:tc>
      </w:tr>
      <w:tr w:rsidR="00C23A20" w14:paraId="4C30E582" w14:textId="77777777">
        <w:trPr>
          <w:jc w:val="center"/>
        </w:trPr>
        <w:tc>
          <w:tcPr>
            <w:tcW w:w="5112" w:type="dxa"/>
          </w:tcPr>
          <w:p w14:paraId="70CEC163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46DDF5F0" w14:textId="77777777" w:rsidR="00C23A20" w:rsidRDefault="00000000">
            <w:r>
              <w:t>CUSTOMER</w:t>
            </w:r>
          </w:p>
        </w:tc>
      </w:tr>
      <w:tr w:rsidR="00C23A20" w14:paraId="407D4275" w14:textId="77777777">
        <w:trPr>
          <w:jc w:val="center"/>
        </w:trPr>
        <w:tc>
          <w:tcPr>
            <w:tcW w:w="5112" w:type="dxa"/>
          </w:tcPr>
          <w:p w14:paraId="0AE18698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08F52AF2" w14:textId="77777777" w:rsidR="00C23A20" w:rsidRDefault="00000000">
            <w:r>
              <w:t>CreateOrderRequest {addressId}</w:t>
            </w:r>
          </w:p>
        </w:tc>
      </w:tr>
      <w:tr w:rsidR="00C23A20" w14:paraId="79F36316" w14:textId="77777777">
        <w:trPr>
          <w:jc w:val="center"/>
        </w:trPr>
        <w:tc>
          <w:tcPr>
            <w:tcW w:w="5112" w:type="dxa"/>
          </w:tcPr>
          <w:p w14:paraId="206B535B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50697D29" w14:textId="77777777" w:rsidR="00C23A20" w:rsidRDefault="00000000">
            <w:r>
              <w:t>201 Created + OrderResponse</w:t>
            </w:r>
          </w:p>
        </w:tc>
      </w:tr>
      <w:tr w:rsidR="00C23A20" w14:paraId="6471B5B3" w14:textId="77777777">
        <w:trPr>
          <w:jc w:val="center"/>
        </w:trPr>
        <w:tc>
          <w:tcPr>
            <w:tcW w:w="5112" w:type="dxa"/>
          </w:tcPr>
          <w:p w14:paraId="092D30FE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25BD2644" w14:textId="77777777" w:rsidR="00C23A20" w:rsidRDefault="00000000">
            <w:r>
              <w:t>400,401,403,404,409 validation/stock conflict</w:t>
            </w:r>
          </w:p>
        </w:tc>
      </w:tr>
      <w:tr w:rsidR="00C23A20" w14:paraId="3E866007" w14:textId="77777777">
        <w:trPr>
          <w:jc w:val="center"/>
        </w:trPr>
        <w:tc>
          <w:tcPr>
            <w:tcW w:w="5112" w:type="dxa"/>
          </w:tcPr>
          <w:p w14:paraId="79547A4D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38E4D9DA" w14:textId="77777777" w:rsidR="00C23A20" w:rsidRDefault="00000000">
            <w:r>
              <w:t>UC-007; US-008; FR-ORD; BR-04,05</w:t>
            </w:r>
          </w:p>
        </w:tc>
      </w:tr>
    </w:tbl>
    <w:p w14:paraId="441ED298" w14:textId="77777777" w:rsidR="00C23A20" w:rsidRDefault="00C23A20"/>
    <w:p w14:paraId="6D81FA31" w14:textId="77777777" w:rsidR="00C23A20" w:rsidRDefault="00000000">
      <w:r>
        <w:t>The API deliberately separates validation/order creation/payment. The approved source material requires cart validation, order creation and payment processing but does not justify a single monolithic checkout endpoint.</w:t>
      </w:r>
    </w:p>
    <w:p w14:paraId="2E681600" w14:textId="77777777" w:rsidR="00C23A20" w:rsidRDefault="00000000">
      <w:pPr>
        <w:pStyle w:val="Heading1"/>
      </w:pPr>
      <w:r>
        <w:t>10. Order APIs</w:t>
      </w:r>
    </w:p>
    <w:p w14:paraId="6A20BC90" w14:textId="77777777" w:rsidR="00C23A20" w:rsidRDefault="00000000">
      <w:pPr>
        <w:pStyle w:val="Heading3"/>
      </w:pPr>
      <w:r>
        <w:t>List my orders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5B2460FE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4EED3DB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59422F7B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2D989405" w14:textId="77777777">
        <w:trPr>
          <w:jc w:val="center"/>
        </w:trPr>
        <w:tc>
          <w:tcPr>
            <w:tcW w:w="5112" w:type="dxa"/>
          </w:tcPr>
          <w:p w14:paraId="1DA9CBEA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1600891B" w14:textId="77777777" w:rsidR="00C23A20" w:rsidRDefault="00000000">
            <w:r>
              <w:t>GET</w:t>
            </w:r>
          </w:p>
        </w:tc>
      </w:tr>
      <w:tr w:rsidR="00C23A20" w14:paraId="0A45A39C" w14:textId="77777777">
        <w:trPr>
          <w:jc w:val="center"/>
        </w:trPr>
        <w:tc>
          <w:tcPr>
            <w:tcW w:w="5112" w:type="dxa"/>
          </w:tcPr>
          <w:p w14:paraId="51735B08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51782C3B" w14:textId="77777777" w:rsidR="00C23A20" w:rsidRDefault="00000000">
            <w:r>
              <w:t>/api/v1/orders</w:t>
            </w:r>
          </w:p>
        </w:tc>
      </w:tr>
      <w:tr w:rsidR="00C23A20" w14:paraId="6825E3CF" w14:textId="77777777">
        <w:trPr>
          <w:jc w:val="center"/>
        </w:trPr>
        <w:tc>
          <w:tcPr>
            <w:tcW w:w="5112" w:type="dxa"/>
          </w:tcPr>
          <w:p w14:paraId="2CA258C9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6B34EAF0" w14:textId="77777777" w:rsidR="00C23A20" w:rsidRDefault="00000000">
            <w:r>
              <w:t>List the authenticated customer’s order history.</w:t>
            </w:r>
          </w:p>
        </w:tc>
      </w:tr>
      <w:tr w:rsidR="00C23A20" w14:paraId="7F996A0B" w14:textId="77777777">
        <w:trPr>
          <w:jc w:val="center"/>
        </w:trPr>
        <w:tc>
          <w:tcPr>
            <w:tcW w:w="5112" w:type="dxa"/>
          </w:tcPr>
          <w:p w14:paraId="10A16853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1B2BEFC0" w14:textId="77777777" w:rsidR="00C23A20" w:rsidRDefault="00000000">
            <w:r>
              <w:t>Yes</w:t>
            </w:r>
          </w:p>
        </w:tc>
      </w:tr>
      <w:tr w:rsidR="00C23A20" w14:paraId="442BB96F" w14:textId="77777777">
        <w:trPr>
          <w:jc w:val="center"/>
        </w:trPr>
        <w:tc>
          <w:tcPr>
            <w:tcW w:w="5112" w:type="dxa"/>
          </w:tcPr>
          <w:p w14:paraId="3B862B45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2536D8E6" w14:textId="77777777" w:rsidR="00C23A20" w:rsidRDefault="00000000">
            <w:r>
              <w:t>CUSTOMER</w:t>
            </w:r>
          </w:p>
        </w:tc>
      </w:tr>
      <w:tr w:rsidR="00C23A20" w14:paraId="5C1F5762" w14:textId="77777777">
        <w:trPr>
          <w:jc w:val="center"/>
        </w:trPr>
        <w:tc>
          <w:tcPr>
            <w:tcW w:w="5112" w:type="dxa"/>
          </w:tcPr>
          <w:p w14:paraId="5C75B4E9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2AAA2377" w14:textId="77777777" w:rsidR="00C23A20" w:rsidRDefault="00000000">
            <w:r>
              <w:t>page, size, sort and approved status filtering where implemented</w:t>
            </w:r>
          </w:p>
        </w:tc>
      </w:tr>
      <w:tr w:rsidR="00C23A20" w14:paraId="1CF0E236" w14:textId="77777777">
        <w:trPr>
          <w:jc w:val="center"/>
        </w:trPr>
        <w:tc>
          <w:tcPr>
            <w:tcW w:w="5112" w:type="dxa"/>
          </w:tcPr>
          <w:p w14:paraId="39682B8F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6C5BE86F" w14:textId="77777777" w:rsidR="00C23A20" w:rsidRDefault="00000000">
            <w:r>
              <w:t>200 OK + PageResponse&lt;OrderSummaryResponse&gt;</w:t>
            </w:r>
          </w:p>
        </w:tc>
      </w:tr>
      <w:tr w:rsidR="00C23A20" w14:paraId="514981BB" w14:textId="77777777">
        <w:trPr>
          <w:jc w:val="center"/>
        </w:trPr>
        <w:tc>
          <w:tcPr>
            <w:tcW w:w="5112" w:type="dxa"/>
          </w:tcPr>
          <w:p w14:paraId="6022FD11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39537202" w14:textId="77777777" w:rsidR="00C23A20" w:rsidRDefault="00000000">
            <w:r>
              <w:t>401,403</w:t>
            </w:r>
          </w:p>
        </w:tc>
      </w:tr>
      <w:tr w:rsidR="00C23A20" w14:paraId="4C0B4E49" w14:textId="77777777">
        <w:trPr>
          <w:jc w:val="center"/>
        </w:trPr>
        <w:tc>
          <w:tcPr>
            <w:tcW w:w="5112" w:type="dxa"/>
          </w:tcPr>
          <w:p w14:paraId="0C02B5F5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5F0B355E" w14:textId="77777777" w:rsidR="00C23A20" w:rsidRDefault="00000000">
            <w:r>
              <w:t>UC-009; US-009; FR-ORD</w:t>
            </w:r>
          </w:p>
        </w:tc>
      </w:tr>
    </w:tbl>
    <w:p w14:paraId="68C71903" w14:textId="77777777" w:rsidR="00C23A20" w:rsidRDefault="00C23A20"/>
    <w:p w14:paraId="391787C5" w14:textId="77777777" w:rsidR="00C23A20" w:rsidRDefault="00000000">
      <w:pPr>
        <w:pStyle w:val="Heading3"/>
      </w:pPr>
      <w:r>
        <w:t>Get my order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18D84BA6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56C057D2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2BF60987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1342067E" w14:textId="77777777">
        <w:trPr>
          <w:jc w:val="center"/>
        </w:trPr>
        <w:tc>
          <w:tcPr>
            <w:tcW w:w="5112" w:type="dxa"/>
          </w:tcPr>
          <w:p w14:paraId="3CDADD59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336A6218" w14:textId="77777777" w:rsidR="00C23A20" w:rsidRDefault="00000000">
            <w:r>
              <w:t>GET</w:t>
            </w:r>
          </w:p>
        </w:tc>
      </w:tr>
      <w:tr w:rsidR="00C23A20" w14:paraId="52FED1F8" w14:textId="77777777">
        <w:trPr>
          <w:jc w:val="center"/>
        </w:trPr>
        <w:tc>
          <w:tcPr>
            <w:tcW w:w="5112" w:type="dxa"/>
          </w:tcPr>
          <w:p w14:paraId="66FFC618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7D5F7B01" w14:textId="77777777" w:rsidR="00C23A20" w:rsidRDefault="00000000">
            <w:r>
              <w:t>/api/v1/orders/{id}</w:t>
            </w:r>
          </w:p>
        </w:tc>
      </w:tr>
      <w:tr w:rsidR="00C23A20" w14:paraId="2E7B0F97" w14:textId="77777777">
        <w:trPr>
          <w:jc w:val="center"/>
        </w:trPr>
        <w:tc>
          <w:tcPr>
            <w:tcW w:w="5112" w:type="dxa"/>
          </w:tcPr>
          <w:p w14:paraId="14C9F3A2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22944DD8" w14:textId="77777777" w:rsidR="00C23A20" w:rsidRDefault="00000000">
            <w:r>
              <w:t>Retrieve details/status of an order owned by the customer.</w:t>
            </w:r>
          </w:p>
        </w:tc>
      </w:tr>
      <w:tr w:rsidR="00C23A20" w14:paraId="0912EEE7" w14:textId="77777777">
        <w:trPr>
          <w:jc w:val="center"/>
        </w:trPr>
        <w:tc>
          <w:tcPr>
            <w:tcW w:w="5112" w:type="dxa"/>
          </w:tcPr>
          <w:p w14:paraId="4211EF91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4520741A" w14:textId="77777777" w:rsidR="00C23A20" w:rsidRDefault="00000000">
            <w:r>
              <w:t>Yes</w:t>
            </w:r>
          </w:p>
        </w:tc>
      </w:tr>
      <w:tr w:rsidR="00C23A20" w14:paraId="057C4375" w14:textId="77777777">
        <w:trPr>
          <w:jc w:val="center"/>
        </w:trPr>
        <w:tc>
          <w:tcPr>
            <w:tcW w:w="5112" w:type="dxa"/>
          </w:tcPr>
          <w:p w14:paraId="3663C526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2C8F033F" w14:textId="77777777" w:rsidR="00C23A20" w:rsidRDefault="00000000">
            <w:r>
              <w:t>CUSTOMER</w:t>
            </w:r>
          </w:p>
        </w:tc>
      </w:tr>
      <w:tr w:rsidR="00C23A20" w14:paraId="2DD3E251" w14:textId="77777777">
        <w:trPr>
          <w:jc w:val="center"/>
        </w:trPr>
        <w:tc>
          <w:tcPr>
            <w:tcW w:w="5112" w:type="dxa"/>
          </w:tcPr>
          <w:p w14:paraId="0B34A27E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7D4A7E15" w14:textId="77777777" w:rsidR="00C23A20" w:rsidRDefault="00000000">
            <w:r>
              <w:t>Path: id</w:t>
            </w:r>
          </w:p>
        </w:tc>
      </w:tr>
      <w:tr w:rsidR="00C23A20" w14:paraId="05427503" w14:textId="77777777">
        <w:trPr>
          <w:jc w:val="center"/>
        </w:trPr>
        <w:tc>
          <w:tcPr>
            <w:tcW w:w="5112" w:type="dxa"/>
          </w:tcPr>
          <w:p w14:paraId="349E0C7A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2E517000" w14:textId="77777777" w:rsidR="00C23A20" w:rsidRDefault="00000000">
            <w:r>
              <w:t>200 OK + OrderResponse</w:t>
            </w:r>
          </w:p>
        </w:tc>
      </w:tr>
      <w:tr w:rsidR="00C23A20" w14:paraId="077FCC6F" w14:textId="77777777">
        <w:trPr>
          <w:jc w:val="center"/>
        </w:trPr>
        <w:tc>
          <w:tcPr>
            <w:tcW w:w="5112" w:type="dxa"/>
          </w:tcPr>
          <w:p w14:paraId="618FB2BA" w14:textId="77777777" w:rsidR="00C23A20" w:rsidRDefault="00000000">
            <w:r>
              <w:lastRenderedPageBreak/>
              <w:t>Errors</w:t>
            </w:r>
          </w:p>
        </w:tc>
        <w:tc>
          <w:tcPr>
            <w:tcW w:w="5112" w:type="dxa"/>
          </w:tcPr>
          <w:p w14:paraId="60C88414" w14:textId="77777777" w:rsidR="00C23A20" w:rsidRDefault="00000000">
            <w:r>
              <w:t>401,403,404</w:t>
            </w:r>
          </w:p>
        </w:tc>
      </w:tr>
      <w:tr w:rsidR="00C23A20" w14:paraId="077B834E" w14:textId="77777777">
        <w:trPr>
          <w:jc w:val="center"/>
        </w:trPr>
        <w:tc>
          <w:tcPr>
            <w:tcW w:w="5112" w:type="dxa"/>
          </w:tcPr>
          <w:p w14:paraId="4CD277A5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4144CD0F" w14:textId="77777777" w:rsidR="00C23A20" w:rsidRDefault="00000000">
            <w:r>
              <w:t>UC-009; US-009; ownership rule BR-06</w:t>
            </w:r>
          </w:p>
        </w:tc>
      </w:tr>
    </w:tbl>
    <w:p w14:paraId="28690C6C" w14:textId="77777777" w:rsidR="00C23A20" w:rsidRDefault="00C23A20"/>
    <w:p w14:paraId="610E50D7" w14:textId="77777777" w:rsidR="00C23A20" w:rsidRDefault="00000000">
      <w:pPr>
        <w:pStyle w:val="Heading3"/>
      </w:pPr>
      <w:r>
        <w:t>Cancel eligible order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3298764D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7D403E7D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24AA4151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32A2FD9A" w14:textId="77777777">
        <w:trPr>
          <w:jc w:val="center"/>
        </w:trPr>
        <w:tc>
          <w:tcPr>
            <w:tcW w:w="5112" w:type="dxa"/>
          </w:tcPr>
          <w:p w14:paraId="1DFF3274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623F54BF" w14:textId="77777777" w:rsidR="00C23A20" w:rsidRDefault="00000000">
            <w:r>
              <w:t>POST</w:t>
            </w:r>
          </w:p>
        </w:tc>
      </w:tr>
      <w:tr w:rsidR="00C23A20" w14:paraId="287D0EC0" w14:textId="77777777">
        <w:trPr>
          <w:jc w:val="center"/>
        </w:trPr>
        <w:tc>
          <w:tcPr>
            <w:tcW w:w="5112" w:type="dxa"/>
          </w:tcPr>
          <w:p w14:paraId="31E7CB19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246742DE" w14:textId="77777777" w:rsidR="00C23A20" w:rsidRDefault="00000000">
            <w:r>
              <w:t>/api/v1/orders/{id}/cancel</w:t>
            </w:r>
          </w:p>
        </w:tc>
      </w:tr>
      <w:tr w:rsidR="00C23A20" w14:paraId="3A06A3AF" w14:textId="77777777">
        <w:trPr>
          <w:jc w:val="center"/>
        </w:trPr>
        <w:tc>
          <w:tcPr>
            <w:tcW w:w="5112" w:type="dxa"/>
          </w:tcPr>
          <w:p w14:paraId="60AB95E5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31A24A3C" w14:textId="77777777" w:rsidR="00C23A20" w:rsidRDefault="00000000">
            <w:r>
              <w:t>Request cancellation; backend permits only eligible lifecycle states.</w:t>
            </w:r>
          </w:p>
        </w:tc>
      </w:tr>
      <w:tr w:rsidR="00C23A20" w14:paraId="18576860" w14:textId="77777777">
        <w:trPr>
          <w:jc w:val="center"/>
        </w:trPr>
        <w:tc>
          <w:tcPr>
            <w:tcW w:w="5112" w:type="dxa"/>
          </w:tcPr>
          <w:p w14:paraId="2BC239C8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552F72E4" w14:textId="77777777" w:rsidR="00C23A20" w:rsidRDefault="00000000">
            <w:r>
              <w:t>Yes</w:t>
            </w:r>
          </w:p>
        </w:tc>
      </w:tr>
      <w:tr w:rsidR="00C23A20" w14:paraId="443EABFC" w14:textId="77777777">
        <w:trPr>
          <w:jc w:val="center"/>
        </w:trPr>
        <w:tc>
          <w:tcPr>
            <w:tcW w:w="5112" w:type="dxa"/>
          </w:tcPr>
          <w:p w14:paraId="6C4BF2A7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38A8F152" w14:textId="77777777" w:rsidR="00C23A20" w:rsidRDefault="00000000">
            <w:r>
              <w:t>CUSTOMER</w:t>
            </w:r>
          </w:p>
        </w:tc>
      </w:tr>
      <w:tr w:rsidR="00C23A20" w14:paraId="799C0A2C" w14:textId="77777777">
        <w:trPr>
          <w:jc w:val="center"/>
        </w:trPr>
        <w:tc>
          <w:tcPr>
            <w:tcW w:w="5112" w:type="dxa"/>
          </w:tcPr>
          <w:p w14:paraId="3358AA2E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6B85730F" w14:textId="77777777" w:rsidR="00C23A20" w:rsidRDefault="00000000">
            <w:r>
              <w:t>No body required</w:t>
            </w:r>
          </w:p>
        </w:tc>
      </w:tr>
      <w:tr w:rsidR="00C23A20" w14:paraId="62A3421E" w14:textId="77777777">
        <w:trPr>
          <w:jc w:val="center"/>
        </w:trPr>
        <w:tc>
          <w:tcPr>
            <w:tcW w:w="5112" w:type="dxa"/>
          </w:tcPr>
          <w:p w14:paraId="723F2069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7ACB41AB" w14:textId="77777777" w:rsidR="00C23A20" w:rsidRDefault="00000000">
            <w:r>
              <w:t>Path: id</w:t>
            </w:r>
          </w:p>
        </w:tc>
      </w:tr>
      <w:tr w:rsidR="00C23A20" w14:paraId="7C09BD16" w14:textId="77777777">
        <w:trPr>
          <w:jc w:val="center"/>
        </w:trPr>
        <w:tc>
          <w:tcPr>
            <w:tcW w:w="5112" w:type="dxa"/>
          </w:tcPr>
          <w:p w14:paraId="2C2C62A0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3DD052EA" w14:textId="77777777" w:rsidR="00C23A20" w:rsidRDefault="00000000">
            <w:r>
              <w:t>200 OK + OrderResponse</w:t>
            </w:r>
          </w:p>
        </w:tc>
      </w:tr>
      <w:tr w:rsidR="00C23A20" w14:paraId="7D4CC224" w14:textId="77777777">
        <w:trPr>
          <w:jc w:val="center"/>
        </w:trPr>
        <w:tc>
          <w:tcPr>
            <w:tcW w:w="5112" w:type="dxa"/>
          </w:tcPr>
          <w:p w14:paraId="1CA7EC48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71204039" w14:textId="77777777" w:rsidR="00C23A20" w:rsidRDefault="00000000">
            <w:r>
              <w:t>401,403,404,409 ineligible transition</w:t>
            </w:r>
          </w:p>
        </w:tc>
      </w:tr>
      <w:tr w:rsidR="00C23A20" w14:paraId="4BED4614" w14:textId="77777777">
        <w:trPr>
          <w:jc w:val="center"/>
        </w:trPr>
        <w:tc>
          <w:tcPr>
            <w:tcW w:w="5112" w:type="dxa"/>
          </w:tcPr>
          <w:p w14:paraId="04C0CD9A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739C3D6C" w14:textId="77777777" w:rsidR="00C23A20" w:rsidRDefault="00000000">
            <w:r>
              <w:t>UC-010; US-010</w:t>
            </w:r>
          </w:p>
        </w:tc>
      </w:tr>
    </w:tbl>
    <w:p w14:paraId="68A65231" w14:textId="77777777" w:rsidR="00C23A20" w:rsidRDefault="00C23A20"/>
    <w:p w14:paraId="4FAC1557" w14:textId="77777777" w:rsidR="00C23A20" w:rsidRDefault="00000000">
      <w:pPr>
        <w:pStyle w:val="Heading3"/>
      </w:pPr>
      <w:r>
        <w:t>Admin list orders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448CBB5A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7BB87E5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10591524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0515503E" w14:textId="77777777">
        <w:trPr>
          <w:jc w:val="center"/>
        </w:trPr>
        <w:tc>
          <w:tcPr>
            <w:tcW w:w="5112" w:type="dxa"/>
          </w:tcPr>
          <w:p w14:paraId="65FC4B27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1ADC00BF" w14:textId="77777777" w:rsidR="00C23A20" w:rsidRDefault="00000000">
            <w:r>
              <w:t>GET</w:t>
            </w:r>
          </w:p>
        </w:tc>
      </w:tr>
      <w:tr w:rsidR="00C23A20" w14:paraId="4D0C8AD2" w14:textId="77777777">
        <w:trPr>
          <w:jc w:val="center"/>
        </w:trPr>
        <w:tc>
          <w:tcPr>
            <w:tcW w:w="5112" w:type="dxa"/>
          </w:tcPr>
          <w:p w14:paraId="1DB41E7C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22024B39" w14:textId="77777777" w:rsidR="00C23A20" w:rsidRDefault="00000000">
            <w:r>
              <w:t>/api/v1/admin/orders</w:t>
            </w:r>
          </w:p>
        </w:tc>
      </w:tr>
      <w:tr w:rsidR="00C23A20" w14:paraId="53366A7F" w14:textId="77777777">
        <w:trPr>
          <w:jc w:val="center"/>
        </w:trPr>
        <w:tc>
          <w:tcPr>
            <w:tcW w:w="5112" w:type="dxa"/>
          </w:tcPr>
          <w:p w14:paraId="75366E35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442ED1E0" w14:textId="77777777" w:rsidR="00C23A20" w:rsidRDefault="00000000">
            <w:r>
              <w:t>List orders for operational processing.</w:t>
            </w:r>
          </w:p>
        </w:tc>
      </w:tr>
      <w:tr w:rsidR="00C23A20" w14:paraId="59395E26" w14:textId="77777777">
        <w:trPr>
          <w:jc w:val="center"/>
        </w:trPr>
        <w:tc>
          <w:tcPr>
            <w:tcW w:w="5112" w:type="dxa"/>
          </w:tcPr>
          <w:p w14:paraId="69A06818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49C65861" w14:textId="77777777" w:rsidR="00C23A20" w:rsidRDefault="00000000">
            <w:r>
              <w:t>Yes</w:t>
            </w:r>
          </w:p>
        </w:tc>
      </w:tr>
      <w:tr w:rsidR="00C23A20" w14:paraId="6C287B4D" w14:textId="77777777">
        <w:trPr>
          <w:jc w:val="center"/>
        </w:trPr>
        <w:tc>
          <w:tcPr>
            <w:tcW w:w="5112" w:type="dxa"/>
          </w:tcPr>
          <w:p w14:paraId="08DDBAA4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3D4DC918" w14:textId="77777777" w:rsidR="00C23A20" w:rsidRDefault="00000000">
            <w:r>
              <w:t>ADMIN</w:t>
            </w:r>
          </w:p>
        </w:tc>
      </w:tr>
      <w:tr w:rsidR="00C23A20" w14:paraId="7423F387" w14:textId="77777777">
        <w:trPr>
          <w:jc w:val="center"/>
        </w:trPr>
        <w:tc>
          <w:tcPr>
            <w:tcW w:w="5112" w:type="dxa"/>
          </w:tcPr>
          <w:p w14:paraId="680F3427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2A50ADB0" w14:textId="77777777" w:rsidR="00C23A20" w:rsidRDefault="00000000">
            <w:r>
              <w:t>status, page, size, sort; supported criteria only</w:t>
            </w:r>
          </w:p>
        </w:tc>
      </w:tr>
      <w:tr w:rsidR="00C23A20" w14:paraId="38464CCE" w14:textId="77777777">
        <w:trPr>
          <w:jc w:val="center"/>
        </w:trPr>
        <w:tc>
          <w:tcPr>
            <w:tcW w:w="5112" w:type="dxa"/>
          </w:tcPr>
          <w:p w14:paraId="224283E5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6CCAB9C9" w14:textId="77777777" w:rsidR="00C23A20" w:rsidRDefault="00000000">
            <w:r>
              <w:t>200 OK + PageResponse&lt;OrderSummaryResponse&gt;</w:t>
            </w:r>
          </w:p>
        </w:tc>
      </w:tr>
      <w:tr w:rsidR="00C23A20" w14:paraId="31D164CA" w14:textId="77777777">
        <w:trPr>
          <w:jc w:val="center"/>
        </w:trPr>
        <w:tc>
          <w:tcPr>
            <w:tcW w:w="5112" w:type="dxa"/>
          </w:tcPr>
          <w:p w14:paraId="7BFD4D2E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3F86CF74" w14:textId="77777777" w:rsidR="00C23A20" w:rsidRDefault="00000000">
            <w:r>
              <w:t>401,403</w:t>
            </w:r>
          </w:p>
        </w:tc>
      </w:tr>
      <w:tr w:rsidR="00C23A20" w14:paraId="6A4EE2ED" w14:textId="77777777">
        <w:trPr>
          <w:jc w:val="center"/>
        </w:trPr>
        <w:tc>
          <w:tcPr>
            <w:tcW w:w="5112" w:type="dxa"/>
          </w:tcPr>
          <w:p w14:paraId="49147672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3110BDD2" w14:textId="77777777" w:rsidR="00C23A20" w:rsidRDefault="00000000">
            <w:r>
              <w:t>UC-018; US-019; ADM-07</w:t>
            </w:r>
          </w:p>
        </w:tc>
      </w:tr>
    </w:tbl>
    <w:p w14:paraId="6F647C6E" w14:textId="77777777" w:rsidR="00C23A20" w:rsidRDefault="00C23A20"/>
    <w:p w14:paraId="7D067C19" w14:textId="77777777" w:rsidR="00C23A20" w:rsidRDefault="00000000">
      <w:pPr>
        <w:pStyle w:val="Heading3"/>
      </w:pPr>
      <w:r>
        <w:t>Admin get order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5DDDF780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7CD3B9E6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618F9F45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189748DE" w14:textId="77777777">
        <w:trPr>
          <w:jc w:val="center"/>
        </w:trPr>
        <w:tc>
          <w:tcPr>
            <w:tcW w:w="5112" w:type="dxa"/>
          </w:tcPr>
          <w:p w14:paraId="276CD6BF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157730C9" w14:textId="77777777" w:rsidR="00C23A20" w:rsidRDefault="00000000">
            <w:r>
              <w:t>GET</w:t>
            </w:r>
          </w:p>
        </w:tc>
      </w:tr>
      <w:tr w:rsidR="00C23A20" w14:paraId="58186177" w14:textId="77777777">
        <w:trPr>
          <w:jc w:val="center"/>
        </w:trPr>
        <w:tc>
          <w:tcPr>
            <w:tcW w:w="5112" w:type="dxa"/>
          </w:tcPr>
          <w:p w14:paraId="7ED328D0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05D1AE4D" w14:textId="77777777" w:rsidR="00C23A20" w:rsidRDefault="00000000">
            <w:r>
              <w:t>/api/v1/admin/orders/{id}</w:t>
            </w:r>
          </w:p>
        </w:tc>
      </w:tr>
      <w:tr w:rsidR="00C23A20" w14:paraId="1D17242F" w14:textId="77777777">
        <w:trPr>
          <w:jc w:val="center"/>
        </w:trPr>
        <w:tc>
          <w:tcPr>
            <w:tcW w:w="5112" w:type="dxa"/>
          </w:tcPr>
          <w:p w14:paraId="3A5FF37D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0E0CD369" w14:textId="77777777" w:rsidR="00C23A20" w:rsidRDefault="00000000">
            <w:r>
              <w:t>Retrieve an order for authorized fulfillment processing.</w:t>
            </w:r>
          </w:p>
        </w:tc>
      </w:tr>
      <w:tr w:rsidR="00C23A20" w14:paraId="5F4E9968" w14:textId="77777777">
        <w:trPr>
          <w:jc w:val="center"/>
        </w:trPr>
        <w:tc>
          <w:tcPr>
            <w:tcW w:w="5112" w:type="dxa"/>
          </w:tcPr>
          <w:p w14:paraId="1BD3EC07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2C1290ED" w14:textId="77777777" w:rsidR="00C23A20" w:rsidRDefault="00000000">
            <w:r>
              <w:t>Yes</w:t>
            </w:r>
          </w:p>
        </w:tc>
      </w:tr>
      <w:tr w:rsidR="00C23A20" w14:paraId="3FBC49BB" w14:textId="77777777">
        <w:trPr>
          <w:jc w:val="center"/>
        </w:trPr>
        <w:tc>
          <w:tcPr>
            <w:tcW w:w="5112" w:type="dxa"/>
          </w:tcPr>
          <w:p w14:paraId="6560054B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2FB7F845" w14:textId="77777777" w:rsidR="00C23A20" w:rsidRDefault="00000000">
            <w:r>
              <w:t>ADMIN</w:t>
            </w:r>
          </w:p>
        </w:tc>
      </w:tr>
      <w:tr w:rsidR="00C23A20" w14:paraId="494F5A5D" w14:textId="77777777">
        <w:trPr>
          <w:jc w:val="center"/>
        </w:trPr>
        <w:tc>
          <w:tcPr>
            <w:tcW w:w="5112" w:type="dxa"/>
          </w:tcPr>
          <w:p w14:paraId="35655C88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0C9B9FD5" w14:textId="77777777" w:rsidR="00C23A20" w:rsidRDefault="00000000">
            <w:r>
              <w:t>Path: id</w:t>
            </w:r>
          </w:p>
        </w:tc>
      </w:tr>
      <w:tr w:rsidR="00C23A20" w14:paraId="6ADEE899" w14:textId="77777777">
        <w:trPr>
          <w:jc w:val="center"/>
        </w:trPr>
        <w:tc>
          <w:tcPr>
            <w:tcW w:w="5112" w:type="dxa"/>
          </w:tcPr>
          <w:p w14:paraId="044A6D2B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364AB3C2" w14:textId="77777777" w:rsidR="00C23A20" w:rsidRDefault="00000000">
            <w:r>
              <w:t>200 OK + OrderResponse</w:t>
            </w:r>
          </w:p>
        </w:tc>
      </w:tr>
      <w:tr w:rsidR="00C23A20" w14:paraId="1AC4570F" w14:textId="77777777">
        <w:trPr>
          <w:jc w:val="center"/>
        </w:trPr>
        <w:tc>
          <w:tcPr>
            <w:tcW w:w="5112" w:type="dxa"/>
          </w:tcPr>
          <w:p w14:paraId="048E2E98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5D9E3E2E" w14:textId="77777777" w:rsidR="00C23A20" w:rsidRDefault="00000000">
            <w:r>
              <w:t>401,403,404</w:t>
            </w:r>
          </w:p>
        </w:tc>
      </w:tr>
      <w:tr w:rsidR="00C23A20" w14:paraId="7C691C6F" w14:textId="77777777">
        <w:trPr>
          <w:jc w:val="center"/>
        </w:trPr>
        <w:tc>
          <w:tcPr>
            <w:tcW w:w="5112" w:type="dxa"/>
          </w:tcPr>
          <w:p w14:paraId="794CA6F3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0CADA394" w14:textId="77777777" w:rsidR="00C23A20" w:rsidRDefault="00000000">
            <w:r>
              <w:t>ADM-07</w:t>
            </w:r>
          </w:p>
        </w:tc>
      </w:tr>
    </w:tbl>
    <w:p w14:paraId="6774CCF3" w14:textId="77777777" w:rsidR="00C23A20" w:rsidRDefault="00C23A20"/>
    <w:p w14:paraId="06E78596" w14:textId="77777777" w:rsidR="00C23A20" w:rsidRDefault="00000000">
      <w:pPr>
        <w:pStyle w:val="Heading3"/>
      </w:pPr>
      <w:r>
        <w:t>Update order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4D9031A5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7AFC6FE7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415DFBC3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15ED689C" w14:textId="77777777">
        <w:trPr>
          <w:jc w:val="center"/>
        </w:trPr>
        <w:tc>
          <w:tcPr>
            <w:tcW w:w="5112" w:type="dxa"/>
          </w:tcPr>
          <w:p w14:paraId="2FCD5D8F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748B0FE3" w14:textId="77777777" w:rsidR="00C23A20" w:rsidRDefault="00000000">
            <w:r>
              <w:t>PATCH</w:t>
            </w:r>
          </w:p>
        </w:tc>
      </w:tr>
      <w:tr w:rsidR="00C23A20" w14:paraId="34E104F7" w14:textId="77777777">
        <w:trPr>
          <w:jc w:val="center"/>
        </w:trPr>
        <w:tc>
          <w:tcPr>
            <w:tcW w:w="5112" w:type="dxa"/>
          </w:tcPr>
          <w:p w14:paraId="4FD2E6F0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68F25CDA" w14:textId="77777777" w:rsidR="00C23A20" w:rsidRDefault="00000000">
            <w:r>
              <w:t>/api/v1/admin/orders/{id}/status</w:t>
            </w:r>
          </w:p>
        </w:tc>
      </w:tr>
      <w:tr w:rsidR="00C23A20" w14:paraId="1E974EB7" w14:textId="77777777">
        <w:trPr>
          <w:jc w:val="center"/>
        </w:trPr>
        <w:tc>
          <w:tcPr>
            <w:tcW w:w="5112" w:type="dxa"/>
          </w:tcPr>
          <w:p w14:paraId="3788558B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044678DC" w14:textId="77777777" w:rsidR="00C23A20" w:rsidRDefault="00000000">
            <w:r>
              <w:t>Perform a validated order lifecycle transition.</w:t>
            </w:r>
          </w:p>
        </w:tc>
      </w:tr>
      <w:tr w:rsidR="00C23A20" w14:paraId="62DE8B35" w14:textId="77777777">
        <w:trPr>
          <w:jc w:val="center"/>
        </w:trPr>
        <w:tc>
          <w:tcPr>
            <w:tcW w:w="5112" w:type="dxa"/>
          </w:tcPr>
          <w:p w14:paraId="2DB37E33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59FD3B73" w14:textId="77777777" w:rsidR="00C23A20" w:rsidRDefault="00000000">
            <w:r>
              <w:t>Yes</w:t>
            </w:r>
          </w:p>
        </w:tc>
      </w:tr>
      <w:tr w:rsidR="00C23A20" w14:paraId="7496D487" w14:textId="77777777">
        <w:trPr>
          <w:jc w:val="center"/>
        </w:trPr>
        <w:tc>
          <w:tcPr>
            <w:tcW w:w="5112" w:type="dxa"/>
          </w:tcPr>
          <w:p w14:paraId="0E8F67B1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2E89B94F" w14:textId="77777777" w:rsidR="00C23A20" w:rsidRDefault="00000000">
            <w:r>
              <w:t>ADMIN</w:t>
            </w:r>
          </w:p>
        </w:tc>
      </w:tr>
      <w:tr w:rsidR="00C23A20" w14:paraId="3C894924" w14:textId="77777777">
        <w:trPr>
          <w:jc w:val="center"/>
        </w:trPr>
        <w:tc>
          <w:tcPr>
            <w:tcW w:w="5112" w:type="dxa"/>
          </w:tcPr>
          <w:p w14:paraId="59642E29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734BC31E" w14:textId="77777777" w:rsidR="00C23A20" w:rsidRDefault="00000000">
            <w:r>
              <w:t>OrderStatusUpdateRequest {status}</w:t>
            </w:r>
          </w:p>
        </w:tc>
      </w:tr>
      <w:tr w:rsidR="00C23A20" w14:paraId="2188DAF6" w14:textId="77777777">
        <w:trPr>
          <w:jc w:val="center"/>
        </w:trPr>
        <w:tc>
          <w:tcPr>
            <w:tcW w:w="5112" w:type="dxa"/>
          </w:tcPr>
          <w:p w14:paraId="79C7ABA3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7C1089F1" w14:textId="77777777" w:rsidR="00C23A20" w:rsidRDefault="00000000">
            <w:r>
              <w:t>Path: id</w:t>
            </w:r>
          </w:p>
        </w:tc>
      </w:tr>
      <w:tr w:rsidR="00C23A20" w14:paraId="7759462B" w14:textId="77777777">
        <w:trPr>
          <w:jc w:val="center"/>
        </w:trPr>
        <w:tc>
          <w:tcPr>
            <w:tcW w:w="5112" w:type="dxa"/>
          </w:tcPr>
          <w:p w14:paraId="1A44E550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601DEEA6" w14:textId="77777777" w:rsidR="00C23A20" w:rsidRDefault="00000000">
            <w:r>
              <w:t>200 OK + OrderResponse</w:t>
            </w:r>
          </w:p>
        </w:tc>
      </w:tr>
      <w:tr w:rsidR="00C23A20" w14:paraId="0CAB2FF1" w14:textId="77777777">
        <w:trPr>
          <w:jc w:val="center"/>
        </w:trPr>
        <w:tc>
          <w:tcPr>
            <w:tcW w:w="5112" w:type="dxa"/>
          </w:tcPr>
          <w:p w14:paraId="36E5E718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2CDF46C8" w14:textId="77777777" w:rsidR="00C23A20" w:rsidRDefault="00000000">
            <w:r>
              <w:t>400 invalid status,401,403,404,409 invalid transition</w:t>
            </w:r>
          </w:p>
        </w:tc>
      </w:tr>
      <w:tr w:rsidR="00C23A20" w14:paraId="23B47945" w14:textId="77777777">
        <w:trPr>
          <w:jc w:val="center"/>
        </w:trPr>
        <w:tc>
          <w:tcPr>
            <w:tcW w:w="5112" w:type="dxa"/>
          </w:tcPr>
          <w:p w14:paraId="1E5AD664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1DDF89C1" w14:textId="77777777" w:rsidR="00C23A20" w:rsidRDefault="00000000">
            <w:r>
              <w:t>UC-018; US-019; controlled lifecycle</w:t>
            </w:r>
          </w:p>
        </w:tc>
      </w:tr>
    </w:tbl>
    <w:p w14:paraId="5D9D22D5" w14:textId="77777777" w:rsidR="00C23A20" w:rsidRDefault="00C23A20"/>
    <w:p w14:paraId="704E2C41" w14:textId="77777777" w:rsidR="00C23A20" w:rsidRDefault="00000000">
      <w:r>
        <w:t>Only status values and transitions approved by the SRS/use-case/database design are valid. This contract intentionally does not add new order states.</w:t>
      </w:r>
    </w:p>
    <w:p w14:paraId="0204A284" w14:textId="77777777" w:rsidR="00C23A20" w:rsidRDefault="00000000">
      <w:pPr>
        <w:pStyle w:val="Heading1"/>
      </w:pPr>
      <w:r>
        <w:lastRenderedPageBreak/>
        <w:t>11. Payment APIs</w:t>
      </w:r>
    </w:p>
    <w:p w14:paraId="06DB60D2" w14:textId="77777777" w:rsidR="00C23A20" w:rsidRDefault="00000000">
      <w:pPr>
        <w:pStyle w:val="Heading3"/>
      </w:pPr>
      <w:r>
        <w:t>Initiate order payment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5D9F91E4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291E1AFB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02FDCC9F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11089537" w14:textId="77777777">
        <w:trPr>
          <w:jc w:val="center"/>
        </w:trPr>
        <w:tc>
          <w:tcPr>
            <w:tcW w:w="5112" w:type="dxa"/>
          </w:tcPr>
          <w:p w14:paraId="4DACBAC6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7686160B" w14:textId="77777777" w:rsidR="00C23A20" w:rsidRDefault="00000000">
            <w:r>
              <w:t>POST</w:t>
            </w:r>
          </w:p>
        </w:tc>
      </w:tr>
      <w:tr w:rsidR="00C23A20" w14:paraId="005109F0" w14:textId="77777777">
        <w:trPr>
          <w:jc w:val="center"/>
        </w:trPr>
        <w:tc>
          <w:tcPr>
            <w:tcW w:w="5112" w:type="dxa"/>
          </w:tcPr>
          <w:p w14:paraId="11512424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70E445A7" w14:textId="77777777" w:rsidR="00C23A20" w:rsidRDefault="00000000">
            <w:r>
              <w:t>/api/v1/orders/{id}/payments</w:t>
            </w:r>
          </w:p>
        </w:tc>
      </w:tr>
      <w:tr w:rsidR="00C23A20" w14:paraId="5C0A1D84" w14:textId="77777777">
        <w:trPr>
          <w:jc w:val="center"/>
        </w:trPr>
        <w:tc>
          <w:tcPr>
            <w:tcW w:w="5112" w:type="dxa"/>
          </w:tcPr>
          <w:p w14:paraId="3FF6EFD0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7F5ADE2B" w14:textId="77777777" w:rsidR="00C23A20" w:rsidRDefault="00000000">
            <w:r>
              <w:t>Create/initiate a provider-agnostic payment attempt for a ready-made order.</w:t>
            </w:r>
          </w:p>
        </w:tc>
      </w:tr>
      <w:tr w:rsidR="00C23A20" w14:paraId="74D3C405" w14:textId="77777777">
        <w:trPr>
          <w:jc w:val="center"/>
        </w:trPr>
        <w:tc>
          <w:tcPr>
            <w:tcW w:w="5112" w:type="dxa"/>
          </w:tcPr>
          <w:p w14:paraId="0B1B4193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2FAF581B" w14:textId="77777777" w:rsidR="00C23A20" w:rsidRDefault="00000000">
            <w:r>
              <w:t>Yes</w:t>
            </w:r>
          </w:p>
        </w:tc>
      </w:tr>
      <w:tr w:rsidR="00C23A20" w14:paraId="33591A92" w14:textId="77777777">
        <w:trPr>
          <w:jc w:val="center"/>
        </w:trPr>
        <w:tc>
          <w:tcPr>
            <w:tcW w:w="5112" w:type="dxa"/>
          </w:tcPr>
          <w:p w14:paraId="7B13E734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4599AB9A" w14:textId="77777777" w:rsidR="00C23A20" w:rsidRDefault="00000000">
            <w:r>
              <w:t>CUSTOMER</w:t>
            </w:r>
          </w:p>
        </w:tc>
      </w:tr>
      <w:tr w:rsidR="00C23A20" w14:paraId="3D6C28E9" w14:textId="77777777">
        <w:trPr>
          <w:jc w:val="center"/>
        </w:trPr>
        <w:tc>
          <w:tcPr>
            <w:tcW w:w="5112" w:type="dxa"/>
          </w:tcPr>
          <w:p w14:paraId="7C5D34E4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1EC31793" w14:textId="77777777" w:rsidR="00C23A20" w:rsidRDefault="00000000">
            <w:r>
              <w:t>PaymentInitiationRequest with approved non-sensitive method/provider metadata only</w:t>
            </w:r>
          </w:p>
        </w:tc>
      </w:tr>
      <w:tr w:rsidR="00C23A20" w14:paraId="548C0492" w14:textId="77777777">
        <w:trPr>
          <w:jc w:val="center"/>
        </w:trPr>
        <w:tc>
          <w:tcPr>
            <w:tcW w:w="5112" w:type="dxa"/>
          </w:tcPr>
          <w:p w14:paraId="796A498F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7D94E7C2" w14:textId="77777777" w:rsidR="00C23A20" w:rsidRDefault="00000000">
            <w:r>
              <w:t>Path: id</w:t>
            </w:r>
          </w:p>
        </w:tc>
      </w:tr>
      <w:tr w:rsidR="00C23A20" w14:paraId="37365C8B" w14:textId="77777777">
        <w:trPr>
          <w:jc w:val="center"/>
        </w:trPr>
        <w:tc>
          <w:tcPr>
            <w:tcW w:w="5112" w:type="dxa"/>
          </w:tcPr>
          <w:p w14:paraId="1A984210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5E2B1E4D" w14:textId="77777777" w:rsidR="00C23A20" w:rsidRDefault="00000000">
            <w:r>
              <w:t>201 Created/200 OK + PaymentResponse containing application payment status and provider handoff data if applicable</w:t>
            </w:r>
          </w:p>
        </w:tc>
      </w:tr>
      <w:tr w:rsidR="00C23A20" w14:paraId="22DD7F5B" w14:textId="77777777">
        <w:trPr>
          <w:jc w:val="center"/>
        </w:trPr>
        <w:tc>
          <w:tcPr>
            <w:tcW w:w="5112" w:type="dxa"/>
          </w:tcPr>
          <w:p w14:paraId="3B8921E7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16E679DB" w14:textId="77777777" w:rsidR="00C23A20" w:rsidRDefault="00000000">
            <w:r>
              <w:t>400,401,403,404,409 invalid payable state</w:t>
            </w:r>
          </w:p>
        </w:tc>
      </w:tr>
      <w:tr w:rsidR="00C23A20" w14:paraId="776CE42B" w14:textId="77777777">
        <w:trPr>
          <w:jc w:val="center"/>
        </w:trPr>
        <w:tc>
          <w:tcPr>
            <w:tcW w:w="5112" w:type="dxa"/>
          </w:tcPr>
          <w:p w14:paraId="266B93C3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0810612E" w14:textId="77777777" w:rsidR="00C23A20" w:rsidRDefault="00000000">
            <w:r>
              <w:t>UC-008; US-008; FR-PAY</w:t>
            </w:r>
          </w:p>
        </w:tc>
      </w:tr>
    </w:tbl>
    <w:p w14:paraId="277A4A3F" w14:textId="77777777" w:rsidR="00C23A20" w:rsidRDefault="00C23A20"/>
    <w:p w14:paraId="197F19D9" w14:textId="77777777" w:rsidR="00C23A20" w:rsidRDefault="00000000">
      <w:pPr>
        <w:pStyle w:val="Heading3"/>
      </w:pPr>
      <w:r>
        <w:t>Get order payments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06C97824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3C0F4DD5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3229C078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49CA5FA3" w14:textId="77777777">
        <w:trPr>
          <w:jc w:val="center"/>
        </w:trPr>
        <w:tc>
          <w:tcPr>
            <w:tcW w:w="5112" w:type="dxa"/>
          </w:tcPr>
          <w:p w14:paraId="7A12A78F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38B318C7" w14:textId="77777777" w:rsidR="00C23A20" w:rsidRDefault="00000000">
            <w:r>
              <w:t>GET</w:t>
            </w:r>
          </w:p>
        </w:tc>
      </w:tr>
      <w:tr w:rsidR="00C23A20" w14:paraId="3F7EF42C" w14:textId="77777777">
        <w:trPr>
          <w:jc w:val="center"/>
        </w:trPr>
        <w:tc>
          <w:tcPr>
            <w:tcW w:w="5112" w:type="dxa"/>
          </w:tcPr>
          <w:p w14:paraId="73C3C5C8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38877421" w14:textId="77777777" w:rsidR="00C23A20" w:rsidRDefault="00000000">
            <w:r>
              <w:t>/api/v1/orders/{id}/payments</w:t>
            </w:r>
          </w:p>
        </w:tc>
      </w:tr>
      <w:tr w:rsidR="00C23A20" w14:paraId="1A0BB681" w14:textId="77777777">
        <w:trPr>
          <w:jc w:val="center"/>
        </w:trPr>
        <w:tc>
          <w:tcPr>
            <w:tcW w:w="5112" w:type="dxa"/>
          </w:tcPr>
          <w:p w14:paraId="046A2231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76AE5BFB" w14:textId="77777777" w:rsidR="00C23A20" w:rsidRDefault="00000000">
            <w:r>
              <w:t>Retrieve safe payment records/status for an owned order.</w:t>
            </w:r>
          </w:p>
        </w:tc>
      </w:tr>
      <w:tr w:rsidR="00C23A20" w14:paraId="4A7910B0" w14:textId="77777777">
        <w:trPr>
          <w:jc w:val="center"/>
        </w:trPr>
        <w:tc>
          <w:tcPr>
            <w:tcW w:w="5112" w:type="dxa"/>
          </w:tcPr>
          <w:p w14:paraId="4E653254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1B489496" w14:textId="77777777" w:rsidR="00C23A20" w:rsidRDefault="00000000">
            <w:r>
              <w:t>Yes</w:t>
            </w:r>
          </w:p>
        </w:tc>
      </w:tr>
      <w:tr w:rsidR="00C23A20" w14:paraId="1F342895" w14:textId="77777777">
        <w:trPr>
          <w:jc w:val="center"/>
        </w:trPr>
        <w:tc>
          <w:tcPr>
            <w:tcW w:w="5112" w:type="dxa"/>
          </w:tcPr>
          <w:p w14:paraId="218213BF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163C37C4" w14:textId="77777777" w:rsidR="00C23A20" w:rsidRDefault="00000000">
            <w:r>
              <w:t>CUSTOMER</w:t>
            </w:r>
          </w:p>
        </w:tc>
      </w:tr>
      <w:tr w:rsidR="00C23A20" w14:paraId="2B4FE8CB" w14:textId="77777777">
        <w:trPr>
          <w:jc w:val="center"/>
        </w:trPr>
        <w:tc>
          <w:tcPr>
            <w:tcW w:w="5112" w:type="dxa"/>
          </w:tcPr>
          <w:p w14:paraId="2F058F75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035D3F3E" w14:textId="77777777" w:rsidR="00C23A20" w:rsidRDefault="00000000">
            <w:r>
              <w:t>Path: id</w:t>
            </w:r>
          </w:p>
        </w:tc>
      </w:tr>
      <w:tr w:rsidR="00C23A20" w14:paraId="608535B0" w14:textId="77777777">
        <w:trPr>
          <w:jc w:val="center"/>
        </w:trPr>
        <w:tc>
          <w:tcPr>
            <w:tcW w:w="5112" w:type="dxa"/>
          </w:tcPr>
          <w:p w14:paraId="33A28139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7C443A80" w14:textId="77777777" w:rsidR="00C23A20" w:rsidRDefault="00000000">
            <w:r>
              <w:t>200 OK + PaymentResponse[]</w:t>
            </w:r>
          </w:p>
        </w:tc>
      </w:tr>
      <w:tr w:rsidR="00C23A20" w14:paraId="32DE1176" w14:textId="77777777">
        <w:trPr>
          <w:jc w:val="center"/>
        </w:trPr>
        <w:tc>
          <w:tcPr>
            <w:tcW w:w="5112" w:type="dxa"/>
          </w:tcPr>
          <w:p w14:paraId="71697E12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77167045" w14:textId="77777777" w:rsidR="00C23A20" w:rsidRDefault="00000000">
            <w:r>
              <w:t>401,403,404</w:t>
            </w:r>
          </w:p>
        </w:tc>
      </w:tr>
      <w:tr w:rsidR="00C23A20" w14:paraId="32E14D6A" w14:textId="77777777">
        <w:trPr>
          <w:jc w:val="center"/>
        </w:trPr>
        <w:tc>
          <w:tcPr>
            <w:tcW w:w="5112" w:type="dxa"/>
          </w:tcPr>
          <w:p w14:paraId="0C50A23A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0C6C540E" w14:textId="77777777" w:rsidR="00C23A20" w:rsidRDefault="00000000">
            <w:r>
              <w:t>Payment status independent from order status</w:t>
            </w:r>
          </w:p>
        </w:tc>
      </w:tr>
    </w:tbl>
    <w:p w14:paraId="0863BB6B" w14:textId="77777777" w:rsidR="00C23A20" w:rsidRDefault="00C23A20"/>
    <w:p w14:paraId="7519BE87" w14:textId="77777777" w:rsidR="00C23A20" w:rsidRDefault="00000000">
      <w:pPr>
        <w:pStyle w:val="Heading3"/>
      </w:pPr>
      <w:r>
        <w:t>Payment provider callback/confirmation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603C1010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77AF25E5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154DAEEA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0D183A7F" w14:textId="77777777">
        <w:trPr>
          <w:jc w:val="center"/>
        </w:trPr>
        <w:tc>
          <w:tcPr>
            <w:tcW w:w="5112" w:type="dxa"/>
          </w:tcPr>
          <w:p w14:paraId="7B411378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0A94E4BF" w14:textId="77777777" w:rsidR="00C23A20" w:rsidRDefault="00000000">
            <w:r>
              <w:t>POST</w:t>
            </w:r>
          </w:p>
        </w:tc>
      </w:tr>
      <w:tr w:rsidR="00C23A20" w14:paraId="3A43BB1E" w14:textId="77777777">
        <w:trPr>
          <w:jc w:val="center"/>
        </w:trPr>
        <w:tc>
          <w:tcPr>
            <w:tcW w:w="5112" w:type="dxa"/>
          </w:tcPr>
          <w:p w14:paraId="7588DC12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1E6F98C0" w14:textId="77777777" w:rsidR="00C23A20" w:rsidRDefault="00000000">
            <w:r>
              <w:t>/api/v1/payments/provider-callback</w:t>
            </w:r>
          </w:p>
        </w:tc>
      </w:tr>
      <w:tr w:rsidR="00C23A20" w14:paraId="5A1C5C7F" w14:textId="77777777">
        <w:trPr>
          <w:jc w:val="center"/>
        </w:trPr>
        <w:tc>
          <w:tcPr>
            <w:tcW w:w="5112" w:type="dxa"/>
          </w:tcPr>
          <w:p w14:paraId="536E3EAC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47671EFB" w14:textId="77777777" w:rsidR="00C23A20" w:rsidRDefault="00000000">
            <w:r>
              <w:t>Receive provider confirmation when a selected provider requires server callback/webhook processing.</w:t>
            </w:r>
          </w:p>
        </w:tc>
      </w:tr>
      <w:tr w:rsidR="00C23A20" w14:paraId="1E438B4D" w14:textId="77777777">
        <w:trPr>
          <w:jc w:val="center"/>
        </w:trPr>
        <w:tc>
          <w:tcPr>
            <w:tcW w:w="5112" w:type="dxa"/>
          </w:tcPr>
          <w:p w14:paraId="0D1561C3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08541F5B" w14:textId="77777777" w:rsidR="00C23A20" w:rsidRDefault="00000000">
            <w:r>
              <w:t>Provider/server-to-server</w:t>
            </w:r>
          </w:p>
        </w:tc>
      </w:tr>
      <w:tr w:rsidR="00C23A20" w14:paraId="42B9BCC0" w14:textId="77777777">
        <w:trPr>
          <w:jc w:val="center"/>
        </w:trPr>
        <w:tc>
          <w:tcPr>
            <w:tcW w:w="5112" w:type="dxa"/>
          </w:tcPr>
          <w:p w14:paraId="2043C704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6336A736" w14:textId="77777777" w:rsidR="00C23A20" w:rsidRDefault="00000000">
            <w:r>
              <w:t>External provider</w:t>
            </w:r>
          </w:p>
        </w:tc>
      </w:tr>
      <w:tr w:rsidR="00C23A20" w14:paraId="23F2B948" w14:textId="77777777">
        <w:trPr>
          <w:jc w:val="center"/>
        </w:trPr>
        <w:tc>
          <w:tcPr>
            <w:tcW w:w="5112" w:type="dxa"/>
          </w:tcPr>
          <w:p w14:paraId="6A8AEE6F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6EEA0C9C" w14:textId="77777777" w:rsidR="00C23A20" w:rsidRDefault="00000000">
            <w:r>
              <w:t>Provider-specific verified payload; no raw card data</w:t>
            </w:r>
          </w:p>
        </w:tc>
      </w:tr>
      <w:tr w:rsidR="00C23A20" w14:paraId="2A114C22" w14:textId="77777777">
        <w:trPr>
          <w:jc w:val="center"/>
        </w:trPr>
        <w:tc>
          <w:tcPr>
            <w:tcW w:w="5112" w:type="dxa"/>
          </w:tcPr>
          <w:p w14:paraId="31BAB555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62CB3DDE" w14:textId="77777777" w:rsidR="00C23A20" w:rsidRDefault="00000000">
            <w:r>
              <w:t>200/204 acknowledgement; backend updates Payment only after verification</w:t>
            </w:r>
          </w:p>
        </w:tc>
      </w:tr>
      <w:tr w:rsidR="00C23A20" w14:paraId="3CDFB5B0" w14:textId="77777777">
        <w:trPr>
          <w:jc w:val="center"/>
        </w:trPr>
        <w:tc>
          <w:tcPr>
            <w:tcW w:w="5112" w:type="dxa"/>
          </w:tcPr>
          <w:p w14:paraId="74A29010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1B7D9C3E" w14:textId="77777777" w:rsidR="00C23A20" w:rsidRDefault="00000000">
            <w:r>
              <w:t>400 invalid payload,401/403 invalid signature where applicable</w:t>
            </w:r>
          </w:p>
        </w:tc>
      </w:tr>
      <w:tr w:rsidR="00C23A20" w14:paraId="63DC6D4E" w14:textId="77777777">
        <w:trPr>
          <w:jc w:val="center"/>
        </w:trPr>
        <w:tc>
          <w:tcPr>
            <w:tcW w:w="5112" w:type="dxa"/>
          </w:tcPr>
          <w:p w14:paraId="6D49FF7F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4ADB8DD1" w14:textId="77777777" w:rsidR="00C23A20" w:rsidRDefault="00000000">
            <w:r>
              <w:t>Provider-agnostic payment integration; exact callback mechanism open</w:t>
            </w:r>
          </w:p>
        </w:tc>
      </w:tr>
    </w:tbl>
    <w:p w14:paraId="1A5A3622" w14:textId="77777777" w:rsidR="00C23A20" w:rsidRDefault="00C23A20"/>
    <w:p w14:paraId="11DB864E" w14:textId="77777777" w:rsidR="00C23A20" w:rsidRDefault="00000000">
      <w:pPr>
        <w:pStyle w:val="Heading3"/>
      </w:pPr>
      <w:r>
        <w:t>Admin payment view (resource scoped)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2926F9CB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2DBC0A8C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21ED56C8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4E2DD8A4" w14:textId="77777777">
        <w:trPr>
          <w:jc w:val="center"/>
        </w:trPr>
        <w:tc>
          <w:tcPr>
            <w:tcW w:w="5112" w:type="dxa"/>
          </w:tcPr>
          <w:p w14:paraId="5749B0FE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4117EEB8" w14:textId="77777777" w:rsidR="00C23A20" w:rsidRDefault="00000000">
            <w:r>
              <w:t>GET</w:t>
            </w:r>
          </w:p>
        </w:tc>
      </w:tr>
      <w:tr w:rsidR="00C23A20" w14:paraId="067665DA" w14:textId="77777777">
        <w:trPr>
          <w:jc w:val="center"/>
        </w:trPr>
        <w:tc>
          <w:tcPr>
            <w:tcW w:w="5112" w:type="dxa"/>
          </w:tcPr>
          <w:p w14:paraId="4FDCF693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6AEC4DED" w14:textId="77777777" w:rsidR="00C23A20" w:rsidRDefault="00000000">
            <w:r>
              <w:t>/api/v1/admin/payments/{id}</w:t>
            </w:r>
          </w:p>
        </w:tc>
      </w:tr>
      <w:tr w:rsidR="00C23A20" w14:paraId="3F179A6B" w14:textId="77777777">
        <w:trPr>
          <w:jc w:val="center"/>
        </w:trPr>
        <w:tc>
          <w:tcPr>
            <w:tcW w:w="5112" w:type="dxa"/>
          </w:tcPr>
          <w:p w14:paraId="072E0D47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0CC00F4C" w14:textId="77777777" w:rsidR="00C23A20" w:rsidRDefault="00000000">
            <w:r>
              <w:t>Retrieve a payment record when needed for approved order/custom-work operations.</w:t>
            </w:r>
          </w:p>
        </w:tc>
      </w:tr>
      <w:tr w:rsidR="00C23A20" w14:paraId="1CA26A3C" w14:textId="77777777">
        <w:trPr>
          <w:jc w:val="center"/>
        </w:trPr>
        <w:tc>
          <w:tcPr>
            <w:tcW w:w="5112" w:type="dxa"/>
          </w:tcPr>
          <w:p w14:paraId="078BE37A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1CA26250" w14:textId="77777777" w:rsidR="00C23A20" w:rsidRDefault="00000000">
            <w:r>
              <w:t>Yes</w:t>
            </w:r>
          </w:p>
        </w:tc>
      </w:tr>
      <w:tr w:rsidR="00C23A20" w14:paraId="0A6B0612" w14:textId="77777777">
        <w:trPr>
          <w:jc w:val="center"/>
        </w:trPr>
        <w:tc>
          <w:tcPr>
            <w:tcW w:w="5112" w:type="dxa"/>
          </w:tcPr>
          <w:p w14:paraId="1DD24B1A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2797ECFA" w14:textId="77777777" w:rsidR="00C23A20" w:rsidRDefault="00000000">
            <w:r>
              <w:t>ADMIN</w:t>
            </w:r>
          </w:p>
        </w:tc>
      </w:tr>
      <w:tr w:rsidR="00C23A20" w14:paraId="6537F10E" w14:textId="77777777">
        <w:trPr>
          <w:jc w:val="center"/>
        </w:trPr>
        <w:tc>
          <w:tcPr>
            <w:tcW w:w="5112" w:type="dxa"/>
          </w:tcPr>
          <w:p w14:paraId="46D48C72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631CDC2F" w14:textId="77777777" w:rsidR="00C23A20" w:rsidRDefault="00000000">
            <w:r>
              <w:t>Path: id</w:t>
            </w:r>
          </w:p>
        </w:tc>
      </w:tr>
      <w:tr w:rsidR="00C23A20" w14:paraId="1B3B8729" w14:textId="77777777">
        <w:trPr>
          <w:jc w:val="center"/>
        </w:trPr>
        <w:tc>
          <w:tcPr>
            <w:tcW w:w="5112" w:type="dxa"/>
          </w:tcPr>
          <w:p w14:paraId="2E279B33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4079C9B2" w14:textId="77777777" w:rsidR="00C23A20" w:rsidRDefault="00000000">
            <w:r>
              <w:t>200 OK + PaymentResponse</w:t>
            </w:r>
          </w:p>
        </w:tc>
      </w:tr>
      <w:tr w:rsidR="00C23A20" w14:paraId="2B5C915C" w14:textId="77777777">
        <w:trPr>
          <w:jc w:val="center"/>
        </w:trPr>
        <w:tc>
          <w:tcPr>
            <w:tcW w:w="5112" w:type="dxa"/>
          </w:tcPr>
          <w:p w14:paraId="55BCED09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4BDE5480" w14:textId="77777777" w:rsidR="00C23A20" w:rsidRDefault="00000000">
            <w:r>
              <w:t>401,403,404</w:t>
            </w:r>
          </w:p>
        </w:tc>
      </w:tr>
      <w:tr w:rsidR="00C23A20" w14:paraId="194DEEE3" w14:textId="77777777">
        <w:trPr>
          <w:jc w:val="center"/>
        </w:trPr>
        <w:tc>
          <w:tcPr>
            <w:tcW w:w="5112" w:type="dxa"/>
          </w:tcPr>
          <w:p w14:paraId="19414E9D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7971AEDB" w14:textId="77777777" w:rsidR="00C23A20" w:rsidRDefault="00000000">
            <w:r>
              <w:t xml:space="preserve">Administrative visibility; no new financial-management </w:t>
            </w:r>
            <w:r>
              <w:lastRenderedPageBreak/>
              <w:t>feature implied</w:t>
            </w:r>
          </w:p>
        </w:tc>
      </w:tr>
    </w:tbl>
    <w:p w14:paraId="5DD24085" w14:textId="77777777" w:rsidR="00C23A20" w:rsidRDefault="00C23A20"/>
    <w:p w14:paraId="66022826" w14:textId="77777777" w:rsidR="00C23A20" w:rsidRDefault="00000000">
      <w:r>
        <w:t>The API stores payment metadata/status/reference only. Raw card number, CVV, PIN and provider secrets are never accepted as application-domain fields.</w:t>
      </w:r>
    </w:p>
    <w:p w14:paraId="7BCB20FA" w14:textId="77777777" w:rsidR="00C23A20" w:rsidRDefault="00000000">
      <w:pPr>
        <w:pStyle w:val="Heading1"/>
      </w:pPr>
      <w:r>
        <w:t>12. Inventory APIs</w:t>
      </w:r>
    </w:p>
    <w:p w14:paraId="3ABD1B98" w14:textId="77777777" w:rsidR="00C23A20" w:rsidRDefault="00000000">
      <w:pPr>
        <w:pStyle w:val="Heading3"/>
      </w:pPr>
      <w:r>
        <w:t>Admin list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40FC7B16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3D86AF7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208C49EB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1D0EF141" w14:textId="77777777">
        <w:trPr>
          <w:jc w:val="center"/>
        </w:trPr>
        <w:tc>
          <w:tcPr>
            <w:tcW w:w="5112" w:type="dxa"/>
          </w:tcPr>
          <w:p w14:paraId="310AD61B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07C49EDB" w14:textId="77777777" w:rsidR="00C23A20" w:rsidRDefault="00000000">
            <w:r>
              <w:t>GET</w:t>
            </w:r>
          </w:p>
        </w:tc>
      </w:tr>
      <w:tr w:rsidR="00C23A20" w14:paraId="453FDB9B" w14:textId="77777777">
        <w:trPr>
          <w:jc w:val="center"/>
        </w:trPr>
        <w:tc>
          <w:tcPr>
            <w:tcW w:w="5112" w:type="dxa"/>
          </w:tcPr>
          <w:p w14:paraId="614A1F35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739C10DD" w14:textId="77777777" w:rsidR="00C23A20" w:rsidRDefault="00000000">
            <w:r>
              <w:t>/api/v1/admin/inventory</w:t>
            </w:r>
          </w:p>
        </w:tc>
      </w:tr>
      <w:tr w:rsidR="00C23A20" w14:paraId="3EED02D6" w14:textId="77777777">
        <w:trPr>
          <w:jc w:val="center"/>
        </w:trPr>
        <w:tc>
          <w:tcPr>
            <w:tcW w:w="5112" w:type="dxa"/>
          </w:tcPr>
          <w:p w14:paraId="3DD8A3BF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3B0EB971" w14:textId="77777777" w:rsidR="00C23A20" w:rsidRDefault="00000000">
            <w:r>
              <w:t>View ready-made inventory records.</w:t>
            </w:r>
          </w:p>
        </w:tc>
      </w:tr>
      <w:tr w:rsidR="00C23A20" w14:paraId="03C0FE71" w14:textId="77777777">
        <w:trPr>
          <w:jc w:val="center"/>
        </w:trPr>
        <w:tc>
          <w:tcPr>
            <w:tcW w:w="5112" w:type="dxa"/>
          </w:tcPr>
          <w:p w14:paraId="25929CF7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049C85AD" w14:textId="77777777" w:rsidR="00C23A20" w:rsidRDefault="00000000">
            <w:r>
              <w:t>Yes</w:t>
            </w:r>
          </w:p>
        </w:tc>
      </w:tr>
      <w:tr w:rsidR="00C23A20" w14:paraId="320E9DB5" w14:textId="77777777">
        <w:trPr>
          <w:jc w:val="center"/>
        </w:trPr>
        <w:tc>
          <w:tcPr>
            <w:tcW w:w="5112" w:type="dxa"/>
          </w:tcPr>
          <w:p w14:paraId="1DEDD832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488BB0E8" w14:textId="77777777" w:rsidR="00C23A20" w:rsidRDefault="00000000">
            <w:r>
              <w:t>ADMIN</w:t>
            </w:r>
          </w:p>
        </w:tc>
      </w:tr>
      <w:tr w:rsidR="00C23A20" w14:paraId="750C6474" w14:textId="77777777">
        <w:trPr>
          <w:jc w:val="center"/>
        </w:trPr>
        <w:tc>
          <w:tcPr>
            <w:tcW w:w="5112" w:type="dxa"/>
          </w:tcPr>
          <w:p w14:paraId="75C4F208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1F860F79" w14:textId="77777777" w:rsidR="00C23A20" w:rsidRDefault="00000000">
            <w:r>
              <w:t>page, size, productId or supported low-stock criteria only if already represented by approved design</w:t>
            </w:r>
          </w:p>
        </w:tc>
      </w:tr>
      <w:tr w:rsidR="00C23A20" w14:paraId="70FB89AD" w14:textId="77777777">
        <w:trPr>
          <w:jc w:val="center"/>
        </w:trPr>
        <w:tc>
          <w:tcPr>
            <w:tcW w:w="5112" w:type="dxa"/>
          </w:tcPr>
          <w:p w14:paraId="7776ABA0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1EA31223" w14:textId="77777777" w:rsidR="00C23A20" w:rsidRDefault="00000000">
            <w:r>
              <w:t>200 OK + PageResponse&lt;InventoryResponse&gt;</w:t>
            </w:r>
          </w:p>
        </w:tc>
      </w:tr>
      <w:tr w:rsidR="00C23A20" w14:paraId="7E2E14DE" w14:textId="77777777">
        <w:trPr>
          <w:jc w:val="center"/>
        </w:trPr>
        <w:tc>
          <w:tcPr>
            <w:tcW w:w="5112" w:type="dxa"/>
          </w:tcPr>
          <w:p w14:paraId="7CDD9E31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5D0AB0D0" w14:textId="77777777" w:rsidR="00C23A20" w:rsidRDefault="00000000">
            <w:r>
              <w:t>401,403</w:t>
            </w:r>
          </w:p>
        </w:tc>
      </w:tr>
      <w:tr w:rsidR="00C23A20" w14:paraId="35E9D384" w14:textId="77777777">
        <w:trPr>
          <w:jc w:val="center"/>
        </w:trPr>
        <w:tc>
          <w:tcPr>
            <w:tcW w:w="5112" w:type="dxa"/>
          </w:tcPr>
          <w:p w14:paraId="48E38BC6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5C75FFF9" w14:textId="77777777" w:rsidR="00C23A20" w:rsidRDefault="00000000">
            <w:r>
              <w:t>ADM-06; US-018; FR-INV</w:t>
            </w:r>
          </w:p>
        </w:tc>
      </w:tr>
    </w:tbl>
    <w:p w14:paraId="6664438C" w14:textId="77777777" w:rsidR="00C23A20" w:rsidRDefault="00C23A20"/>
    <w:p w14:paraId="2F802E79" w14:textId="77777777" w:rsidR="00C23A20" w:rsidRDefault="00000000">
      <w:pPr>
        <w:pStyle w:val="Heading3"/>
      </w:pPr>
      <w:r>
        <w:t>Get product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48628599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63839EEA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4B74515F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14D78272" w14:textId="77777777">
        <w:trPr>
          <w:jc w:val="center"/>
        </w:trPr>
        <w:tc>
          <w:tcPr>
            <w:tcW w:w="5112" w:type="dxa"/>
          </w:tcPr>
          <w:p w14:paraId="06AC217E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148D8943" w14:textId="77777777" w:rsidR="00C23A20" w:rsidRDefault="00000000">
            <w:r>
              <w:t>GET</w:t>
            </w:r>
          </w:p>
        </w:tc>
      </w:tr>
      <w:tr w:rsidR="00C23A20" w14:paraId="2A5B80AC" w14:textId="77777777">
        <w:trPr>
          <w:jc w:val="center"/>
        </w:trPr>
        <w:tc>
          <w:tcPr>
            <w:tcW w:w="5112" w:type="dxa"/>
          </w:tcPr>
          <w:p w14:paraId="2AB3FE3F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562D7E84" w14:textId="77777777" w:rsidR="00C23A20" w:rsidRDefault="00000000">
            <w:r>
              <w:t>/api/v1/admin/inventory/{productId}</w:t>
            </w:r>
          </w:p>
        </w:tc>
      </w:tr>
      <w:tr w:rsidR="00C23A20" w14:paraId="6A55DDE2" w14:textId="77777777">
        <w:trPr>
          <w:jc w:val="center"/>
        </w:trPr>
        <w:tc>
          <w:tcPr>
            <w:tcW w:w="5112" w:type="dxa"/>
          </w:tcPr>
          <w:p w14:paraId="1363FD7C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7E003DF5" w14:textId="77777777" w:rsidR="00C23A20" w:rsidRDefault="00000000">
            <w:r>
              <w:t>View inventory for a ready-made product.</w:t>
            </w:r>
          </w:p>
        </w:tc>
      </w:tr>
      <w:tr w:rsidR="00C23A20" w14:paraId="62754E7F" w14:textId="77777777">
        <w:trPr>
          <w:jc w:val="center"/>
        </w:trPr>
        <w:tc>
          <w:tcPr>
            <w:tcW w:w="5112" w:type="dxa"/>
          </w:tcPr>
          <w:p w14:paraId="7B2E06EE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2FCCE4E1" w14:textId="77777777" w:rsidR="00C23A20" w:rsidRDefault="00000000">
            <w:r>
              <w:t>Yes</w:t>
            </w:r>
          </w:p>
        </w:tc>
      </w:tr>
      <w:tr w:rsidR="00C23A20" w14:paraId="2AFF590A" w14:textId="77777777">
        <w:trPr>
          <w:jc w:val="center"/>
        </w:trPr>
        <w:tc>
          <w:tcPr>
            <w:tcW w:w="5112" w:type="dxa"/>
          </w:tcPr>
          <w:p w14:paraId="49515845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50B42BC1" w14:textId="77777777" w:rsidR="00C23A20" w:rsidRDefault="00000000">
            <w:r>
              <w:t>ADMIN</w:t>
            </w:r>
          </w:p>
        </w:tc>
      </w:tr>
      <w:tr w:rsidR="00C23A20" w14:paraId="4CBF0420" w14:textId="77777777">
        <w:trPr>
          <w:jc w:val="center"/>
        </w:trPr>
        <w:tc>
          <w:tcPr>
            <w:tcW w:w="5112" w:type="dxa"/>
          </w:tcPr>
          <w:p w14:paraId="2107AAE1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3E332FD6" w14:textId="77777777" w:rsidR="00C23A20" w:rsidRDefault="00000000">
            <w:r>
              <w:t>Path: productId</w:t>
            </w:r>
          </w:p>
        </w:tc>
      </w:tr>
      <w:tr w:rsidR="00C23A20" w14:paraId="51AACB84" w14:textId="77777777">
        <w:trPr>
          <w:jc w:val="center"/>
        </w:trPr>
        <w:tc>
          <w:tcPr>
            <w:tcW w:w="5112" w:type="dxa"/>
          </w:tcPr>
          <w:p w14:paraId="570E223B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54440CC5" w14:textId="77777777" w:rsidR="00C23A20" w:rsidRDefault="00000000">
            <w:r>
              <w:t>200 OK + InventoryResponse</w:t>
            </w:r>
          </w:p>
        </w:tc>
      </w:tr>
      <w:tr w:rsidR="00C23A20" w14:paraId="6CBB8039" w14:textId="77777777">
        <w:trPr>
          <w:jc w:val="center"/>
        </w:trPr>
        <w:tc>
          <w:tcPr>
            <w:tcW w:w="5112" w:type="dxa"/>
          </w:tcPr>
          <w:p w14:paraId="204E5AA6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78F86805" w14:textId="77777777" w:rsidR="00C23A20" w:rsidRDefault="00000000">
            <w:r>
              <w:t>401,403,404</w:t>
            </w:r>
          </w:p>
        </w:tc>
      </w:tr>
      <w:tr w:rsidR="00C23A20" w14:paraId="67828072" w14:textId="77777777">
        <w:trPr>
          <w:jc w:val="center"/>
        </w:trPr>
        <w:tc>
          <w:tcPr>
            <w:tcW w:w="5112" w:type="dxa"/>
          </w:tcPr>
          <w:p w14:paraId="70330703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70A0E51D" w14:textId="77777777" w:rsidR="00C23A20" w:rsidRDefault="00000000">
            <w:r>
              <w:t>ADM-06</w:t>
            </w:r>
          </w:p>
        </w:tc>
      </w:tr>
    </w:tbl>
    <w:p w14:paraId="14867972" w14:textId="77777777" w:rsidR="00C23A20" w:rsidRDefault="00C23A20"/>
    <w:p w14:paraId="05EDD0B3" w14:textId="77777777" w:rsidR="00C23A20" w:rsidRDefault="00000000">
      <w:pPr>
        <w:pStyle w:val="Heading3"/>
      </w:pPr>
      <w:r>
        <w:t>Update stock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1EEAB3F3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F6C250B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42D5CB72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6F203A47" w14:textId="77777777">
        <w:trPr>
          <w:jc w:val="center"/>
        </w:trPr>
        <w:tc>
          <w:tcPr>
            <w:tcW w:w="5112" w:type="dxa"/>
          </w:tcPr>
          <w:p w14:paraId="2D063B75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6323CA99" w14:textId="77777777" w:rsidR="00C23A20" w:rsidRDefault="00000000">
            <w:r>
              <w:t>PATCH</w:t>
            </w:r>
          </w:p>
        </w:tc>
      </w:tr>
      <w:tr w:rsidR="00C23A20" w14:paraId="3C43C834" w14:textId="77777777">
        <w:trPr>
          <w:jc w:val="center"/>
        </w:trPr>
        <w:tc>
          <w:tcPr>
            <w:tcW w:w="5112" w:type="dxa"/>
          </w:tcPr>
          <w:p w14:paraId="4268A8CF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4420E025" w14:textId="77777777" w:rsidR="00C23A20" w:rsidRDefault="00000000">
            <w:r>
              <w:t>/api/v1/admin/inventory/{productId}</w:t>
            </w:r>
          </w:p>
        </w:tc>
      </w:tr>
      <w:tr w:rsidR="00C23A20" w14:paraId="70988DE9" w14:textId="77777777">
        <w:trPr>
          <w:jc w:val="center"/>
        </w:trPr>
        <w:tc>
          <w:tcPr>
            <w:tcW w:w="5112" w:type="dxa"/>
          </w:tcPr>
          <w:p w14:paraId="0F6447CA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1522BC25" w14:textId="77777777" w:rsidR="00C23A20" w:rsidRDefault="00000000">
            <w:r>
              <w:t>Set/update non-negative available quantity for a ready-made product.</w:t>
            </w:r>
          </w:p>
        </w:tc>
      </w:tr>
      <w:tr w:rsidR="00C23A20" w14:paraId="3D52D20B" w14:textId="77777777">
        <w:trPr>
          <w:jc w:val="center"/>
        </w:trPr>
        <w:tc>
          <w:tcPr>
            <w:tcW w:w="5112" w:type="dxa"/>
          </w:tcPr>
          <w:p w14:paraId="278925DF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537EAA29" w14:textId="77777777" w:rsidR="00C23A20" w:rsidRDefault="00000000">
            <w:r>
              <w:t>Yes</w:t>
            </w:r>
          </w:p>
        </w:tc>
      </w:tr>
      <w:tr w:rsidR="00C23A20" w14:paraId="542E3E1C" w14:textId="77777777">
        <w:trPr>
          <w:jc w:val="center"/>
        </w:trPr>
        <w:tc>
          <w:tcPr>
            <w:tcW w:w="5112" w:type="dxa"/>
          </w:tcPr>
          <w:p w14:paraId="2D50C019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0DE6393B" w14:textId="77777777" w:rsidR="00C23A20" w:rsidRDefault="00000000">
            <w:r>
              <w:t>ADMIN</w:t>
            </w:r>
          </w:p>
        </w:tc>
      </w:tr>
      <w:tr w:rsidR="00C23A20" w14:paraId="66E5FE48" w14:textId="77777777">
        <w:trPr>
          <w:jc w:val="center"/>
        </w:trPr>
        <w:tc>
          <w:tcPr>
            <w:tcW w:w="5112" w:type="dxa"/>
          </w:tcPr>
          <w:p w14:paraId="0D11A26C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7890D270" w14:textId="77777777" w:rsidR="00C23A20" w:rsidRDefault="00000000">
            <w:r>
              <w:t>InventoryUpdateRequest {availableQuantity}</w:t>
            </w:r>
          </w:p>
        </w:tc>
      </w:tr>
      <w:tr w:rsidR="00C23A20" w14:paraId="4E5F924B" w14:textId="77777777">
        <w:trPr>
          <w:jc w:val="center"/>
        </w:trPr>
        <w:tc>
          <w:tcPr>
            <w:tcW w:w="5112" w:type="dxa"/>
          </w:tcPr>
          <w:p w14:paraId="20590A11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12E3F5F6" w14:textId="77777777" w:rsidR="00C23A20" w:rsidRDefault="00000000">
            <w:r>
              <w:t>Path: productId</w:t>
            </w:r>
          </w:p>
        </w:tc>
      </w:tr>
      <w:tr w:rsidR="00C23A20" w14:paraId="70CDB608" w14:textId="77777777">
        <w:trPr>
          <w:jc w:val="center"/>
        </w:trPr>
        <w:tc>
          <w:tcPr>
            <w:tcW w:w="5112" w:type="dxa"/>
          </w:tcPr>
          <w:p w14:paraId="437C1C5D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0B5902D1" w14:textId="77777777" w:rsidR="00C23A20" w:rsidRDefault="00000000">
            <w:r>
              <w:t>200 OK + InventoryResponse</w:t>
            </w:r>
          </w:p>
        </w:tc>
      </w:tr>
      <w:tr w:rsidR="00C23A20" w14:paraId="415F2723" w14:textId="77777777">
        <w:trPr>
          <w:jc w:val="center"/>
        </w:trPr>
        <w:tc>
          <w:tcPr>
            <w:tcW w:w="5112" w:type="dxa"/>
          </w:tcPr>
          <w:p w14:paraId="1ECD5442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46262B7D" w14:textId="77777777" w:rsidR="00C23A20" w:rsidRDefault="00000000">
            <w:r>
              <w:t>400 negative/invalid,401,403,404,409 product type conflict</w:t>
            </w:r>
          </w:p>
        </w:tc>
      </w:tr>
      <w:tr w:rsidR="00C23A20" w14:paraId="4D706D84" w14:textId="77777777">
        <w:trPr>
          <w:jc w:val="center"/>
        </w:trPr>
        <w:tc>
          <w:tcPr>
            <w:tcW w:w="5112" w:type="dxa"/>
          </w:tcPr>
          <w:p w14:paraId="7A6D438D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4CC57042" w14:textId="77777777" w:rsidR="00C23A20" w:rsidRDefault="00000000">
            <w:r>
              <w:t>UC-017; US-018; FR-INV-01..04</w:t>
            </w:r>
          </w:p>
        </w:tc>
      </w:tr>
    </w:tbl>
    <w:p w14:paraId="6D263D1D" w14:textId="77777777" w:rsidR="00C23A20" w:rsidRDefault="00C23A20"/>
    <w:p w14:paraId="6F036B68" w14:textId="77777777" w:rsidR="00C23A20" w:rsidRDefault="00000000">
      <w:r>
        <w:t>Customers do not receive an inventory-management API. Customer-facing product availability is exposed through product/cart/checkout responses as required; authoritative stock validation always occurs on the backend during order creation.</w:t>
      </w:r>
    </w:p>
    <w:p w14:paraId="713C67F2" w14:textId="77777777" w:rsidR="00C23A20" w:rsidRDefault="00000000">
      <w:pPr>
        <w:pStyle w:val="Heading1"/>
      </w:pPr>
      <w:r>
        <w:t>13. Custom Artwork APIs</w:t>
      </w:r>
    </w:p>
    <w:p w14:paraId="356C8FCC" w14:textId="77777777" w:rsidR="00C23A20" w:rsidRDefault="00000000">
      <w:pPr>
        <w:pStyle w:val="Heading3"/>
      </w:pPr>
      <w:r>
        <w:t>Submit custom request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13818C53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20D559B5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33DF2B01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64D30497" w14:textId="77777777">
        <w:trPr>
          <w:jc w:val="center"/>
        </w:trPr>
        <w:tc>
          <w:tcPr>
            <w:tcW w:w="5112" w:type="dxa"/>
          </w:tcPr>
          <w:p w14:paraId="6BF10026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179FB442" w14:textId="77777777" w:rsidR="00C23A20" w:rsidRDefault="00000000">
            <w:r>
              <w:t>POST</w:t>
            </w:r>
          </w:p>
        </w:tc>
      </w:tr>
      <w:tr w:rsidR="00C23A20" w14:paraId="65B8FD9A" w14:textId="77777777">
        <w:trPr>
          <w:jc w:val="center"/>
        </w:trPr>
        <w:tc>
          <w:tcPr>
            <w:tcW w:w="5112" w:type="dxa"/>
          </w:tcPr>
          <w:p w14:paraId="0E64130A" w14:textId="77777777" w:rsidR="00C23A20" w:rsidRDefault="00000000">
            <w:r>
              <w:lastRenderedPageBreak/>
              <w:t>Endpoint</w:t>
            </w:r>
          </w:p>
        </w:tc>
        <w:tc>
          <w:tcPr>
            <w:tcW w:w="5112" w:type="dxa"/>
          </w:tcPr>
          <w:p w14:paraId="303B159D" w14:textId="77777777" w:rsidR="00C23A20" w:rsidRDefault="00000000">
            <w:r>
              <w:t>/api/v1/custom-requests</w:t>
            </w:r>
          </w:p>
        </w:tc>
      </w:tr>
      <w:tr w:rsidR="00C23A20" w14:paraId="2BE3696B" w14:textId="77777777">
        <w:trPr>
          <w:jc w:val="center"/>
        </w:trPr>
        <w:tc>
          <w:tcPr>
            <w:tcW w:w="5112" w:type="dxa"/>
          </w:tcPr>
          <w:p w14:paraId="04E5E76C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02EBD1FC" w14:textId="77777777" w:rsidR="00C23A20" w:rsidRDefault="00000000">
            <w:r>
              <w:t>Create a custom artwork request owned by the authenticated customer.</w:t>
            </w:r>
          </w:p>
        </w:tc>
      </w:tr>
      <w:tr w:rsidR="00C23A20" w14:paraId="019DE69E" w14:textId="77777777">
        <w:trPr>
          <w:jc w:val="center"/>
        </w:trPr>
        <w:tc>
          <w:tcPr>
            <w:tcW w:w="5112" w:type="dxa"/>
          </w:tcPr>
          <w:p w14:paraId="4E50028B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6E7E62B7" w14:textId="77777777" w:rsidR="00C23A20" w:rsidRDefault="00000000">
            <w:r>
              <w:t>Yes</w:t>
            </w:r>
          </w:p>
        </w:tc>
      </w:tr>
      <w:tr w:rsidR="00C23A20" w14:paraId="746973A0" w14:textId="77777777">
        <w:trPr>
          <w:jc w:val="center"/>
        </w:trPr>
        <w:tc>
          <w:tcPr>
            <w:tcW w:w="5112" w:type="dxa"/>
          </w:tcPr>
          <w:p w14:paraId="21A4F0AD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4FB1D5F2" w14:textId="77777777" w:rsidR="00C23A20" w:rsidRDefault="00000000">
            <w:r>
              <w:t>CUSTOMER</w:t>
            </w:r>
          </w:p>
        </w:tc>
      </w:tr>
      <w:tr w:rsidR="00C23A20" w14:paraId="19B52C35" w14:textId="77777777">
        <w:trPr>
          <w:jc w:val="center"/>
        </w:trPr>
        <w:tc>
          <w:tcPr>
            <w:tcW w:w="5112" w:type="dxa"/>
          </w:tcPr>
          <w:p w14:paraId="0C85A708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7E659294" w14:textId="77777777" w:rsidR="00C23A20" w:rsidRDefault="00000000">
            <w:r>
              <w:t>CustomArtworkRequestCreateRequest: product type, description, design/theme, colors, size, budget range, required date, additional instructions as approved</w:t>
            </w:r>
          </w:p>
        </w:tc>
      </w:tr>
      <w:tr w:rsidR="00C23A20" w14:paraId="0298B765" w14:textId="77777777">
        <w:trPr>
          <w:jc w:val="center"/>
        </w:trPr>
        <w:tc>
          <w:tcPr>
            <w:tcW w:w="5112" w:type="dxa"/>
          </w:tcPr>
          <w:p w14:paraId="566DAB38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484E6580" w14:textId="77777777" w:rsidR="00C23A20" w:rsidRDefault="00000000">
            <w:r>
              <w:t>201 Created + CustomArtworkRequestResponse</w:t>
            </w:r>
          </w:p>
        </w:tc>
      </w:tr>
      <w:tr w:rsidR="00C23A20" w14:paraId="34E9C408" w14:textId="77777777">
        <w:trPr>
          <w:jc w:val="center"/>
        </w:trPr>
        <w:tc>
          <w:tcPr>
            <w:tcW w:w="5112" w:type="dxa"/>
          </w:tcPr>
          <w:p w14:paraId="37C053A4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68558C06" w14:textId="77777777" w:rsidR="00C23A20" w:rsidRDefault="00000000">
            <w:r>
              <w:t>400 validation,401,403</w:t>
            </w:r>
          </w:p>
        </w:tc>
      </w:tr>
      <w:tr w:rsidR="00C23A20" w14:paraId="15EF7BFA" w14:textId="77777777">
        <w:trPr>
          <w:jc w:val="center"/>
        </w:trPr>
        <w:tc>
          <w:tcPr>
            <w:tcW w:w="5112" w:type="dxa"/>
          </w:tcPr>
          <w:p w14:paraId="0712386F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610B9F69" w14:textId="77777777" w:rsidR="00C23A20" w:rsidRDefault="00000000">
            <w:r>
              <w:t>UC-011; US-011; CUS-10; FR-CUST</w:t>
            </w:r>
          </w:p>
        </w:tc>
      </w:tr>
    </w:tbl>
    <w:p w14:paraId="1F73F0D3" w14:textId="77777777" w:rsidR="00C23A20" w:rsidRDefault="00C23A20"/>
    <w:p w14:paraId="3DEAA1AC" w14:textId="77777777" w:rsidR="00C23A20" w:rsidRDefault="00000000">
      <w:pPr>
        <w:pStyle w:val="Heading3"/>
      </w:pPr>
      <w:r>
        <w:t>List my custom requests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7B1E73C2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6D492736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2A7239C1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1857EEA5" w14:textId="77777777">
        <w:trPr>
          <w:jc w:val="center"/>
        </w:trPr>
        <w:tc>
          <w:tcPr>
            <w:tcW w:w="5112" w:type="dxa"/>
          </w:tcPr>
          <w:p w14:paraId="5A4BC0BA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272D851A" w14:textId="77777777" w:rsidR="00C23A20" w:rsidRDefault="00000000">
            <w:r>
              <w:t>GET</w:t>
            </w:r>
          </w:p>
        </w:tc>
      </w:tr>
      <w:tr w:rsidR="00C23A20" w14:paraId="2BF0E9FD" w14:textId="77777777">
        <w:trPr>
          <w:jc w:val="center"/>
        </w:trPr>
        <w:tc>
          <w:tcPr>
            <w:tcW w:w="5112" w:type="dxa"/>
          </w:tcPr>
          <w:p w14:paraId="006AEC43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20F68249" w14:textId="77777777" w:rsidR="00C23A20" w:rsidRDefault="00000000">
            <w:r>
              <w:t>/api/v1/custom-requests</w:t>
            </w:r>
          </w:p>
        </w:tc>
      </w:tr>
      <w:tr w:rsidR="00C23A20" w14:paraId="7B686846" w14:textId="77777777">
        <w:trPr>
          <w:jc w:val="center"/>
        </w:trPr>
        <w:tc>
          <w:tcPr>
            <w:tcW w:w="5112" w:type="dxa"/>
          </w:tcPr>
          <w:p w14:paraId="544D481E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33D487BF" w14:textId="77777777" w:rsidR="00C23A20" w:rsidRDefault="00000000">
            <w:r>
              <w:t>List requests owned by the authenticated customer.</w:t>
            </w:r>
          </w:p>
        </w:tc>
      </w:tr>
      <w:tr w:rsidR="00C23A20" w14:paraId="4C25250C" w14:textId="77777777">
        <w:trPr>
          <w:jc w:val="center"/>
        </w:trPr>
        <w:tc>
          <w:tcPr>
            <w:tcW w:w="5112" w:type="dxa"/>
          </w:tcPr>
          <w:p w14:paraId="6F7546FA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0130E746" w14:textId="77777777" w:rsidR="00C23A20" w:rsidRDefault="00000000">
            <w:r>
              <w:t>Yes</w:t>
            </w:r>
          </w:p>
        </w:tc>
      </w:tr>
      <w:tr w:rsidR="00C23A20" w14:paraId="45020C15" w14:textId="77777777">
        <w:trPr>
          <w:jc w:val="center"/>
        </w:trPr>
        <w:tc>
          <w:tcPr>
            <w:tcW w:w="5112" w:type="dxa"/>
          </w:tcPr>
          <w:p w14:paraId="480B152D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6C384027" w14:textId="77777777" w:rsidR="00C23A20" w:rsidRDefault="00000000">
            <w:r>
              <w:t>CUSTOMER</w:t>
            </w:r>
          </w:p>
        </w:tc>
      </w:tr>
      <w:tr w:rsidR="00C23A20" w14:paraId="2DF1F63E" w14:textId="77777777">
        <w:trPr>
          <w:jc w:val="center"/>
        </w:trPr>
        <w:tc>
          <w:tcPr>
            <w:tcW w:w="5112" w:type="dxa"/>
          </w:tcPr>
          <w:p w14:paraId="7A965B77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753FDC43" w14:textId="77777777" w:rsidR="00C23A20" w:rsidRDefault="00000000">
            <w:r>
              <w:t>page, size, supported status filter</w:t>
            </w:r>
          </w:p>
        </w:tc>
      </w:tr>
      <w:tr w:rsidR="00C23A20" w14:paraId="5E29CD65" w14:textId="77777777">
        <w:trPr>
          <w:jc w:val="center"/>
        </w:trPr>
        <w:tc>
          <w:tcPr>
            <w:tcW w:w="5112" w:type="dxa"/>
          </w:tcPr>
          <w:p w14:paraId="368084C3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7B71F751" w14:textId="77777777" w:rsidR="00C23A20" w:rsidRDefault="00000000">
            <w:r>
              <w:t>200 OK + PageResponse&lt;CustomArtworkRequestSummary&gt;</w:t>
            </w:r>
          </w:p>
        </w:tc>
      </w:tr>
      <w:tr w:rsidR="00C23A20" w14:paraId="6555B7FF" w14:textId="77777777">
        <w:trPr>
          <w:jc w:val="center"/>
        </w:trPr>
        <w:tc>
          <w:tcPr>
            <w:tcW w:w="5112" w:type="dxa"/>
          </w:tcPr>
          <w:p w14:paraId="04B975FC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59EFF34D" w14:textId="77777777" w:rsidR="00C23A20" w:rsidRDefault="00000000">
            <w:r>
              <w:t>401,403</w:t>
            </w:r>
          </w:p>
        </w:tc>
      </w:tr>
      <w:tr w:rsidR="00C23A20" w14:paraId="0C33355A" w14:textId="77777777">
        <w:trPr>
          <w:jc w:val="center"/>
        </w:trPr>
        <w:tc>
          <w:tcPr>
            <w:tcW w:w="5112" w:type="dxa"/>
          </w:tcPr>
          <w:p w14:paraId="2480A87A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76CC06F1" w14:textId="77777777" w:rsidR="00C23A20" w:rsidRDefault="00000000">
            <w:r>
              <w:t>US-011..015; ownership BR-06</w:t>
            </w:r>
          </w:p>
        </w:tc>
      </w:tr>
    </w:tbl>
    <w:p w14:paraId="23928375" w14:textId="77777777" w:rsidR="00C23A20" w:rsidRDefault="00C23A20"/>
    <w:p w14:paraId="46C9D71A" w14:textId="77777777" w:rsidR="00C23A20" w:rsidRDefault="00000000">
      <w:pPr>
        <w:pStyle w:val="Heading3"/>
      </w:pPr>
      <w:r>
        <w:t>Get my custom request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4338ADA8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484DD1BE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6C7442EF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1117454C" w14:textId="77777777">
        <w:trPr>
          <w:jc w:val="center"/>
        </w:trPr>
        <w:tc>
          <w:tcPr>
            <w:tcW w:w="5112" w:type="dxa"/>
          </w:tcPr>
          <w:p w14:paraId="706ACFFC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4CB9DB1A" w14:textId="77777777" w:rsidR="00C23A20" w:rsidRDefault="00000000">
            <w:r>
              <w:t>GET</w:t>
            </w:r>
          </w:p>
        </w:tc>
      </w:tr>
      <w:tr w:rsidR="00C23A20" w14:paraId="473032B2" w14:textId="77777777">
        <w:trPr>
          <w:jc w:val="center"/>
        </w:trPr>
        <w:tc>
          <w:tcPr>
            <w:tcW w:w="5112" w:type="dxa"/>
          </w:tcPr>
          <w:p w14:paraId="44CA27B6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1A624650" w14:textId="77777777" w:rsidR="00C23A20" w:rsidRDefault="00000000">
            <w:r>
              <w:t>/api/v1/custom-requests/{id}</w:t>
            </w:r>
          </w:p>
        </w:tc>
      </w:tr>
      <w:tr w:rsidR="00C23A20" w14:paraId="6CE7EAD6" w14:textId="77777777">
        <w:trPr>
          <w:jc w:val="center"/>
        </w:trPr>
        <w:tc>
          <w:tcPr>
            <w:tcW w:w="5112" w:type="dxa"/>
          </w:tcPr>
          <w:p w14:paraId="1F15A305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1C1BADD1" w14:textId="77777777" w:rsidR="00C23A20" w:rsidRDefault="00000000">
            <w:r>
              <w:t>View a customer-owned request, lifecycle status, references and linked quotation/payment summaries as authorized.</w:t>
            </w:r>
          </w:p>
        </w:tc>
      </w:tr>
      <w:tr w:rsidR="00C23A20" w14:paraId="62D60D45" w14:textId="77777777">
        <w:trPr>
          <w:jc w:val="center"/>
        </w:trPr>
        <w:tc>
          <w:tcPr>
            <w:tcW w:w="5112" w:type="dxa"/>
          </w:tcPr>
          <w:p w14:paraId="182911A0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7A95E097" w14:textId="77777777" w:rsidR="00C23A20" w:rsidRDefault="00000000">
            <w:r>
              <w:t>Yes</w:t>
            </w:r>
          </w:p>
        </w:tc>
      </w:tr>
      <w:tr w:rsidR="00C23A20" w14:paraId="7EAFDDB9" w14:textId="77777777">
        <w:trPr>
          <w:jc w:val="center"/>
        </w:trPr>
        <w:tc>
          <w:tcPr>
            <w:tcW w:w="5112" w:type="dxa"/>
          </w:tcPr>
          <w:p w14:paraId="48C7F931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3AAFA092" w14:textId="77777777" w:rsidR="00C23A20" w:rsidRDefault="00000000">
            <w:r>
              <w:t>CUSTOMER</w:t>
            </w:r>
          </w:p>
        </w:tc>
      </w:tr>
      <w:tr w:rsidR="00C23A20" w14:paraId="236331B4" w14:textId="77777777">
        <w:trPr>
          <w:jc w:val="center"/>
        </w:trPr>
        <w:tc>
          <w:tcPr>
            <w:tcW w:w="5112" w:type="dxa"/>
          </w:tcPr>
          <w:p w14:paraId="3BD9F67F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33D23C61" w14:textId="77777777" w:rsidR="00C23A20" w:rsidRDefault="00000000">
            <w:r>
              <w:t>Path: id</w:t>
            </w:r>
          </w:p>
        </w:tc>
      </w:tr>
      <w:tr w:rsidR="00C23A20" w14:paraId="34CFBE17" w14:textId="77777777">
        <w:trPr>
          <w:jc w:val="center"/>
        </w:trPr>
        <w:tc>
          <w:tcPr>
            <w:tcW w:w="5112" w:type="dxa"/>
          </w:tcPr>
          <w:p w14:paraId="2F767F6A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7002C1BF" w14:textId="77777777" w:rsidR="00C23A20" w:rsidRDefault="00000000">
            <w:r>
              <w:t>200 OK + CustomArtworkRequestResponse</w:t>
            </w:r>
          </w:p>
        </w:tc>
      </w:tr>
      <w:tr w:rsidR="00C23A20" w14:paraId="5E43907E" w14:textId="77777777">
        <w:trPr>
          <w:jc w:val="center"/>
        </w:trPr>
        <w:tc>
          <w:tcPr>
            <w:tcW w:w="5112" w:type="dxa"/>
          </w:tcPr>
          <w:p w14:paraId="20BC3C05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7057401D" w14:textId="77777777" w:rsidR="00C23A20" w:rsidRDefault="00000000">
            <w:r>
              <w:t>401,403,404</w:t>
            </w:r>
          </w:p>
        </w:tc>
      </w:tr>
      <w:tr w:rsidR="00C23A20" w14:paraId="4015D2E1" w14:textId="77777777">
        <w:trPr>
          <w:jc w:val="center"/>
        </w:trPr>
        <w:tc>
          <w:tcPr>
            <w:tcW w:w="5112" w:type="dxa"/>
          </w:tcPr>
          <w:p w14:paraId="610B2AA2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046F622C" w14:textId="77777777" w:rsidR="00C23A20" w:rsidRDefault="00000000">
            <w:r>
              <w:t>Custom workflow visibility</w:t>
            </w:r>
          </w:p>
        </w:tc>
      </w:tr>
    </w:tbl>
    <w:p w14:paraId="2047D19D" w14:textId="77777777" w:rsidR="00C23A20" w:rsidRDefault="00C23A20"/>
    <w:p w14:paraId="7E413FA2" w14:textId="77777777" w:rsidR="00C23A20" w:rsidRDefault="00000000">
      <w:pPr>
        <w:pStyle w:val="Heading3"/>
      </w:pPr>
      <w:r>
        <w:t>Upload reference image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0F473A74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2833349F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4F767A86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2B7305C6" w14:textId="77777777">
        <w:trPr>
          <w:jc w:val="center"/>
        </w:trPr>
        <w:tc>
          <w:tcPr>
            <w:tcW w:w="5112" w:type="dxa"/>
          </w:tcPr>
          <w:p w14:paraId="3A9A2A77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475BE528" w14:textId="77777777" w:rsidR="00C23A20" w:rsidRDefault="00000000">
            <w:r>
              <w:t>POST</w:t>
            </w:r>
          </w:p>
        </w:tc>
      </w:tr>
      <w:tr w:rsidR="00C23A20" w14:paraId="1DBC98CD" w14:textId="77777777">
        <w:trPr>
          <w:jc w:val="center"/>
        </w:trPr>
        <w:tc>
          <w:tcPr>
            <w:tcW w:w="5112" w:type="dxa"/>
          </w:tcPr>
          <w:p w14:paraId="76B15963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0CBF30B7" w14:textId="77777777" w:rsidR="00C23A20" w:rsidRDefault="00000000">
            <w:r>
              <w:t>/api/v1/custom-requests/{id}/images</w:t>
            </w:r>
          </w:p>
        </w:tc>
      </w:tr>
      <w:tr w:rsidR="00C23A20" w14:paraId="636F6B4F" w14:textId="77777777">
        <w:trPr>
          <w:jc w:val="center"/>
        </w:trPr>
        <w:tc>
          <w:tcPr>
            <w:tcW w:w="5112" w:type="dxa"/>
          </w:tcPr>
          <w:p w14:paraId="673EAC6A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6A694455" w14:textId="77777777" w:rsidR="00C23A20" w:rsidRDefault="00000000">
            <w:r>
              <w:t>Upload a validated reference image for an owned custom request.</w:t>
            </w:r>
          </w:p>
        </w:tc>
      </w:tr>
      <w:tr w:rsidR="00C23A20" w14:paraId="0A0DB967" w14:textId="77777777">
        <w:trPr>
          <w:jc w:val="center"/>
        </w:trPr>
        <w:tc>
          <w:tcPr>
            <w:tcW w:w="5112" w:type="dxa"/>
          </w:tcPr>
          <w:p w14:paraId="4474AE42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4B4DFDC8" w14:textId="77777777" w:rsidR="00C23A20" w:rsidRDefault="00000000">
            <w:r>
              <w:t>Yes</w:t>
            </w:r>
          </w:p>
        </w:tc>
      </w:tr>
      <w:tr w:rsidR="00C23A20" w14:paraId="64415767" w14:textId="77777777">
        <w:trPr>
          <w:jc w:val="center"/>
        </w:trPr>
        <w:tc>
          <w:tcPr>
            <w:tcW w:w="5112" w:type="dxa"/>
          </w:tcPr>
          <w:p w14:paraId="4B8E4C6E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2D16F1A7" w14:textId="77777777" w:rsidR="00C23A20" w:rsidRDefault="00000000">
            <w:r>
              <w:t>CUSTOMER</w:t>
            </w:r>
          </w:p>
        </w:tc>
      </w:tr>
      <w:tr w:rsidR="00C23A20" w14:paraId="76378352" w14:textId="77777777">
        <w:trPr>
          <w:jc w:val="center"/>
        </w:trPr>
        <w:tc>
          <w:tcPr>
            <w:tcW w:w="5112" w:type="dxa"/>
          </w:tcPr>
          <w:p w14:paraId="39C2EC0D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05E67C34" w14:textId="77777777" w:rsidR="00C23A20" w:rsidRDefault="00000000">
            <w:r>
              <w:t>multipart/form-data file</w:t>
            </w:r>
          </w:p>
        </w:tc>
      </w:tr>
      <w:tr w:rsidR="00C23A20" w14:paraId="46D0EC60" w14:textId="77777777">
        <w:trPr>
          <w:jc w:val="center"/>
        </w:trPr>
        <w:tc>
          <w:tcPr>
            <w:tcW w:w="5112" w:type="dxa"/>
          </w:tcPr>
          <w:p w14:paraId="4AB5D5FA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3CDEB4F5" w14:textId="77777777" w:rsidR="00C23A20" w:rsidRDefault="00000000">
            <w:r>
              <w:t>Path: id</w:t>
            </w:r>
          </w:p>
        </w:tc>
      </w:tr>
      <w:tr w:rsidR="00C23A20" w14:paraId="70E35CE7" w14:textId="77777777">
        <w:trPr>
          <w:jc w:val="center"/>
        </w:trPr>
        <w:tc>
          <w:tcPr>
            <w:tcW w:w="5112" w:type="dxa"/>
          </w:tcPr>
          <w:p w14:paraId="580902C1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6CBB84D2" w14:textId="77777777" w:rsidR="00C23A20" w:rsidRDefault="00000000">
            <w:r>
              <w:t>201 Created + CustomOrderImageResponse</w:t>
            </w:r>
          </w:p>
        </w:tc>
      </w:tr>
      <w:tr w:rsidR="00C23A20" w14:paraId="4B82E9A6" w14:textId="77777777">
        <w:trPr>
          <w:jc w:val="center"/>
        </w:trPr>
        <w:tc>
          <w:tcPr>
            <w:tcW w:w="5112" w:type="dxa"/>
          </w:tcPr>
          <w:p w14:paraId="5D700A6B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2E4C987E" w14:textId="77777777" w:rsidR="00C23A20" w:rsidRDefault="00000000">
            <w:r>
              <w:t>400 invalid type,401,403,404,413 size</w:t>
            </w:r>
          </w:p>
        </w:tc>
      </w:tr>
      <w:tr w:rsidR="00C23A20" w14:paraId="0DCFFAB4" w14:textId="77777777">
        <w:trPr>
          <w:jc w:val="center"/>
        </w:trPr>
        <w:tc>
          <w:tcPr>
            <w:tcW w:w="5112" w:type="dxa"/>
          </w:tcPr>
          <w:p w14:paraId="784A50E7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560EB8AF" w14:textId="77777777" w:rsidR="00C23A20" w:rsidRDefault="00000000">
            <w:r>
              <w:t>UC-011; US-012; BR-14</w:t>
            </w:r>
          </w:p>
        </w:tc>
      </w:tr>
    </w:tbl>
    <w:p w14:paraId="7ED178CB" w14:textId="77777777" w:rsidR="00C23A20" w:rsidRDefault="00C23A20"/>
    <w:p w14:paraId="451406CC" w14:textId="77777777" w:rsidR="00C23A20" w:rsidRDefault="00000000">
      <w:pPr>
        <w:pStyle w:val="Heading3"/>
      </w:pPr>
      <w:r>
        <w:t>Admin list custom requests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638A78F1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2C558E1C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6939A561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6CB6A3C0" w14:textId="77777777">
        <w:trPr>
          <w:jc w:val="center"/>
        </w:trPr>
        <w:tc>
          <w:tcPr>
            <w:tcW w:w="5112" w:type="dxa"/>
          </w:tcPr>
          <w:p w14:paraId="524E954F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2BC2D6C9" w14:textId="77777777" w:rsidR="00C23A20" w:rsidRDefault="00000000">
            <w:r>
              <w:t>GET</w:t>
            </w:r>
          </w:p>
        </w:tc>
      </w:tr>
      <w:tr w:rsidR="00C23A20" w14:paraId="72EDAA0F" w14:textId="77777777">
        <w:trPr>
          <w:jc w:val="center"/>
        </w:trPr>
        <w:tc>
          <w:tcPr>
            <w:tcW w:w="5112" w:type="dxa"/>
          </w:tcPr>
          <w:p w14:paraId="35B4E893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784B1190" w14:textId="77777777" w:rsidR="00C23A20" w:rsidRDefault="00000000">
            <w:r>
              <w:t>/api/v1/admin/custom-requests</w:t>
            </w:r>
          </w:p>
        </w:tc>
      </w:tr>
      <w:tr w:rsidR="00C23A20" w14:paraId="580EC75D" w14:textId="77777777">
        <w:trPr>
          <w:jc w:val="center"/>
        </w:trPr>
        <w:tc>
          <w:tcPr>
            <w:tcW w:w="5112" w:type="dxa"/>
          </w:tcPr>
          <w:p w14:paraId="22A1FF42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3BCA398E" w14:textId="77777777" w:rsidR="00C23A20" w:rsidRDefault="00000000">
            <w:r>
              <w:t>List custom requests for review/processing.</w:t>
            </w:r>
          </w:p>
        </w:tc>
      </w:tr>
      <w:tr w:rsidR="00C23A20" w14:paraId="66E89AF9" w14:textId="77777777">
        <w:trPr>
          <w:jc w:val="center"/>
        </w:trPr>
        <w:tc>
          <w:tcPr>
            <w:tcW w:w="5112" w:type="dxa"/>
          </w:tcPr>
          <w:p w14:paraId="4A031F44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74D33D6E" w14:textId="77777777" w:rsidR="00C23A20" w:rsidRDefault="00000000">
            <w:r>
              <w:t>Yes</w:t>
            </w:r>
          </w:p>
        </w:tc>
      </w:tr>
      <w:tr w:rsidR="00C23A20" w14:paraId="611B13BC" w14:textId="77777777">
        <w:trPr>
          <w:jc w:val="center"/>
        </w:trPr>
        <w:tc>
          <w:tcPr>
            <w:tcW w:w="5112" w:type="dxa"/>
          </w:tcPr>
          <w:p w14:paraId="048E1F99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5B5EDB97" w14:textId="77777777" w:rsidR="00C23A20" w:rsidRDefault="00000000">
            <w:r>
              <w:t>ADMIN</w:t>
            </w:r>
          </w:p>
        </w:tc>
      </w:tr>
      <w:tr w:rsidR="00C23A20" w14:paraId="6AEF773F" w14:textId="77777777">
        <w:trPr>
          <w:jc w:val="center"/>
        </w:trPr>
        <w:tc>
          <w:tcPr>
            <w:tcW w:w="5112" w:type="dxa"/>
          </w:tcPr>
          <w:p w14:paraId="66D0F201" w14:textId="77777777" w:rsidR="00C23A20" w:rsidRDefault="00000000">
            <w:r>
              <w:lastRenderedPageBreak/>
              <w:t>Parameters</w:t>
            </w:r>
          </w:p>
        </w:tc>
        <w:tc>
          <w:tcPr>
            <w:tcW w:w="5112" w:type="dxa"/>
          </w:tcPr>
          <w:p w14:paraId="78E100FA" w14:textId="77777777" w:rsidR="00C23A20" w:rsidRDefault="00000000">
            <w:r>
              <w:t>status, page, size, sort</w:t>
            </w:r>
          </w:p>
        </w:tc>
      </w:tr>
      <w:tr w:rsidR="00C23A20" w14:paraId="4A3DE30D" w14:textId="77777777">
        <w:trPr>
          <w:jc w:val="center"/>
        </w:trPr>
        <w:tc>
          <w:tcPr>
            <w:tcW w:w="5112" w:type="dxa"/>
          </w:tcPr>
          <w:p w14:paraId="7FBE929C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4D0B6C13" w14:textId="77777777" w:rsidR="00C23A20" w:rsidRDefault="00000000">
            <w:r>
              <w:t>200 OK + PageResponse&lt;CustomArtworkRequestSummary&gt;</w:t>
            </w:r>
          </w:p>
        </w:tc>
      </w:tr>
      <w:tr w:rsidR="00C23A20" w14:paraId="580075AE" w14:textId="77777777">
        <w:trPr>
          <w:jc w:val="center"/>
        </w:trPr>
        <w:tc>
          <w:tcPr>
            <w:tcW w:w="5112" w:type="dxa"/>
          </w:tcPr>
          <w:p w14:paraId="433C54DF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7C90BF1B" w14:textId="77777777" w:rsidR="00C23A20" w:rsidRDefault="00000000">
            <w:r>
              <w:t>401,403</w:t>
            </w:r>
          </w:p>
        </w:tc>
      </w:tr>
      <w:tr w:rsidR="00C23A20" w14:paraId="2DEAA0B5" w14:textId="77777777">
        <w:trPr>
          <w:jc w:val="center"/>
        </w:trPr>
        <w:tc>
          <w:tcPr>
            <w:tcW w:w="5112" w:type="dxa"/>
          </w:tcPr>
          <w:p w14:paraId="24AF6C41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78D8BD7F" w14:textId="77777777" w:rsidR="00C23A20" w:rsidRDefault="00000000">
            <w:r>
              <w:t>ADM-08; UC-013</w:t>
            </w:r>
          </w:p>
        </w:tc>
      </w:tr>
    </w:tbl>
    <w:p w14:paraId="1D240511" w14:textId="77777777" w:rsidR="00C23A20" w:rsidRDefault="00C23A20"/>
    <w:p w14:paraId="09E31154" w14:textId="77777777" w:rsidR="00C23A20" w:rsidRDefault="00000000">
      <w:pPr>
        <w:pStyle w:val="Heading3"/>
      </w:pPr>
      <w:r>
        <w:t>Admin review custom request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17F2D8B1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671C872C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4C7AA403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2F0519F2" w14:textId="77777777">
        <w:trPr>
          <w:jc w:val="center"/>
        </w:trPr>
        <w:tc>
          <w:tcPr>
            <w:tcW w:w="5112" w:type="dxa"/>
          </w:tcPr>
          <w:p w14:paraId="5A6FAA5B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08E75DC6" w14:textId="77777777" w:rsidR="00C23A20" w:rsidRDefault="00000000">
            <w:r>
              <w:t>PATCH</w:t>
            </w:r>
          </w:p>
        </w:tc>
      </w:tr>
      <w:tr w:rsidR="00C23A20" w14:paraId="7A07CE7F" w14:textId="77777777">
        <w:trPr>
          <w:jc w:val="center"/>
        </w:trPr>
        <w:tc>
          <w:tcPr>
            <w:tcW w:w="5112" w:type="dxa"/>
          </w:tcPr>
          <w:p w14:paraId="71C12869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1A3839A2" w14:textId="77777777" w:rsidR="00C23A20" w:rsidRDefault="00000000">
            <w:r>
              <w:t>/api/v1/admin/custom-requests/{id}/review</w:t>
            </w:r>
          </w:p>
        </w:tc>
      </w:tr>
      <w:tr w:rsidR="00C23A20" w14:paraId="07915C56" w14:textId="77777777">
        <w:trPr>
          <w:jc w:val="center"/>
        </w:trPr>
        <w:tc>
          <w:tcPr>
            <w:tcW w:w="5112" w:type="dxa"/>
          </w:tcPr>
          <w:p w14:paraId="1889C564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78664C7D" w14:textId="77777777" w:rsidR="00C23A20" w:rsidRDefault="00000000">
            <w:r>
              <w:t>Record an approved review decision such as accept/reject/request clarification and perform only valid lifecycle transition.</w:t>
            </w:r>
          </w:p>
        </w:tc>
      </w:tr>
      <w:tr w:rsidR="00C23A20" w14:paraId="47322A5F" w14:textId="77777777">
        <w:trPr>
          <w:jc w:val="center"/>
        </w:trPr>
        <w:tc>
          <w:tcPr>
            <w:tcW w:w="5112" w:type="dxa"/>
          </w:tcPr>
          <w:p w14:paraId="6E900BB5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271E0F00" w14:textId="77777777" w:rsidR="00C23A20" w:rsidRDefault="00000000">
            <w:r>
              <w:t>Yes</w:t>
            </w:r>
          </w:p>
        </w:tc>
      </w:tr>
      <w:tr w:rsidR="00C23A20" w14:paraId="02459688" w14:textId="77777777">
        <w:trPr>
          <w:jc w:val="center"/>
        </w:trPr>
        <w:tc>
          <w:tcPr>
            <w:tcW w:w="5112" w:type="dxa"/>
          </w:tcPr>
          <w:p w14:paraId="6A906144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3FF056FA" w14:textId="77777777" w:rsidR="00C23A20" w:rsidRDefault="00000000">
            <w:r>
              <w:t>ADMIN</w:t>
            </w:r>
          </w:p>
        </w:tc>
      </w:tr>
      <w:tr w:rsidR="00C23A20" w14:paraId="14950933" w14:textId="77777777">
        <w:trPr>
          <w:jc w:val="center"/>
        </w:trPr>
        <w:tc>
          <w:tcPr>
            <w:tcW w:w="5112" w:type="dxa"/>
          </w:tcPr>
          <w:p w14:paraId="42AC8D7D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70BCC316" w14:textId="77777777" w:rsidR="00C23A20" w:rsidRDefault="00000000">
            <w:r>
              <w:t>CustomRequestReviewRequest {decision, notes?}</w:t>
            </w:r>
          </w:p>
        </w:tc>
      </w:tr>
      <w:tr w:rsidR="00C23A20" w14:paraId="225B4538" w14:textId="77777777">
        <w:trPr>
          <w:jc w:val="center"/>
        </w:trPr>
        <w:tc>
          <w:tcPr>
            <w:tcW w:w="5112" w:type="dxa"/>
          </w:tcPr>
          <w:p w14:paraId="348E93B7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5CC59112" w14:textId="77777777" w:rsidR="00C23A20" w:rsidRDefault="00000000">
            <w:r>
              <w:t>Path: id</w:t>
            </w:r>
          </w:p>
        </w:tc>
      </w:tr>
      <w:tr w:rsidR="00C23A20" w14:paraId="26D5A289" w14:textId="77777777">
        <w:trPr>
          <w:jc w:val="center"/>
        </w:trPr>
        <w:tc>
          <w:tcPr>
            <w:tcW w:w="5112" w:type="dxa"/>
          </w:tcPr>
          <w:p w14:paraId="227B3B7B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6CA591C2" w14:textId="77777777" w:rsidR="00C23A20" w:rsidRDefault="00000000">
            <w:r>
              <w:t>200 OK + CustomArtworkRequestResponse</w:t>
            </w:r>
          </w:p>
        </w:tc>
      </w:tr>
      <w:tr w:rsidR="00C23A20" w14:paraId="141ADF0E" w14:textId="77777777">
        <w:trPr>
          <w:jc w:val="center"/>
        </w:trPr>
        <w:tc>
          <w:tcPr>
            <w:tcW w:w="5112" w:type="dxa"/>
          </w:tcPr>
          <w:p w14:paraId="6CC91A57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7A045AC3" w14:textId="77777777" w:rsidR="00C23A20" w:rsidRDefault="00000000">
            <w:r>
              <w:t>400,401,403,404,409 invalid transition</w:t>
            </w:r>
          </w:p>
        </w:tc>
      </w:tr>
      <w:tr w:rsidR="00C23A20" w14:paraId="5EF9B443" w14:textId="77777777">
        <w:trPr>
          <w:jc w:val="center"/>
        </w:trPr>
        <w:tc>
          <w:tcPr>
            <w:tcW w:w="5112" w:type="dxa"/>
          </w:tcPr>
          <w:p w14:paraId="65EBEB6F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26B3E8E1" w14:textId="77777777" w:rsidR="00C23A20" w:rsidRDefault="00000000">
            <w:r>
              <w:t>UC-013; US-013; ADM-08</w:t>
            </w:r>
          </w:p>
        </w:tc>
      </w:tr>
    </w:tbl>
    <w:p w14:paraId="2C8554D8" w14:textId="77777777" w:rsidR="00C23A20" w:rsidRDefault="00C23A20"/>
    <w:p w14:paraId="1214A888" w14:textId="77777777" w:rsidR="00C23A20" w:rsidRDefault="00000000">
      <w:pPr>
        <w:pStyle w:val="Heading3"/>
      </w:pPr>
      <w:r>
        <w:t>Initiate custom advance payment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661CEB9C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3D921683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287686C5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247E7356" w14:textId="77777777">
        <w:trPr>
          <w:jc w:val="center"/>
        </w:trPr>
        <w:tc>
          <w:tcPr>
            <w:tcW w:w="5112" w:type="dxa"/>
          </w:tcPr>
          <w:p w14:paraId="7E87BAC7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38154ED8" w14:textId="77777777" w:rsidR="00C23A20" w:rsidRDefault="00000000">
            <w:r>
              <w:t>POST</w:t>
            </w:r>
          </w:p>
        </w:tc>
      </w:tr>
      <w:tr w:rsidR="00C23A20" w14:paraId="479FF226" w14:textId="77777777">
        <w:trPr>
          <w:jc w:val="center"/>
        </w:trPr>
        <w:tc>
          <w:tcPr>
            <w:tcW w:w="5112" w:type="dxa"/>
          </w:tcPr>
          <w:p w14:paraId="221B6CEE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112EB344" w14:textId="77777777" w:rsidR="00C23A20" w:rsidRDefault="00000000">
            <w:r>
              <w:t>/api/v1/custom-requests/{id}/payments</w:t>
            </w:r>
          </w:p>
        </w:tc>
      </w:tr>
      <w:tr w:rsidR="00C23A20" w14:paraId="5DABE65B" w14:textId="77777777">
        <w:trPr>
          <w:jc w:val="center"/>
        </w:trPr>
        <w:tc>
          <w:tcPr>
            <w:tcW w:w="5112" w:type="dxa"/>
          </w:tcPr>
          <w:p w14:paraId="5E19695B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0FEBA1D3" w14:textId="77777777" w:rsidR="00C23A20" w:rsidRDefault="00000000">
            <w:r>
              <w:t>Initiate required advance payment only after valid quotation approval.</w:t>
            </w:r>
          </w:p>
        </w:tc>
      </w:tr>
      <w:tr w:rsidR="00C23A20" w14:paraId="26F62E1B" w14:textId="77777777">
        <w:trPr>
          <w:jc w:val="center"/>
        </w:trPr>
        <w:tc>
          <w:tcPr>
            <w:tcW w:w="5112" w:type="dxa"/>
          </w:tcPr>
          <w:p w14:paraId="26B10E92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7188C4E3" w14:textId="77777777" w:rsidR="00C23A20" w:rsidRDefault="00000000">
            <w:r>
              <w:t>Yes</w:t>
            </w:r>
          </w:p>
        </w:tc>
      </w:tr>
      <w:tr w:rsidR="00C23A20" w14:paraId="39B79622" w14:textId="77777777">
        <w:trPr>
          <w:jc w:val="center"/>
        </w:trPr>
        <w:tc>
          <w:tcPr>
            <w:tcW w:w="5112" w:type="dxa"/>
          </w:tcPr>
          <w:p w14:paraId="4D537C2D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16CFB74C" w14:textId="77777777" w:rsidR="00C23A20" w:rsidRDefault="00000000">
            <w:r>
              <w:t>CUSTOMER</w:t>
            </w:r>
          </w:p>
        </w:tc>
      </w:tr>
      <w:tr w:rsidR="00C23A20" w14:paraId="031F30FC" w14:textId="77777777">
        <w:trPr>
          <w:jc w:val="center"/>
        </w:trPr>
        <w:tc>
          <w:tcPr>
            <w:tcW w:w="5112" w:type="dxa"/>
          </w:tcPr>
          <w:p w14:paraId="530760AE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5D14D43E" w14:textId="77777777" w:rsidR="00C23A20" w:rsidRDefault="00000000">
            <w:r>
              <w:t>PaymentInitiationRequest (non-sensitive metadata)</w:t>
            </w:r>
          </w:p>
        </w:tc>
      </w:tr>
      <w:tr w:rsidR="00C23A20" w14:paraId="5940CBBD" w14:textId="77777777">
        <w:trPr>
          <w:jc w:val="center"/>
        </w:trPr>
        <w:tc>
          <w:tcPr>
            <w:tcW w:w="5112" w:type="dxa"/>
          </w:tcPr>
          <w:p w14:paraId="5EA6DA95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421C7852" w14:textId="77777777" w:rsidR="00C23A20" w:rsidRDefault="00000000">
            <w:r>
              <w:t>Path: id</w:t>
            </w:r>
          </w:p>
        </w:tc>
      </w:tr>
      <w:tr w:rsidR="00C23A20" w14:paraId="1DD10958" w14:textId="77777777">
        <w:trPr>
          <w:jc w:val="center"/>
        </w:trPr>
        <w:tc>
          <w:tcPr>
            <w:tcW w:w="5112" w:type="dxa"/>
          </w:tcPr>
          <w:p w14:paraId="25D4E55B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736FA9C6" w14:textId="77777777" w:rsidR="00C23A20" w:rsidRDefault="00000000">
            <w:r>
              <w:t>201 Created/200 OK + PaymentResponse</w:t>
            </w:r>
          </w:p>
        </w:tc>
      </w:tr>
      <w:tr w:rsidR="00C23A20" w14:paraId="0EF0F638" w14:textId="77777777">
        <w:trPr>
          <w:jc w:val="center"/>
        </w:trPr>
        <w:tc>
          <w:tcPr>
            <w:tcW w:w="5112" w:type="dxa"/>
          </w:tcPr>
          <w:p w14:paraId="7760248C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3E66F5D0" w14:textId="77777777" w:rsidR="00C23A20" w:rsidRDefault="00000000">
            <w:r>
              <w:t>400,401,403,404,409 invalid workflow state</w:t>
            </w:r>
          </w:p>
        </w:tc>
      </w:tr>
      <w:tr w:rsidR="00C23A20" w14:paraId="406427D1" w14:textId="77777777">
        <w:trPr>
          <w:jc w:val="center"/>
        </w:trPr>
        <w:tc>
          <w:tcPr>
            <w:tcW w:w="5112" w:type="dxa"/>
          </w:tcPr>
          <w:p w14:paraId="4D228B06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413C465D" w14:textId="77777777" w:rsidR="00C23A20" w:rsidRDefault="00000000">
            <w:r>
              <w:t>UC-015; US-016; custom advance-payment workflow</w:t>
            </w:r>
          </w:p>
        </w:tc>
      </w:tr>
    </w:tbl>
    <w:p w14:paraId="5D584215" w14:textId="77777777" w:rsidR="00C23A20" w:rsidRDefault="00C23A20"/>
    <w:p w14:paraId="1DEC1292" w14:textId="77777777" w:rsidR="00C23A20" w:rsidRDefault="00000000">
      <w:pPr>
        <w:pStyle w:val="Heading3"/>
      </w:pPr>
      <w:r>
        <w:t>Get custom request payments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5573CEDF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49136F2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51F59577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1E0F58B6" w14:textId="77777777">
        <w:trPr>
          <w:jc w:val="center"/>
        </w:trPr>
        <w:tc>
          <w:tcPr>
            <w:tcW w:w="5112" w:type="dxa"/>
          </w:tcPr>
          <w:p w14:paraId="56D41647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216796C2" w14:textId="77777777" w:rsidR="00C23A20" w:rsidRDefault="00000000">
            <w:r>
              <w:t>GET</w:t>
            </w:r>
          </w:p>
        </w:tc>
      </w:tr>
      <w:tr w:rsidR="00C23A20" w14:paraId="5D3EF788" w14:textId="77777777">
        <w:trPr>
          <w:jc w:val="center"/>
        </w:trPr>
        <w:tc>
          <w:tcPr>
            <w:tcW w:w="5112" w:type="dxa"/>
          </w:tcPr>
          <w:p w14:paraId="4DCAF57D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7E389F2A" w14:textId="77777777" w:rsidR="00C23A20" w:rsidRDefault="00000000">
            <w:r>
              <w:t>/api/v1/custom-requests/{id}/payments</w:t>
            </w:r>
          </w:p>
        </w:tc>
      </w:tr>
      <w:tr w:rsidR="00C23A20" w14:paraId="5C053FBF" w14:textId="77777777">
        <w:trPr>
          <w:jc w:val="center"/>
        </w:trPr>
        <w:tc>
          <w:tcPr>
            <w:tcW w:w="5112" w:type="dxa"/>
          </w:tcPr>
          <w:p w14:paraId="53AAFE30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61E652D9" w14:textId="77777777" w:rsidR="00C23A20" w:rsidRDefault="00000000">
            <w:r>
              <w:t>Retrieve safe payment status/history for an owned custom request.</w:t>
            </w:r>
          </w:p>
        </w:tc>
      </w:tr>
      <w:tr w:rsidR="00C23A20" w14:paraId="37A1E56A" w14:textId="77777777">
        <w:trPr>
          <w:jc w:val="center"/>
        </w:trPr>
        <w:tc>
          <w:tcPr>
            <w:tcW w:w="5112" w:type="dxa"/>
          </w:tcPr>
          <w:p w14:paraId="506B7853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45F3DE3F" w14:textId="77777777" w:rsidR="00C23A20" w:rsidRDefault="00000000">
            <w:r>
              <w:t>Yes</w:t>
            </w:r>
          </w:p>
        </w:tc>
      </w:tr>
      <w:tr w:rsidR="00C23A20" w14:paraId="1FB2F09E" w14:textId="77777777">
        <w:trPr>
          <w:jc w:val="center"/>
        </w:trPr>
        <w:tc>
          <w:tcPr>
            <w:tcW w:w="5112" w:type="dxa"/>
          </w:tcPr>
          <w:p w14:paraId="58EAD4C5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43F16B6C" w14:textId="77777777" w:rsidR="00C23A20" w:rsidRDefault="00000000">
            <w:r>
              <w:t>CUSTOMER</w:t>
            </w:r>
          </w:p>
        </w:tc>
      </w:tr>
      <w:tr w:rsidR="00C23A20" w14:paraId="5D9F5316" w14:textId="77777777">
        <w:trPr>
          <w:jc w:val="center"/>
        </w:trPr>
        <w:tc>
          <w:tcPr>
            <w:tcW w:w="5112" w:type="dxa"/>
          </w:tcPr>
          <w:p w14:paraId="2EC5A3D5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6F2AF253" w14:textId="77777777" w:rsidR="00C23A20" w:rsidRDefault="00000000">
            <w:r>
              <w:t>Path: id</w:t>
            </w:r>
          </w:p>
        </w:tc>
      </w:tr>
      <w:tr w:rsidR="00C23A20" w14:paraId="0284877F" w14:textId="77777777">
        <w:trPr>
          <w:jc w:val="center"/>
        </w:trPr>
        <w:tc>
          <w:tcPr>
            <w:tcW w:w="5112" w:type="dxa"/>
          </w:tcPr>
          <w:p w14:paraId="4443536D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65E44DAB" w14:textId="77777777" w:rsidR="00C23A20" w:rsidRDefault="00000000">
            <w:r>
              <w:t>200 OK + PaymentResponse[]</w:t>
            </w:r>
          </w:p>
        </w:tc>
      </w:tr>
      <w:tr w:rsidR="00C23A20" w14:paraId="2D0398F8" w14:textId="77777777">
        <w:trPr>
          <w:jc w:val="center"/>
        </w:trPr>
        <w:tc>
          <w:tcPr>
            <w:tcW w:w="5112" w:type="dxa"/>
          </w:tcPr>
          <w:p w14:paraId="314EB59B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3399C411" w14:textId="77777777" w:rsidR="00C23A20" w:rsidRDefault="00000000">
            <w:r>
              <w:t>401,403,404</w:t>
            </w:r>
          </w:p>
        </w:tc>
      </w:tr>
      <w:tr w:rsidR="00C23A20" w14:paraId="7AB1FAE9" w14:textId="77777777">
        <w:trPr>
          <w:jc w:val="center"/>
        </w:trPr>
        <w:tc>
          <w:tcPr>
            <w:tcW w:w="5112" w:type="dxa"/>
          </w:tcPr>
          <w:p w14:paraId="7E101EEF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4B7FA38B" w14:textId="77777777" w:rsidR="00C23A20" w:rsidRDefault="00000000">
            <w:r>
              <w:t>FR-PAY custom journey; Payment table supports custom request reference</w:t>
            </w:r>
          </w:p>
        </w:tc>
      </w:tr>
    </w:tbl>
    <w:p w14:paraId="18F3C0AC" w14:textId="77777777" w:rsidR="00C23A20" w:rsidRDefault="00C23A20"/>
    <w:p w14:paraId="5A333C0F" w14:textId="77777777" w:rsidR="00C23A20" w:rsidRDefault="00000000">
      <w:r>
        <w:t>The database design explicitly resolves the source-model tension by allowing Payment to reference either a ready-made Order or a CustomOrderRequest, but never both. The API follows that documented design.</w:t>
      </w:r>
    </w:p>
    <w:p w14:paraId="7A93E06A" w14:textId="77777777" w:rsidR="00C23A20" w:rsidRDefault="00000000">
      <w:pPr>
        <w:pStyle w:val="Heading1"/>
      </w:pPr>
      <w:r>
        <w:t>14. Quotation APIs</w:t>
      </w:r>
    </w:p>
    <w:p w14:paraId="161541F7" w14:textId="77777777" w:rsidR="00C23A20" w:rsidRDefault="00000000">
      <w:pPr>
        <w:pStyle w:val="Heading3"/>
      </w:pPr>
      <w:r>
        <w:t>Admin create quotation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32030105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48905328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63D308BC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443F2D62" w14:textId="77777777">
        <w:trPr>
          <w:jc w:val="center"/>
        </w:trPr>
        <w:tc>
          <w:tcPr>
            <w:tcW w:w="5112" w:type="dxa"/>
          </w:tcPr>
          <w:p w14:paraId="384AE5CC" w14:textId="77777777" w:rsidR="00C23A20" w:rsidRDefault="00000000">
            <w:r>
              <w:lastRenderedPageBreak/>
              <w:t>Method</w:t>
            </w:r>
          </w:p>
        </w:tc>
        <w:tc>
          <w:tcPr>
            <w:tcW w:w="5112" w:type="dxa"/>
          </w:tcPr>
          <w:p w14:paraId="2C5E99CE" w14:textId="77777777" w:rsidR="00C23A20" w:rsidRDefault="00000000">
            <w:r>
              <w:t>POST</w:t>
            </w:r>
          </w:p>
        </w:tc>
      </w:tr>
      <w:tr w:rsidR="00C23A20" w14:paraId="3434E096" w14:textId="77777777">
        <w:trPr>
          <w:jc w:val="center"/>
        </w:trPr>
        <w:tc>
          <w:tcPr>
            <w:tcW w:w="5112" w:type="dxa"/>
          </w:tcPr>
          <w:p w14:paraId="46BCCF42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5467FBD4" w14:textId="77777777" w:rsidR="00C23A20" w:rsidRDefault="00000000">
            <w:r>
              <w:t>/api/v1/admin/custom-requests/{id}/quotation</w:t>
            </w:r>
          </w:p>
        </w:tc>
      </w:tr>
      <w:tr w:rsidR="00C23A20" w14:paraId="440FABA5" w14:textId="77777777">
        <w:trPr>
          <w:jc w:val="center"/>
        </w:trPr>
        <w:tc>
          <w:tcPr>
            <w:tcW w:w="5112" w:type="dxa"/>
          </w:tcPr>
          <w:p w14:paraId="6B98BBE6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5D6D457D" w14:textId="77777777" w:rsidR="00C23A20" w:rsidRDefault="00000000">
            <w:r>
              <w:t>Create a quotation for an eligible custom request.</w:t>
            </w:r>
          </w:p>
        </w:tc>
      </w:tr>
      <w:tr w:rsidR="00C23A20" w14:paraId="58940973" w14:textId="77777777">
        <w:trPr>
          <w:jc w:val="center"/>
        </w:trPr>
        <w:tc>
          <w:tcPr>
            <w:tcW w:w="5112" w:type="dxa"/>
          </w:tcPr>
          <w:p w14:paraId="2838AD9D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21691D41" w14:textId="77777777" w:rsidR="00C23A20" w:rsidRDefault="00000000">
            <w:r>
              <w:t>Yes</w:t>
            </w:r>
          </w:p>
        </w:tc>
      </w:tr>
      <w:tr w:rsidR="00C23A20" w14:paraId="05844F9F" w14:textId="77777777">
        <w:trPr>
          <w:jc w:val="center"/>
        </w:trPr>
        <w:tc>
          <w:tcPr>
            <w:tcW w:w="5112" w:type="dxa"/>
          </w:tcPr>
          <w:p w14:paraId="423B5B84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7A32AF84" w14:textId="77777777" w:rsidR="00C23A20" w:rsidRDefault="00000000">
            <w:r>
              <w:t>ADMIN</w:t>
            </w:r>
          </w:p>
        </w:tc>
      </w:tr>
      <w:tr w:rsidR="00C23A20" w14:paraId="4D506E0C" w14:textId="77777777">
        <w:trPr>
          <w:jc w:val="center"/>
        </w:trPr>
        <w:tc>
          <w:tcPr>
            <w:tcW w:w="5112" w:type="dxa"/>
          </w:tcPr>
          <w:p w14:paraId="3FEF3332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568BD3FD" w14:textId="77777777" w:rsidR="00C23A20" w:rsidRDefault="00000000">
            <w:r>
              <w:t>QuotationCreateRequest: price, advanceAmount where applicable, estimatedDelivery, expiry, notes/terms</w:t>
            </w:r>
          </w:p>
        </w:tc>
      </w:tr>
      <w:tr w:rsidR="00C23A20" w14:paraId="39831A46" w14:textId="77777777">
        <w:trPr>
          <w:jc w:val="center"/>
        </w:trPr>
        <w:tc>
          <w:tcPr>
            <w:tcW w:w="5112" w:type="dxa"/>
          </w:tcPr>
          <w:p w14:paraId="219A93BC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422250D0" w14:textId="77777777" w:rsidR="00C23A20" w:rsidRDefault="00000000">
            <w:r>
              <w:t>Path: id</w:t>
            </w:r>
          </w:p>
        </w:tc>
      </w:tr>
      <w:tr w:rsidR="00C23A20" w14:paraId="2CBA7BF1" w14:textId="77777777">
        <w:trPr>
          <w:jc w:val="center"/>
        </w:trPr>
        <w:tc>
          <w:tcPr>
            <w:tcW w:w="5112" w:type="dxa"/>
          </w:tcPr>
          <w:p w14:paraId="7593B9AE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3F4748A3" w14:textId="77777777" w:rsidR="00C23A20" w:rsidRDefault="00000000">
            <w:r>
              <w:t>201 Created + QuotationResponse</w:t>
            </w:r>
          </w:p>
        </w:tc>
      </w:tr>
      <w:tr w:rsidR="00C23A20" w14:paraId="446439C0" w14:textId="77777777">
        <w:trPr>
          <w:jc w:val="center"/>
        </w:trPr>
        <w:tc>
          <w:tcPr>
            <w:tcW w:w="5112" w:type="dxa"/>
          </w:tcPr>
          <w:p w14:paraId="0931A784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50F43A0F" w14:textId="77777777" w:rsidR="00C23A20" w:rsidRDefault="00000000">
            <w:r>
              <w:t>400,401,403,404,409 ineligible request state</w:t>
            </w:r>
          </w:p>
        </w:tc>
      </w:tr>
      <w:tr w:rsidR="00C23A20" w14:paraId="107A5B2F" w14:textId="77777777">
        <w:trPr>
          <w:jc w:val="center"/>
        </w:trPr>
        <w:tc>
          <w:tcPr>
            <w:tcW w:w="5112" w:type="dxa"/>
          </w:tcPr>
          <w:p w14:paraId="54084E98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5DBC00DF" w14:textId="77777777" w:rsidR="00C23A20" w:rsidRDefault="00000000">
            <w:r>
              <w:t>UC-014; US-014; ADM-09</w:t>
            </w:r>
          </w:p>
        </w:tc>
      </w:tr>
    </w:tbl>
    <w:p w14:paraId="4108CA54" w14:textId="77777777" w:rsidR="00C23A20" w:rsidRDefault="00C23A20"/>
    <w:p w14:paraId="0946D176" w14:textId="77777777" w:rsidR="00C23A20" w:rsidRDefault="00000000">
      <w:pPr>
        <w:pStyle w:val="Heading3"/>
      </w:pPr>
      <w:r>
        <w:t>Customer get quotation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5653AD05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7CDE4047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7554EEA2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18883B60" w14:textId="77777777">
        <w:trPr>
          <w:jc w:val="center"/>
        </w:trPr>
        <w:tc>
          <w:tcPr>
            <w:tcW w:w="5112" w:type="dxa"/>
          </w:tcPr>
          <w:p w14:paraId="63216F82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14BFAE23" w14:textId="77777777" w:rsidR="00C23A20" w:rsidRDefault="00000000">
            <w:r>
              <w:t>GET</w:t>
            </w:r>
          </w:p>
        </w:tc>
      </w:tr>
      <w:tr w:rsidR="00C23A20" w14:paraId="68EF8077" w14:textId="77777777">
        <w:trPr>
          <w:jc w:val="center"/>
        </w:trPr>
        <w:tc>
          <w:tcPr>
            <w:tcW w:w="5112" w:type="dxa"/>
          </w:tcPr>
          <w:p w14:paraId="3D5A905E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56612C5B" w14:textId="77777777" w:rsidR="00C23A20" w:rsidRDefault="00000000">
            <w:r>
              <w:t>/api/v1/custom-requests/{id}/quotation</w:t>
            </w:r>
          </w:p>
        </w:tc>
      </w:tr>
      <w:tr w:rsidR="00C23A20" w14:paraId="33FBEC93" w14:textId="77777777">
        <w:trPr>
          <w:jc w:val="center"/>
        </w:trPr>
        <w:tc>
          <w:tcPr>
            <w:tcW w:w="5112" w:type="dxa"/>
          </w:tcPr>
          <w:p w14:paraId="4720342A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397E0E6B" w14:textId="77777777" w:rsidR="00C23A20" w:rsidRDefault="00000000">
            <w:r>
              <w:t>View the quotation associated with an owned custom request.</w:t>
            </w:r>
          </w:p>
        </w:tc>
      </w:tr>
      <w:tr w:rsidR="00C23A20" w14:paraId="241E864F" w14:textId="77777777">
        <w:trPr>
          <w:jc w:val="center"/>
        </w:trPr>
        <w:tc>
          <w:tcPr>
            <w:tcW w:w="5112" w:type="dxa"/>
          </w:tcPr>
          <w:p w14:paraId="62AF84BD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02842F7D" w14:textId="77777777" w:rsidR="00C23A20" w:rsidRDefault="00000000">
            <w:r>
              <w:t>Yes</w:t>
            </w:r>
          </w:p>
        </w:tc>
      </w:tr>
      <w:tr w:rsidR="00C23A20" w14:paraId="5861114B" w14:textId="77777777">
        <w:trPr>
          <w:jc w:val="center"/>
        </w:trPr>
        <w:tc>
          <w:tcPr>
            <w:tcW w:w="5112" w:type="dxa"/>
          </w:tcPr>
          <w:p w14:paraId="42134B82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79449DA7" w14:textId="77777777" w:rsidR="00C23A20" w:rsidRDefault="00000000">
            <w:r>
              <w:t>CUSTOMER</w:t>
            </w:r>
          </w:p>
        </w:tc>
      </w:tr>
      <w:tr w:rsidR="00C23A20" w14:paraId="087C8A98" w14:textId="77777777">
        <w:trPr>
          <w:jc w:val="center"/>
        </w:trPr>
        <w:tc>
          <w:tcPr>
            <w:tcW w:w="5112" w:type="dxa"/>
          </w:tcPr>
          <w:p w14:paraId="1EE14D61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446241A1" w14:textId="77777777" w:rsidR="00C23A20" w:rsidRDefault="00000000">
            <w:r>
              <w:t>Path: id</w:t>
            </w:r>
          </w:p>
        </w:tc>
      </w:tr>
      <w:tr w:rsidR="00C23A20" w14:paraId="50648DC5" w14:textId="77777777">
        <w:trPr>
          <w:jc w:val="center"/>
        </w:trPr>
        <w:tc>
          <w:tcPr>
            <w:tcW w:w="5112" w:type="dxa"/>
          </w:tcPr>
          <w:p w14:paraId="2CDD992D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4C4A106A" w14:textId="77777777" w:rsidR="00C23A20" w:rsidRDefault="00000000">
            <w:r>
              <w:t>200 OK + QuotationResponse</w:t>
            </w:r>
          </w:p>
        </w:tc>
      </w:tr>
      <w:tr w:rsidR="00C23A20" w14:paraId="0DCE7532" w14:textId="77777777">
        <w:trPr>
          <w:jc w:val="center"/>
        </w:trPr>
        <w:tc>
          <w:tcPr>
            <w:tcW w:w="5112" w:type="dxa"/>
          </w:tcPr>
          <w:p w14:paraId="3C9FA18C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53054FAD" w14:textId="77777777" w:rsidR="00C23A20" w:rsidRDefault="00000000">
            <w:r>
              <w:t>401,403,404</w:t>
            </w:r>
          </w:p>
        </w:tc>
      </w:tr>
      <w:tr w:rsidR="00C23A20" w14:paraId="30744FDF" w14:textId="77777777">
        <w:trPr>
          <w:jc w:val="center"/>
        </w:trPr>
        <w:tc>
          <w:tcPr>
            <w:tcW w:w="5112" w:type="dxa"/>
          </w:tcPr>
          <w:p w14:paraId="4472AE5E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7E98369E" w14:textId="77777777" w:rsidR="00C23A20" w:rsidRDefault="00000000">
            <w:r>
              <w:t>CUS-12; US-014/15</w:t>
            </w:r>
          </w:p>
        </w:tc>
      </w:tr>
    </w:tbl>
    <w:p w14:paraId="7928FD3E" w14:textId="77777777" w:rsidR="00C23A20" w:rsidRDefault="00C23A20"/>
    <w:p w14:paraId="34882E8F" w14:textId="77777777" w:rsidR="00C23A20" w:rsidRDefault="00000000">
      <w:pPr>
        <w:pStyle w:val="Heading3"/>
      </w:pPr>
      <w:r>
        <w:t>Admin get quotation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1888C407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676EE150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23C6B133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72FDF090" w14:textId="77777777">
        <w:trPr>
          <w:jc w:val="center"/>
        </w:trPr>
        <w:tc>
          <w:tcPr>
            <w:tcW w:w="5112" w:type="dxa"/>
          </w:tcPr>
          <w:p w14:paraId="51D4F37E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718E1664" w14:textId="77777777" w:rsidR="00C23A20" w:rsidRDefault="00000000">
            <w:r>
              <w:t>GET</w:t>
            </w:r>
          </w:p>
        </w:tc>
      </w:tr>
      <w:tr w:rsidR="00C23A20" w14:paraId="04DF68F2" w14:textId="77777777">
        <w:trPr>
          <w:jc w:val="center"/>
        </w:trPr>
        <w:tc>
          <w:tcPr>
            <w:tcW w:w="5112" w:type="dxa"/>
          </w:tcPr>
          <w:p w14:paraId="1302B66E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6A1D6603" w14:textId="77777777" w:rsidR="00C23A20" w:rsidRDefault="00000000">
            <w:r>
              <w:t>/api/v1/admin/quotations/{id}</w:t>
            </w:r>
          </w:p>
        </w:tc>
      </w:tr>
      <w:tr w:rsidR="00C23A20" w14:paraId="707C882A" w14:textId="77777777">
        <w:trPr>
          <w:jc w:val="center"/>
        </w:trPr>
        <w:tc>
          <w:tcPr>
            <w:tcW w:w="5112" w:type="dxa"/>
          </w:tcPr>
          <w:p w14:paraId="09C9B5F4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1A56014C" w14:textId="77777777" w:rsidR="00C23A20" w:rsidRDefault="00000000">
            <w:r>
              <w:t>View quotation for authorized management.</w:t>
            </w:r>
          </w:p>
        </w:tc>
      </w:tr>
      <w:tr w:rsidR="00C23A20" w14:paraId="6D58662F" w14:textId="77777777">
        <w:trPr>
          <w:jc w:val="center"/>
        </w:trPr>
        <w:tc>
          <w:tcPr>
            <w:tcW w:w="5112" w:type="dxa"/>
          </w:tcPr>
          <w:p w14:paraId="74809F00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0560CB00" w14:textId="77777777" w:rsidR="00C23A20" w:rsidRDefault="00000000">
            <w:r>
              <w:t>Yes</w:t>
            </w:r>
          </w:p>
        </w:tc>
      </w:tr>
      <w:tr w:rsidR="00C23A20" w14:paraId="0807268D" w14:textId="77777777">
        <w:trPr>
          <w:jc w:val="center"/>
        </w:trPr>
        <w:tc>
          <w:tcPr>
            <w:tcW w:w="5112" w:type="dxa"/>
          </w:tcPr>
          <w:p w14:paraId="73551933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22B4AABF" w14:textId="77777777" w:rsidR="00C23A20" w:rsidRDefault="00000000">
            <w:r>
              <w:t>ADMIN</w:t>
            </w:r>
          </w:p>
        </w:tc>
      </w:tr>
      <w:tr w:rsidR="00C23A20" w14:paraId="1F1E3BC6" w14:textId="77777777">
        <w:trPr>
          <w:jc w:val="center"/>
        </w:trPr>
        <w:tc>
          <w:tcPr>
            <w:tcW w:w="5112" w:type="dxa"/>
          </w:tcPr>
          <w:p w14:paraId="155E9570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6897B596" w14:textId="77777777" w:rsidR="00C23A20" w:rsidRDefault="00000000">
            <w:r>
              <w:t>Path: id</w:t>
            </w:r>
          </w:p>
        </w:tc>
      </w:tr>
      <w:tr w:rsidR="00C23A20" w14:paraId="1F69C648" w14:textId="77777777">
        <w:trPr>
          <w:jc w:val="center"/>
        </w:trPr>
        <w:tc>
          <w:tcPr>
            <w:tcW w:w="5112" w:type="dxa"/>
          </w:tcPr>
          <w:p w14:paraId="65E7CD34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08B83F87" w14:textId="77777777" w:rsidR="00C23A20" w:rsidRDefault="00000000">
            <w:r>
              <w:t>200 OK + QuotationResponse</w:t>
            </w:r>
          </w:p>
        </w:tc>
      </w:tr>
      <w:tr w:rsidR="00C23A20" w14:paraId="1CD63CC9" w14:textId="77777777">
        <w:trPr>
          <w:jc w:val="center"/>
        </w:trPr>
        <w:tc>
          <w:tcPr>
            <w:tcW w:w="5112" w:type="dxa"/>
          </w:tcPr>
          <w:p w14:paraId="37E88063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6D9233B3" w14:textId="77777777" w:rsidR="00C23A20" w:rsidRDefault="00000000">
            <w:r>
              <w:t>401,403,404</w:t>
            </w:r>
          </w:p>
        </w:tc>
      </w:tr>
      <w:tr w:rsidR="00C23A20" w14:paraId="4BE1CAD9" w14:textId="77777777">
        <w:trPr>
          <w:jc w:val="center"/>
        </w:trPr>
        <w:tc>
          <w:tcPr>
            <w:tcW w:w="5112" w:type="dxa"/>
          </w:tcPr>
          <w:p w14:paraId="61E6AE14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69B124E8" w14:textId="77777777" w:rsidR="00C23A20" w:rsidRDefault="00000000">
            <w:r>
              <w:t>ADM-09</w:t>
            </w:r>
          </w:p>
        </w:tc>
      </w:tr>
    </w:tbl>
    <w:p w14:paraId="302FB642" w14:textId="77777777" w:rsidR="00C23A20" w:rsidRDefault="00C23A20"/>
    <w:p w14:paraId="316FCA22" w14:textId="77777777" w:rsidR="00C23A20" w:rsidRDefault="00000000">
      <w:pPr>
        <w:pStyle w:val="Heading3"/>
      </w:pPr>
      <w:r>
        <w:t>Approve quotation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2000DED5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28AA511F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28F6D2C7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2ACD2B35" w14:textId="77777777">
        <w:trPr>
          <w:jc w:val="center"/>
        </w:trPr>
        <w:tc>
          <w:tcPr>
            <w:tcW w:w="5112" w:type="dxa"/>
          </w:tcPr>
          <w:p w14:paraId="5C71503E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02204394" w14:textId="77777777" w:rsidR="00C23A20" w:rsidRDefault="00000000">
            <w:r>
              <w:t>POST</w:t>
            </w:r>
          </w:p>
        </w:tc>
      </w:tr>
      <w:tr w:rsidR="00C23A20" w14:paraId="08CDB9D5" w14:textId="77777777">
        <w:trPr>
          <w:jc w:val="center"/>
        </w:trPr>
        <w:tc>
          <w:tcPr>
            <w:tcW w:w="5112" w:type="dxa"/>
          </w:tcPr>
          <w:p w14:paraId="1BFF4AB4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2BE19995" w14:textId="77777777" w:rsidR="00C23A20" w:rsidRDefault="00000000">
            <w:r>
              <w:t>/api/v1/quotations/{id}/approve</w:t>
            </w:r>
          </w:p>
        </w:tc>
      </w:tr>
      <w:tr w:rsidR="00C23A20" w14:paraId="028D91B6" w14:textId="77777777">
        <w:trPr>
          <w:jc w:val="center"/>
        </w:trPr>
        <w:tc>
          <w:tcPr>
            <w:tcW w:w="5112" w:type="dxa"/>
          </w:tcPr>
          <w:p w14:paraId="575EC58B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69CD42EE" w14:textId="77777777" w:rsidR="00C23A20" w:rsidRDefault="00000000">
            <w:r>
              <w:t>Approve a valid, unexpired quotation owned through the customer’s request.</w:t>
            </w:r>
          </w:p>
        </w:tc>
      </w:tr>
      <w:tr w:rsidR="00C23A20" w14:paraId="7949169C" w14:textId="77777777">
        <w:trPr>
          <w:jc w:val="center"/>
        </w:trPr>
        <w:tc>
          <w:tcPr>
            <w:tcW w:w="5112" w:type="dxa"/>
          </w:tcPr>
          <w:p w14:paraId="0C1BA027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1ADBB204" w14:textId="77777777" w:rsidR="00C23A20" w:rsidRDefault="00000000">
            <w:r>
              <w:t>Yes</w:t>
            </w:r>
          </w:p>
        </w:tc>
      </w:tr>
      <w:tr w:rsidR="00C23A20" w14:paraId="1427372B" w14:textId="77777777">
        <w:trPr>
          <w:jc w:val="center"/>
        </w:trPr>
        <w:tc>
          <w:tcPr>
            <w:tcW w:w="5112" w:type="dxa"/>
          </w:tcPr>
          <w:p w14:paraId="03F56775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788EAA46" w14:textId="77777777" w:rsidR="00C23A20" w:rsidRDefault="00000000">
            <w:r>
              <w:t>CUSTOMER</w:t>
            </w:r>
          </w:p>
        </w:tc>
      </w:tr>
      <w:tr w:rsidR="00C23A20" w14:paraId="570B76A2" w14:textId="77777777">
        <w:trPr>
          <w:jc w:val="center"/>
        </w:trPr>
        <w:tc>
          <w:tcPr>
            <w:tcW w:w="5112" w:type="dxa"/>
          </w:tcPr>
          <w:p w14:paraId="3F7C2A4A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196F1F2B" w14:textId="77777777" w:rsidR="00C23A20" w:rsidRDefault="00000000">
            <w:r>
              <w:t>No body required</w:t>
            </w:r>
          </w:p>
        </w:tc>
      </w:tr>
      <w:tr w:rsidR="00C23A20" w14:paraId="6B29937F" w14:textId="77777777">
        <w:trPr>
          <w:jc w:val="center"/>
        </w:trPr>
        <w:tc>
          <w:tcPr>
            <w:tcW w:w="5112" w:type="dxa"/>
          </w:tcPr>
          <w:p w14:paraId="6DD2FFAA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52A6FC4A" w14:textId="77777777" w:rsidR="00C23A20" w:rsidRDefault="00000000">
            <w:r>
              <w:t>Path: id</w:t>
            </w:r>
          </w:p>
        </w:tc>
      </w:tr>
      <w:tr w:rsidR="00C23A20" w14:paraId="3A8D3099" w14:textId="77777777">
        <w:trPr>
          <w:jc w:val="center"/>
        </w:trPr>
        <w:tc>
          <w:tcPr>
            <w:tcW w:w="5112" w:type="dxa"/>
          </w:tcPr>
          <w:p w14:paraId="350C6F91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3920CE0A" w14:textId="77777777" w:rsidR="00C23A20" w:rsidRDefault="00000000">
            <w:r>
              <w:t>200 OK + QuotationResponse</w:t>
            </w:r>
          </w:p>
        </w:tc>
      </w:tr>
      <w:tr w:rsidR="00C23A20" w14:paraId="46396401" w14:textId="77777777">
        <w:trPr>
          <w:jc w:val="center"/>
        </w:trPr>
        <w:tc>
          <w:tcPr>
            <w:tcW w:w="5112" w:type="dxa"/>
          </w:tcPr>
          <w:p w14:paraId="558E24B0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49225C3D" w14:textId="77777777" w:rsidR="00C23A20" w:rsidRDefault="00000000">
            <w:r>
              <w:t>401,403,404,409 expired/already-final/invalid state</w:t>
            </w:r>
          </w:p>
        </w:tc>
      </w:tr>
      <w:tr w:rsidR="00C23A20" w14:paraId="66433D60" w14:textId="77777777">
        <w:trPr>
          <w:jc w:val="center"/>
        </w:trPr>
        <w:tc>
          <w:tcPr>
            <w:tcW w:w="5112" w:type="dxa"/>
          </w:tcPr>
          <w:p w14:paraId="22BE5E05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7C29AF9E" w14:textId="77777777" w:rsidR="00C23A20" w:rsidRDefault="00000000">
            <w:r>
              <w:t>UC-015; US-015; BR-09,10</w:t>
            </w:r>
          </w:p>
        </w:tc>
      </w:tr>
    </w:tbl>
    <w:p w14:paraId="3C968B2E" w14:textId="77777777" w:rsidR="00C23A20" w:rsidRDefault="00C23A20"/>
    <w:p w14:paraId="76662E7D" w14:textId="77777777" w:rsidR="00C23A20" w:rsidRDefault="00000000">
      <w:pPr>
        <w:pStyle w:val="Heading3"/>
      </w:pPr>
      <w:r>
        <w:t>Reject quotation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46917E78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491255E4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5F75D5A2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07689358" w14:textId="77777777">
        <w:trPr>
          <w:jc w:val="center"/>
        </w:trPr>
        <w:tc>
          <w:tcPr>
            <w:tcW w:w="5112" w:type="dxa"/>
          </w:tcPr>
          <w:p w14:paraId="56AD9A88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5D0E448C" w14:textId="77777777" w:rsidR="00C23A20" w:rsidRDefault="00000000">
            <w:r>
              <w:t>POST</w:t>
            </w:r>
          </w:p>
        </w:tc>
      </w:tr>
      <w:tr w:rsidR="00C23A20" w14:paraId="09E13BE5" w14:textId="77777777">
        <w:trPr>
          <w:jc w:val="center"/>
        </w:trPr>
        <w:tc>
          <w:tcPr>
            <w:tcW w:w="5112" w:type="dxa"/>
          </w:tcPr>
          <w:p w14:paraId="51E93A56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7B6FC4E3" w14:textId="77777777" w:rsidR="00C23A20" w:rsidRDefault="00000000">
            <w:r>
              <w:t>/api/v1/quotations/{id}/reject</w:t>
            </w:r>
          </w:p>
        </w:tc>
      </w:tr>
      <w:tr w:rsidR="00C23A20" w14:paraId="1F283B71" w14:textId="77777777">
        <w:trPr>
          <w:jc w:val="center"/>
        </w:trPr>
        <w:tc>
          <w:tcPr>
            <w:tcW w:w="5112" w:type="dxa"/>
          </w:tcPr>
          <w:p w14:paraId="20C36462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02EED32E" w14:textId="77777777" w:rsidR="00C23A20" w:rsidRDefault="00000000">
            <w:r>
              <w:t>Reject a valid quotation owned through the customer’s request.</w:t>
            </w:r>
          </w:p>
        </w:tc>
      </w:tr>
      <w:tr w:rsidR="00C23A20" w14:paraId="166EC5B3" w14:textId="77777777">
        <w:trPr>
          <w:jc w:val="center"/>
        </w:trPr>
        <w:tc>
          <w:tcPr>
            <w:tcW w:w="5112" w:type="dxa"/>
          </w:tcPr>
          <w:p w14:paraId="657D2C93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0E240209" w14:textId="77777777" w:rsidR="00C23A20" w:rsidRDefault="00000000">
            <w:r>
              <w:t>Yes</w:t>
            </w:r>
          </w:p>
        </w:tc>
      </w:tr>
      <w:tr w:rsidR="00C23A20" w14:paraId="66DCF27D" w14:textId="77777777">
        <w:trPr>
          <w:jc w:val="center"/>
        </w:trPr>
        <w:tc>
          <w:tcPr>
            <w:tcW w:w="5112" w:type="dxa"/>
          </w:tcPr>
          <w:p w14:paraId="32A320DF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3730D15F" w14:textId="77777777" w:rsidR="00C23A20" w:rsidRDefault="00000000">
            <w:r>
              <w:t>CUSTOMER</w:t>
            </w:r>
          </w:p>
        </w:tc>
      </w:tr>
      <w:tr w:rsidR="00C23A20" w14:paraId="18381EBD" w14:textId="77777777">
        <w:trPr>
          <w:jc w:val="center"/>
        </w:trPr>
        <w:tc>
          <w:tcPr>
            <w:tcW w:w="5112" w:type="dxa"/>
          </w:tcPr>
          <w:p w14:paraId="454FA277" w14:textId="77777777" w:rsidR="00C23A20" w:rsidRDefault="00000000">
            <w:r>
              <w:lastRenderedPageBreak/>
              <w:t>Request</w:t>
            </w:r>
          </w:p>
        </w:tc>
        <w:tc>
          <w:tcPr>
            <w:tcW w:w="5112" w:type="dxa"/>
          </w:tcPr>
          <w:p w14:paraId="1B188F24" w14:textId="77777777" w:rsidR="00C23A20" w:rsidRDefault="00000000">
            <w:r>
              <w:t>Optional rejection note only if approved data model supports it; otherwise no body</w:t>
            </w:r>
          </w:p>
        </w:tc>
      </w:tr>
      <w:tr w:rsidR="00C23A20" w14:paraId="12A69949" w14:textId="77777777">
        <w:trPr>
          <w:jc w:val="center"/>
        </w:trPr>
        <w:tc>
          <w:tcPr>
            <w:tcW w:w="5112" w:type="dxa"/>
          </w:tcPr>
          <w:p w14:paraId="3BFFF727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65B95960" w14:textId="77777777" w:rsidR="00C23A20" w:rsidRDefault="00000000">
            <w:r>
              <w:t>Path: id</w:t>
            </w:r>
          </w:p>
        </w:tc>
      </w:tr>
      <w:tr w:rsidR="00C23A20" w14:paraId="5035B0A7" w14:textId="77777777">
        <w:trPr>
          <w:jc w:val="center"/>
        </w:trPr>
        <w:tc>
          <w:tcPr>
            <w:tcW w:w="5112" w:type="dxa"/>
          </w:tcPr>
          <w:p w14:paraId="1C533E18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4081D784" w14:textId="77777777" w:rsidR="00C23A20" w:rsidRDefault="00000000">
            <w:r>
              <w:t>200 OK + QuotationResponse</w:t>
            </w:r>
          </w:p>
        </w:tc>
      </w:tr>
      <w:tr w:rsidR="00C23A20" w14:paraId="6BBEC2B7" w14:textId="77777777">
        <w:trPr>
          <w:jc w:val="center"/>
        </w:trPr>
        <w:tc>
          <w:tcPr>
            <w:tcW w:w="5112" w:type="dxa"/>
          </w:tcPr>
          <w:p w14:paraId="36C6DE5F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064DA4FA" w14:textId="77777777" w:rsidR="00C23A20" w:rsidRDefault="00000000">
            <w:r>
              <w:t>401,403,404,409 invalid state</w:t>
            </w:r>
          </w:p>
        </w:tc>
      </w:tr>
      <w:tr w:rsidR="00C23A20" w14:paraId="20CFAEEC" w14:textId="77777777">
        <w:trPr>
          <w:jc w:val="center"/>
        </w:trPr>
        <w:tc>
          <w:tcPr>
            <w:tcW w:w="5112" w:type="dxa"/>
          </w:tcPr>
          <w:p w14:paraId="1040D3A7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22047A2C" w14:textId="77777777" w:rsidR="00C23A20" w:rsidRDefault="00000000">
            <w:r>
              <w:t>UC-015; US-015</w:t>
            </w:r>
          </w:p>
        </w:tc>
      </w:tr>
    </w:tbl>
    <w:p w14:paraId="5A764B68" w14:textId="77777777" w:rsidR="00C23A20" w:rsidRDefault="00C23A20"/>
    <w:p w14:paraId="0737AD0D" w14:textId="77777777" w:rsidR="00C23A20" w:rsidRDefault="00000000">
      <w:r>
        <w:t>No quotation revision/re-quotation endpoint is defined. The source prompt explicitly warns not to assume re-quoting, and the approved requirements/database design do not unambiguously establish a revision model. This remains an Open API Decision rather than silently adding CRUD.</w:t>
      </w:r>
    </w:p>
    <w:p w14:paraId="7DF67E25" w14:textId="77777777" w:rsidR="00C23A20" w:rsidRDefault="00000000">
      <w:pPr>
        <w:pStyle w:val="Heading1"/>
      </w:pPr>
      <w:r>
        <w:t>15. Shipping / Delivery APIs</w:t>
      </w:r>
    </w:p>
    <w:p w14:paraId="74525B02" w14:textId="77777777" w:rsidR="00C23A20" w:rsidRDefault="00000000">
      <w:pPr>
        <w:pStyle w:val="Heading3"/>
      </w:pPr>
      <w:r>
        <w:t>Get my order shipment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0ED6C50B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67A4873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6C3A2CD4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4D3B8FD1" w14:textId="77777777">
        <w:trPr>
          <w:jc w:val="center"/>
        </w:trPr>
        <w:tc>
          <w:tcPr>
            <w:tcW w:w="5112" w:type="dxa"/>
          </w:tcPr>
          <w:p w14:paraId="6051EC91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41ED7202" w14:textId="77777777" w:rsidR="00C23A20" w:rsidRDefault="00000000">
            <w:r>
              <w:t>GET</w:t>
            </w:r>
          </w:p>
        </w:tc>
      </w:tr>
      <w:tr w:rsidR="00C23A20" w14:paraId="33D03468" w14:textId="77777777">
        <w:trPr>
          <w:jc w:val="center"/>
        </w:trPr>
        <w:tc>
          <w:tcPr>
            <w:tcW w:w="5112" w:type="dxa"/>
          </w:tcPr>
          <w:p w14:paraId="01091DA5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55C2F8D0" w14:textId="77777777" w:rsidR="00C23A20" w:rsidRDefault="00000000">
            <w:r>
              <w:t>/api/v1/orders/{id}/shipment</w:t>
            </w:r>
          </w:p>
        </w:tc>
      </w:tr>
      <w:tr w:rsidR="00C23A20" w14:paraId="5CB4BE22" w14:textId="77777777">
        <w:trPr>
          <w:jc w:val="center"/>
        </w:trPr>
        <w:tc>
          <w:tcPr>
            <w:tcW w:w="5112" w:type="dxa"/>
          </w:tcPr>
          <w:p w14:paraId="55774DDA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5CF27664" w14:textId="77777777" w:rsidR="00C23A20" w:rsidRDefault="00000000">
            <w:r>
              <w:t>View shipment/fulfillment information for an owned ready-made order where a shipment record exists.</w:t>
            </w:r>
          </w:p>
        </w:tc>
      </w:tr>
      <w:tr w:rsidR="00C23A20" w14:paraId="0C8D0369" w14:textId="77777777">
        <w:trPr>
          <w:jc w:val="center"/>
        </w:trPr>
        <w:tc>
          <w:tcPr>
            <w:tcW w:w="5112" w:type="dxa"/>
          </w:tcPr>
          <w:p w14:paraId="1CEEF618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1663C519" w14:textId="77777777" w:rsidR="00C23A20" w:rsidRDefault="00000000">
            <w:r>
              <w:t>Yes</w:t>
            </w:r>
          </w:p>
        </w:tc>
      </w:tr>
      <w:tr w:rsidR="00C23A20" w14:paraId="5BFA64FC" w14:textId="77777777">
        <w:trPr>
          <w:jc w:val="center"/>
        </w:trPr>
        <w:tc>
          <w:tcPr>
            <w:tcW w:w="5112" w:type="dxa"/>
          </w:tcPr>
          <w:p w14:paraId="18C896E2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6251175E" w14:textId="77777777" w:rsidR="00C23A20" w:rsidRDefault="00000000">
            <w:r>
              <w:t>CUSTOMER</w:t>
            </w:r>
          </w:p>
        </w:tc>
      </w:tr>
      <w:tr w:rsidR="00C23A20" w14:paraId="4F9E10E7" w14:textId="77777777">
        <w:trPr>
          <w:jc w:val="center"/>
        </w:trPr>
        <w:tc>
          <w:tcPr>
            <w:tcW w:w="5112" w:type="dxa"/>
          </w:tcPr>
          <w:p w14:paraId="300110B5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33EABE94" w14:textId="77777777" w:rsidR="00C23A20" w:rsidRDefault="00000000">
            <w:r>
              <w:t>Path: id</w:t>
            </w:r>
          </w:p>
        </w:tc>
      </w:tr>
      <w:tr w:rsidR="00C23A20" w14:paraId="6AC3609F" w14:textId="77777777">
        <w:trPr>
          <w:jc w:val="center"/>
        </w:trPr>
        <w:tc>
          <w:tcPr>
            <w:tcW w:w="5112" w:type="dxa"/>
          </w:tcPr>
          <w:p w14:paraId="7DFB3F49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2AB7DDC4" w14:textId="77777777" w:rsidR="00C23A20" w:rsidRDefault="00000000">
            <w:r>
              <w:t>200 OK + ShipmentResponse</w:t>
            </w:r>
          </w:p>
        </w:tc>
      </w:tr>
      <w:tr w:rsidR="00C23A20" w14:paraId="1DB4A362" w14:textId="77777777">
        <w:trPr>
          <w:jc w:val="center"/>
        </w:trPr>
        <w:tc>
          <w:tcPr>
            <w:tcW w:w="5112" w:type="dxa"/>
          </w:tcPr>
          <w:p w14:paraId="645EAB58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1EE04B47" w14:textId="77777777" w:rsidR="00C23A20" w:rsidRDefault="00000000">
            <w:r>
              <w:t>401,403,404</w:t>
            </w:r>
          </w:p>
        </w:tc>
      </w:tr>
      <w:tr w:rsidR="00C23A20" w14:paraId="5823E66E" w14:textId="77777777">
        <w:trPr>
          <w:jc w:val="center"/>
        </w:trPr>
        <w:tc>
          <w:tcPr>
            <w:tcW w:w="5112" w:type="dxa"/>
          </w:tcPr>
          <w:p w14:paraId="35ECB01B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542CDCEA" w14:textId="77777777" w:rsidR="00C23A20" w:rsidRDefault="00000000">
            <w:r>
              <w:t>FR-SHIP; customer status visibility</w:t>
            </w:r>
          </w:p>
        </w:tc>
      </w:tr>
    </w:tbl>
    <w:p w14:paraId="744BF99A" w14:textId="77777777" w:rsidR="00C23A20" w:rsidRDefault="00C23A20"/>
    <w:p w14:paraId="21B37B83" w14:textId="77777777" w:rsidR="00C23A20" w:rsidRDefault="00000000">
      <w:pPr>
        <w:pStyle w:val="Heading3"/>
      </w:pPr>
      <w:r>
        <w:t>Get my custom request shipment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2A2BFE55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7D962016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0359E17C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262DF3D4" w14:textId="77777777">
        <w:trPr>
          <w:jc w:val="center"/>
        </w:trPr>
        <w:tc>
          <w:tcPr>
            <w:tcW w:w="5112" w:type="dxa"/>
          </w:tcPr>
          <w:p w14:paraId="74C8C3C4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550B1B95" w14:textId="77777777" w:rsidR="00C23A20" w:rsidRDefault="00000000">
            <w:r>
              <w:t>GET</w:t>
            </w:r>
          </w:p>
        </w:tc>
      </w:tr>
      <w:tr w:rsidR="00C23A20" w14:paraId="10BEB3B6" w14:textId="77777777">
        <w:trPr>
          <w:jc w:val="center"/>
        </w:trPr>
        <w:tc>
          <w:tcPr>
            <w:tcW w:w="5112" w:type="dxa"/>
          </w:tcPr>
          <w:p w14:paraId="4BEFD78B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4B2CCCEE" w14:textId="77777777" w:rsidR="00C23A20" w:rsidRDefault="00000000">
            <w:r>
              <w:t>/api/v1/custom-requests/{id}/shipment</w:t>
            </w:r>
          </w:p>
        </w:tc>
      </w:tr>
      <w:tr w:rsidR="00C23A20" w14:paraId="28CEA99F" w14:textId="77777777">
        <w:trPr>
          <w:jc w:val="center"/>
        </w:trPr>
        <w:tc>
          <w:tcPr>
            <w:tcW w:w="5112" w:type="dxa"/>
          </w:tcPr>
          <w:p w14:paraId="7F00FA25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63896403" w14:textId="77777777" w:rsidR="00C23A20" w:rsidRDefault="00000000">
            <w:r>
              <w:t>View shipment information for completed custom artwork where applicable.</w:t>
            </w:r>
          </w:p>
        </w:tc>
      </w:tr>
      <w:tr w:rsidR="00C23A20" w14:paraId="5AAEA7C5" w14:textId="77777777">
        <w:trPr>
          <w:jc w:val="center"/>
        </w:trPr>
        <w:tc>
          <w:tcPr>
            <w:tcW w:w="5112" w:type="dxa"/>
          </w:tcPr>
          <w:p w14:paraId="1B4E0D22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1C5A990F" w14:textId="77777777" w:rsidR="00C23A20" w:rsidRDefault="00000000">
            <w:r>
              <w:t>Yes</w:t>
            </w:r>
          </w:p>
        </w:tc>
      </w:tr>
      <w:tr w:rsidR="00C23A20" w14:paraId="13CF318F" w14:textId="77777777">
        <w:trPr>
          <w:jc w:val="center"/>
        </w:trPr>
        <w:tc>
          <w:tcPr>
            <w:tcW w:w="5112" w:type="dxa"/>
          </w:tcPr>
          <w:p w14:paraId="796709CE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00F00A7E" w14:textId="77777777" w:rsidR="00C23A20" w:rsidRDefault="00000000">
            <w:r>
              <w:t>CUSTOMER</w:t>
            </w:r>
          </w:p>
        </w:tc>
      </w:tr>
      <w:tr w:rsidR="00C23A20" w14:paraId="2D34BC97" w14:textId="77777777">
        <w:trPr>
          <w:jc w:val="center"/>
        </w:trPr>
        <w:tc>
          <w:tcPr>
            <w:tcW w:w="5112" w:type="dxa"/>
          </w:tcPr>
          <w:p w14:paraId="0EACEDC1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1B29C9F0" w14:textId="77777777" w:rsidR="00C23A20" w:rsidRDefault="00000000">
            <w:r>
              <w:t>Path: id</w:t>
            </w:r>
          </w:p>
        </w:tc>
      </w:tr>
      <w:tr w:rsidR="00C23A20" w14:paraId="1B7B84DD" w14:textId="77777777">
        <w:trPr>
          <w:jc w:val="center"/>
        </w:trPr>
        <w:tc>
          <w:tcPr>
            <w:tcW w:w="5112" w:type="dxa"/>
          </w:tcPr>
          <w:p w14:paraId="5B33B81F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6A2B557D" w14:textId="77777777" w:rsidR="00C23A20" w:rsidRDefault="00000000">
            <w:r>
              <w:t>200 OK + ShipmentResponse</w:t>
            </w:r>
          </w:p>
        </w:tc>
      </w:tr>
      <w:tr w:rsidR="00C23A20" w14:paraId="4DD9A264" w14:textId="77777777">
        <w:trPr>
          <w:jc w:val="center"/>
        </w:trPr>
        <w:tc>
          <w:tcPr>
            <w:tcW w:w="5112" w:type="dxa"/>
          </w:tcPr>
          <w:p w14:paraId="6CA4CDB3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09744DCF" w14:textId="77777777" w:rsidR="00C23A20" w:rsidRDefault="00000000">
            <w:r>
              <w:t>401,403,404</w:t>
            </w:r>
          </w:p>
        </w:tc>
      </w:tr>
      <w:tr w:rsidR="00C23A20" w14:paraId="5B03F29D" w14:textId="77777777">
        <w:trPr>
          <w:jc w:val="center"/>
        </w:trPr>
        <w:tc>
          <w:tcPr>
            <w:tcW w:w="5112" w:type="dxa"/>
          </w:tcPr>
          <w:p w14:paraId="3137A5E7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3EE46503" w14:textId="77777777" w:rsidR="00C23A20" w:rsidRDefault="00000000">
            <w:r>
              <w:t>Custom artwork shipping/delivery workflow</w:t>
            </w:r>
          </w:p>
        </w:tc>
      </w:tr>
    </w:tbl>
    <w:p w14:paraId="417F58A9" w14:textId="77777777" w:rsidR="00C23A20" w:rsidRDefault="00C23A20"/>
    <w:p w14:paraId="4D792D40" w14:textId="77777777" w:rsidR="00C23A20" w:rsidRDefault="00000000">
      <w:pPr>
        <w:pStyle w:val="Heading3"/>
      </w:pPr>
      <w:r>
        <w:t>Admin create/update shipment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5FFB5B77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3CC9D2A2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25A25749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44C0BBA2" w14:textId="77777777">
        <w:trPr>
          <w:jc w:val="center"/>
        </w:trPr>
        <w:tc>
          <w:tcPr>
            <w:tcW w:w="5112" w:type="dxa"/>
          </w:tcPr>
          <w:p w14:paraId="48F0DD2A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5B61748A" w14:textId="77777777" w:rsidR="00C23A20" w:rsidRDefault="00000000">
            <w:r>
              <w:t>PUT</w:t>
            </w:r>
          </w:p>
        </w:tc>
      </w:tr>
      <w:tr w:rsidR="00C23A20" w14:paraId="4FD399D7" w14:textId="77777777">
        <w:trPr>
          <w:jc w:val="center"/>
        </w:trPr>
        <w:tc>
          <w:tcPr>
            <w:tcW w:w="5112" w:type="dxa"/>
          </w:tcPr>
          <w:p w14:paraId="30EB061A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4355DB87" w14:textId="77777777" w:rsidR="00C23A20" w:rsidRDefault="00000000">
            <w:r>
              <w:t>/api/v1/admin/shipments/{id}</w:t>
            </w:r>
          </w:p>
        </w:tc>
      </w:tr>
      <w:tr w:rsidR="00C23A20" w14:paraId="2EAC03D8" w14:textId="77777777">
        <w:trPr>
          <w:jc w:val="center"/>
        </w:trPr>
        <w:tc>
          <w:tcPr>
            <w:tcW w:w="5112" w:type="dxa"/>
          </w:tcPr>
          <w:p w14:paraId="03C1B81B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39C0A5F9" w14:textId="77777777" w:rsidR="00C23A20" w:rsidRDefault="00000000">
            <w:r>
              <w:t>Create/update fulfillment record through an implementation-defined resource creation pattern; see open decision on shipment resource creation URI.</w:t>
            </w:r>
          </w:p>
        </w:tc>
      </w:tr>
      <w:tr w:rsidR="00C23A20" w14:paraId="3C33149F" w14:textId="77777777">
        <w:trPr>
          <w:jc w:val="center"/>
        </w:trPr>
        <w:tc>
          <w:tcPr>
            <w:tcW w:w="5112" w:type="dxa"/>
          </w:tcPr>
          <w:p w14:paraId="181C4CC3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10B99FC5" w14:textId="77777777" w:rsidR="00C23A20" w:rsidRDefault="00000000">
            <w:r>
              <w:t>Yes</w:t>
            </w:r>
          </w:p>
        </w:tc>
      </w:tr>
      <w:tr w:rsidR="00C23A20" w14:paraId="52EC8252" w14:textId="77777777">
        <w:trPr>
          <w:jc w:val="center"/>
        </w:trPr>
        <w:tc>
          <w:tcPr>
            <w:tcW w:w="5112" w:type="dxa"/>
          </w:tcPr>
          <w:p w14:paraId="0EAAD941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4B5D3CA6" w14:textId="77777777" w:rsidR="00C23A20" w:rsidRDefault="00000000">
            <w:r>
              <w:t>ADMIN</w:t>
            </w:r>
          </w:p>
        </w:tc>
      </w:tr>
      <w:tr w:rsidR="00C23A20" w14:paraId="61E3C7FB" w14:textId="77777777">
        <w:trPr>
          <w:jc w:val="center"/>
        </w:trPr>
        <w:tc>
          <w:tcPr>
            <w:tcW w:w="5112" w:type="dxa"/>
          </w:tcPr>
          <w:p w14:paraId="565071B5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67271880" w14:textId="77777777" w:rsidR="00C23A20" w:rsidRDefault="00000000">
            <w:r>
              <w:t>ShipmentRequest with approved tracking/estimated-delivery/status fields only</w:t>
            </w:r>
          </w:p>
        </w:tc>
      </w:tr>
      <w:tr w:rsidR="00C23A20" w14:paraId="1A00EA0F" w14:textId="77777777">
        <w:trPr>
          <w:jc w:val="center"/>
        </w:trPr>
        <w:tc>
          <w:tcPr>
            <w:tcW w:w="5112" w:type="dxa"/>
          </w:tcPr>
          <w:p w14:paraId="7A7BCE15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7A9DFD07" w14:textId="77777777" w:rsidR="00C23A20" w:rsidRDefault="00000000">
            <w:r>
              <w:t>200 OK/201 Created + ShipmentResponse</w:t>
            </w:r>
          </w:p>
        </w:tc>
      </w:tr>
      <w:tr w:rsidR="00C23A20" w14:paraId="0461CA98" w14:textId="77777777">
        <w:trPr>
          <w:jc w:val="center"/>
        </w:trPr>
        <w:tc>
          <w:tcPr>
            <w:tcW w:w="5112" w:type="dxa"/>
          </w:tcPr>
          <w:p w14:paraId="3020064F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579EDBC4" w14:textId="77777777" w:rsidR="00C23A20" w:rsidRDefault="00000000">
            <w:r>
              <w:t>400,401,403,404,409 invalid lifecycle relation</w:t>
            </w:r>
          </w:p>
        </w:tc>
      </w:tr>
      <w:tr w:rsidR="00C23A20" w14:paraId="259262B6" w14:textId="77777777">
        <w:trPr>
          <w:jc w:val="center"/>
        </w:trPr>
        <w:tc>
          <w:tcPr>
            <w:tcW w:w="5112" w:type="dxa"/>
          </w:tcPr>
          <w:p w14:paraId="36A5DB46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13D9CCCC" w14:textId="77777777" w:rsidR="00C23A20" w:rsidRDefault="00000000">
            <w:r>
              <w:t>FR-SHIP-01..03; no external provider integration invented</w:t>
            </w:r>
          </w:p>
        </w:tc>
      </w:tr>
    </w:tbl>
    <w:p w14:paraId="7BE1A739" w14:textId="77777777" w:rsidR="00C23A20" w:rsidRDefault="00C23A20"/>
    <w:p w14:paraId="1AD91E03" w14:textId="77777777" w:rsidR="00C23A20" w:rsidRDefault="00000000">
      <w:pPr>
        <w:pStyle w:val="Heading3"/>
      </w:pPr>
      <w:r>
        <w:t>Admin update shipment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4D7C6078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6610693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2345F2B2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16082ABB" w14:textId="77777777">
        <w:trPr>
          <w:jc w:val="center"/>
        </w:trPr>
        <w:tc>
          <w:tcPr>
            <w:tcW w:w="5112" w:type="dxa"/>
          </w:tcPr>
          <w:p w14:paraId="378DB236" w14:textId="77777777" w:rsidR="00C23A20" w:rsidRDefault="00000000">
            <w:r>
              <w:lastRenderedPageBreak/>
              <w:t>Method</w:t>
            </w:r>
          </w:p>
        </w:tc>
        <w:tc>
          <w:tcPr>
            <w:tcW w:w="5112" w:type="dxa"/>
          </w:tcPr>
          <w:p w14:paraId="51FA9A8E" w14:textId="77777777" w:rsidR="00C23A20" w:rsidRDefault="00000000">
            <w:r>
              <w:t>PATCH</w:t>
            </w:r>
          </w:p>
        </w:tc>
      </w:tr>
      <w:tr w:rsidR="00C23A20" w14:paraId="340F33CA" w14:textId="77777777">
        <w:trPr>
          <w:jc w:val="center"/>
        </w:trPr>
        <w:tc>
          <w:tcPr>
            <w:tcW w:w="5112" w:type="dxa"/>
          </w:tcPr>
          <w:p w14:paraId="525C060C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2F60EA74" w14:textId="77777777" w:rsidR="00C23A20" w:rsidRDefault="00000000">
            <w:r>
              <w:t>/api/v1/admin/shipments/{id}/status</w:t>
            </w:r>
          </w:p>
        </w:tc>
      </w:tr>
      <w:tr w:rsidR="00C23A20" w14:paraId="5C3BEDED" w14:textId="77777777">
        <w:trPr>
          <w:jc w:val="center"/>
        </w:trPr>
        <w:tc>
          <w:tcPr>
            <w:tcW w:w="5112" w:type="dxa"/>
          </w:tcPr>
          <w:p w14:paraId="4642A972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066B44D2" w14:textId="77777777" w:rsidR="00C23A20" w:rsidRDefault="00000000">
            <w:r>
              <w:t>Update shipment status using controlled values/transitions.</w:t>
            </w:r>
          </w:p>
        </w:tc>
      </w:tr>
      <w:tr w:rsidR="00C23A20" w14:paraId="780CF0C0" w14:textId="77777777">
        <w:trPr>
          <w:jc w:val="center"/>
        </w:trPr>
        <w:tc>
          <w:tcPr>
            <w:tcW w:w="5112" w:type="dxa"/>
          </w:tcPr>
          <w:p w14:paraId="02237B70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26431F1A" w14:textId="77777777" w:rsidR="00C23A20" w:rsidRDefault="00000000">
            <w:r>
              <w:t>Yes</w:t>
            </w:r>
          </w:p>
        </w:tc>
      </w:tr>
      <w:tr w:rsidR="00C23A20" w14:paraId="6114DBE2" w14:textId="77777777">
        <w:trPr>
          <w:jc w:val="center"/>
        </w:trPr>
        <w:tc>
          <w:tcPr>
            <w:tcW w:w="5112" w:type="dxa"/>
          </w:tcPr>
          <w:p w14:paraId="237CF175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0B47EB27" w14:textId="77777777" w:rsidR="00C23A20" w:rsidRDefault="00000000">
            <w:r>
              <w:t>ADMIN</w:t>
            </w:r>
          </w:p>
        </w:tc>
      </w:tr>
      <w:tr w:rsidR="00C23A20" w14:paraId="2B2C00E1" w14:textId="77777777">
        <w:trPr>
          <w:jc w:val="center"/>
        </w:trPr>
        <w:tc>
          <w:tcPr>
            <w:tcW w:w="5112" w:type="dxa"/>
          </w:tcPr>
          <w:p w14:paraId="78444716" w14:textId="77777777" w:rsidR="00C23A20" w:rsidRDefault="00000000">
            <w:r>
              <w:t>Request</w:t>
            </w:r>
          </w:p>
        </w:tc>
        <w:tc>
          <w:tcPr>
            <w:tcW w:w="5112" w:type="dxa"/>
          </w:tcPr>
          <w:p w14:paraId="6E681CF6" w14:textId="77777777" w:rsidR="00C23A20" w:rsidRDefault="00000000">
            <w:r>
              <w:t>ShipmentStatusUpdateRequest {status}</w:t>
            </w:r>
          </w:p>
        </w:tc>
      </w:tr>
      <w:tr w:rsidR="00C23A20" w14:paraId="408B8DD2" w14:textId="77777777">
        <w:trPr>
          <w:jc w:val="center"/>
        </w:trPr>
        <w:tc>
          <w:tcPr>
            <w:tcW w:w="5112" w:type="dxa"/>
          </w:tcPr>
          <w:p w14:paraId="522A86C9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4481BF0F" w14:textId="77777777" w:rsidR="00C23A20" w:rsidRDefault="00000000">
            <w:r>
              <w:t>200 OK + ShipmentResponse</w:t>
            </w:r>
          </w:p>
        </w:tc>
      </w:tr>
      <w:tr w:rsidR="00C23A20" w14:paraId="7EBFC87D" w14:textId="77777777">
        <w:trPr>
          <w:jc w:val="center"/>
        </w:trPr>
        <w:tc>
          <w:tcPr>
            <w:tcW w:w="5112" w:type="dxa"/>
          </w:tcPr>
          <w:p w14:paraId="44CC964B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77AE8F63" w14:textId="77777777" w:rsidR="00C23A20" w:rsidRDefault="00000000">
            <w:r>
              <w:t>400,401,403,404,409</w:t>
            </w:r>
          </w:p>
        </w:tc>
      </w:tr>
      <w:tr w:rsidR="00C23A20" w14:paraId="3667A345" w14:textId="77777777">
        <w:trPr>
          <w:jc w:val="center"/>
        </w:trPr>
        <w:tc>
          <w:tcPr>
            <w:tcW w:w="5112" w:type="dxa"/>
          </w:tcPr>
          <w:p w14:paraId="1E7B699C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7F8F456F" w14:textId="77777777" w:rsidR="00C23A20" w:rsidRDefault="00000000">
            <w:r>
              <w:t>Shipping/delivery record keeping</w:t>
            </w:r>
          </w:p>
        </w:tc>
      </w:tr>
    </w:tbl>
    <w:p w14:paraId="40EF4FEE" w14:textId="77777777" w:rsidR="00C23A20" w:rsidRDefault="00C23A20"/>
    <w:p w14:paraId="37DA2A57" w14:textId="77777777" w:rsidR="00C23A20" w:rsidRDefault="00000000">
      <w:r>
        <w:t>No endpoint models a complete third-party logistics integration. The MVP treats shipping provider integration as external/manual unless later confirmed.</w:t>
      </w:r>
    </w:p>
    <w:p w14:paraId="47970D05" w14:textId="77777777" w:rsidR="00C23A20" w:rsidRDefault="00000000">
      <w:pPr>
        <w:pStyle w:val="Heading1"/>
      </w:pPr>
      <w:r>
        <w:t>16. Admin APIs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5329E4B9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8DB4240" w14:textId="77777777" w:rsidR="00C23A20" w:rsidRDefault="00000000">
            <w:r>
              <w:rPr>
                <w:b/>
              </w:rPr>
              <w:t>Admin area</w:t>
            </w:r>
          </w:p>
        </w:tc>
        <w:tc>
          <w:tcPr>
            <w:tcW w:w="5112" w:type="dxa"/>
            <w:shd w:val="clear" w:color="auto" w:fill="D9EAF7"/>
          </w:tcPr>
          <w:p w14:paraId="5E894506" w14:textId="77777777" w:rsidR="00C23A20" w:rsidRDefault="00000000">
            <w:r>
              <w:rPr>
                <w:b/>
              </w:rPr>
              <w:t>Endpoints</w:t>
            </w:r>
          </w:p>
        </w:tc>
      </w:tr>
      <w:tr w:rsidR="00C23A20" w14:paraId="07CF9E07" w14:textId="77777777">
        <w:trPr>
          <w:jc w:val="center"/>
        </w:trPr>
        <w:tc>
          <w:tcPr>
            <w:tcW w:w="5112" w:type="dxa"/>
          </w:tcPr>
          <w:p w14:paraId="09387C7B" w14:textId="77777777" w:rsidR="00C23A20" w:rsidRDefault="00000000">
            <w:r>
              <w:t>Categories</w:t>
            </w:r>
          </w:p>
        </w:tc>
        <w:tc>
          <w:tcPr>
            <w:tcW w:w="5112" w:type="dxa"/>
          </w:tcPr>
          <w:p w14:paraId="570C240B" w14:textId="77777777" w:rsidR="00C23A20" w:rsidRDefault="00000000">
            <w:r>
              <w:t>POST /admin/categories; PUT /admin/categories/{id}; PATCH /admin/categories/{id}/status</w:t>
            </w:r>
          </w:p>
        </w:tc>
      </w:tr>
      <w:tr w:rsidR="00C23A20" w14:paraId="4AA6EA5B" w14:textId="77777777">
        <w:trPr>
          <w:jc w:val="center"/>
        </w:trPr>
        <w:tc>
          <w:tcPr>
            <w:tcW w:w="5112" w:type="dxa"/>
          </w:tcPr>
          <w:p w14:paraId="42EE38D3" w14:textId="77777777" w:rsidR="00C23A20" w:rsidRDefault="00000000">
            <w:r>
              <w:t>Products</w:t>
            </w:r>
          </w:p>
        </w:tc>
        <w:tc>
          <w:tcPr>
            <w:tcW w:w="5112" w:type="dxa"/>
          </w:tcPr>
          <w:p w14:paraId="4806DF07" w14:textId="77777777" w:rsidR="00C23A20" w:rsidRDefault="00000000">
            <w:r>
              <w:t>POST /admin/products; PUT /admin/products/{id}; PATCH /admin/products/{id}/status; product image and related-product management</w:t>
            </w:r>
          </w:p>
        </w:tc>
      </w:tr>
      <w:tr w:rsidR="00C23A20" w14:paraId="506A6D27" w14:textId="77777777">
        <w:trPr>
          <w:jc w:val="center"/>
        </w:trPr>
        <w:tc>
          <w:tcPr>
            <w:tcW w:w="5112" w:type="dxa"/>
          </w:tcPr>
          <w:p w14:paraId="00798499" w14:textId="77777777" w:rsidR="00C23A20" w:rsidRDefault="00000000">
            <w:r>
              <w:t>Inventory</w:t>
            </w:r>
          </w:p>
        </w:tc>
        <w:tc>
          <w:tcPr>
            <w:tcW w:w="5112" w:type="dxa"/>
          </w:tcPr>
          <w:p w14:paraId="50E08566" w14:textId="77777777" w:rsidR="00C23A20" w:rsidRDefault="00000000">
            <w:r>
              <w:t>GET /admin/inventory; GET/PATCH /admin/inventory/{productId}</w:t>
            </w:r>
          </w:p>
        </w:tc>
      </w:tr>
      <w:tr w:rsidR="00C23A20" w14:paraId="13CC7E19" w14:textId="77777777">
        <w:trPr>
          <w:jc w:val="center"/>
        </w:trPr>
        <w:tc>
          <w:tcPr>
            <w:tcW w:w="5112" w:type="dxa"/>
          </w:tcPr>
          <w:p w14:paraId="1DEA40F8" w14:textId="77777777" w:rsidR="00C23A20" w:rsidRDefault="00000000">
            <w:r>
              <w:t>Orders</w:t>
            </w:r>
          </w:p>
        </w:tc>
        <w:tc>
          <w:tcPr>
            <w:tcW w:w="5112" w:type="dxa"/>
          </w:tcPr>
          <w:p w14:paraId="3ECB2EBA" w14:textId="77777777" w:rsidR="00C23A20" w:rsidRDefault="00000000">
            <w:r>
              <w:t>GET /admin/orders; GET /admin/orders/{id}; PATCH /admin/orders/{id}/status</w:t>
            </w:r>
          </w:p>
        </w:tc>
      </w:tr>
      <w:tr w:rsidR="00C23A20" w14:paraId="362DD865" w14:textId="77777777">
        <w:trPr>
          <w:jc w:val="center"/>
        </w:trPr>
        <w:tc>
          <w:tcPr>
            <w:tcW w:w="5112" w:type="dxa"/>
          </w:tcPr>
          <w:p w14:paraId="270E4778" w14:textId="77777777" w:rsidR="00C23A20" w:rsidRDefault="00000000">
            <w:r>
              <w:t>Custom requests</w:t>
            </w:r>
          </w:p>
        </w:tc>
        <w:tc>
          <w:tcPr>
            <w:tcW w:w="5112" w:type="dxa"/>
          </w:tcPr>
          <w:p w14:paraId="69D89DE2" w14:textId="77777777" w:rsidR="00C23A20" w:rsidRDefault="00000000">
            <w:r>
              <w:t>GET /admin/custom-requests; PATCH /admin/custom-requests/{id}/review</w:t>
            </w:r>
          </w:p>
        </w:tc>
      </w:tr>
      <w:tr w:rsidR="00C23A20" w14:paraId="7EBF57C5" w14:textId="77777777">
        <w:trPr>
          <w:jc w:val="center"/>
        </w:trPr>
        <w:tc>
          <w:tcPr>
            <w:tcW w:w="5112" w:type="dxa"/>
          </w:tcPr>
          <w:p w14:paraId="17D366BF" w14:textId="77777777" w:rsidR="00C23A20" w:rsidRDefault="00000000">
            <w:r>
              <w:t>Quotations</w:t>
            </w:r>
          </w:p>
        </w:tc>
        <w:tc>
          <w:tcPr>
            <w:tcW w:w="5112" w:type="dxa"/>
          </w:tcPr>
          <w:p w14:paraId="24196EE0" w14:textId="77777777" w:rsidR="00C23A20" w:rsidRDefault="00000000">
            <w:r>
              <w:t>POST /admin/custom-requests/{id}/quotation; GET /admin/quotations/{id}</w:t>
            </w:r>
          </w:p>
        </w:tc>
      </w:tr>
      <w:tr w:rsidR="00C23A20" w14:paraId="68A2A020" w14:textId="77777777">
        <w:trPr>
          <w:jc w:val="center"/>
        </w:trPr>
        <w:tc>
          <w:tcPr>
            <w:tcW w:w="5112" w:type="dxa"/>
          </w:tcPr>
          <w:p w14:paraId="0D971CF3" w14:textId="77777777" w:rsidR="00C23A20" w:rsidRDefault="00000000">
            <w:r>
              <w:t>Customers</w:t>
            </w:r>
          </w:p>
        </w:tc>
        <w:tc>
          <w:tcPr>
            <w:tcW w:w="5112" w:type="dxa"/>
          </w:tcPr>
          <w:p w14:paraId="793E5DD5" w14:textId="77777777" w:rsidR="00C23A20" w:rsidRDefault="00000000">
            <w:r>
              <w:t>GET /api/v1/admin/customers; GET /api/v1/admin/customers/{id} — permitted customer information only</w:t>
            </w:r>
          </w:p>
        </w:tc>
      </w:tr>
      <w:tr w:rsidR="00C23A20" w14:paraId="296976F0" w14:textId="77777777">
        <w:trPr>
          <w:jc w:val="center"/>
        </w:trPr>
        <w:tc>
          <w:tcPr>
            <w:tcW w:w="5112" w:type="dxa"/>
          </w:tcPr>
          <w:p w14:paraId="41E5CD42" w14:textId="77777777" w:rsidR="00C23A20" w:rsidRDefault="00000000">
            <w:r>
              <w:t>Dashboard</w:t>
            </w:r>
          </w:p>
        </w:tc>
        <w:tc>
          <w:tcPr>
            <w:tcW w:w="5112" w:type="dxa"/>
          </w:tcPr>
          <w:p w14:paraId="28002A74" w14:textId="77777777" w:rsidR="00C23A20" w:rsidRDefault="00000000">
            <w:r>
              <w:t>Not included as MUST endpoint because dashboard is SHOULD/ambiguous pending SME confirmation.</w:t>
            </w:r>
          </w:p>
        </w:tc>
      </w:tr>
    </w:tbl>
    <w:p w14:paraId="4E04A403" w14:textId="77777777" w:rsidR="00C23A20" w:rsidRDefault="00C23A20"/>
    <w:p w14:paraId="2314E43A" w14:textId="77777777" w:rsidR="00C23A20" w:rsidRDefault="00000000">
      <w:pPr>
        <w:pStyle w:val="Heading3"/>
      </w:pPr>
      <w:r>
        <w:t>Admin list customers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7297593E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73845671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36F510EE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3E21B67D" w14:textId="77777777">
        <w:trPr>
          <w:jc w:val="center"/>
        </w:trPr>
        <w:tc>
          <w:tcPr>
            <w:tcW w:w="5112" w:type="dxa"/>
          </w:tcPr>
          <w:p w14:paraId="3347971C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5C7CE31D" w14:textId="77777777" w:rsidR="00C23A20" w:rsidRDefault="00000000">
            <w:r>
              <w:t>GET</w:t>
            </w:r>
          </w:p>
        </w:tc>
      </w:tr>
      <w:tr w:rsidR="00C23A20" w14:paraId="34735DF6" w14:textId="77777777">
        <w:trPr>
          <w:jc w:val="center"/>
        </w:trPr>
        <w:tc>
          <w:tcPr>
            <w:tcW w:w="5112" w:type="dxa"/>
          </w:tcPr>
          <w:p w14:paraId="2E62A2EB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1910CC1E" w14:textId="77777777" w:rsidR="00C23A20" w:rsidRDefault="00000000">
            <w:r>
              <w:t>/api/v1/admin/customers</w:t>
            </w:r>
          </w:p>
        </w:tc>
      </w:tr>
      <w:tr w:rsidR="00C23A20" w14:paraId="38C9EDA7" w14:textId="77777777">
        <w:trPr>
          <w:jc w:val="center"/>
        </w:trPr>
        <w:tc>
          <w:tcPr>
            <w:tcW w:w="5112" w:type="dxa"/>
          </w:tcPr>
          <w:p w14:paraId="48E86FA6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180FFF82" w14:textId="77777777" w:rsidR="00C23A20" w:rsidRDefault="00000000">
            <w:r>
              <w:t>Retrieve authorized customer records for business administration.</w:t>
            </w:r>
          </w:p>
        </w:tc>
      </w:tr>
      <w:tr w:rsidR="00C23A20" w14:paraId="337FCFC0" w14:textId="77777777">
        <w:trPr>
          <w:jc w:val="center"/>
        </w:trPr>
        <w:tc>
          <w:tcPr>
            <w:tcW w:w="5112" w:type="dxa"/>
          </w:tcPr>
          <w:p w14:paraId="35AEE7D3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1200606C" w14:textId="77777777" w:rsidR="00C23A20" w:rsidRDefault="00000000">
            <w:r>
              <w:t>Yes</w:t>
            </w:r>
          </w:p>
        </w:tc>
      </w:tr>
      <w:tr w:rsidR="00C23A20" w14:paraId="69AABC6F" w14:textId="77777777">
        <w:trPr>
          <w:jc w:val="center"/>
        </w:trPr>
        <w:tc>
          <w:tcPr>
            <w:tcW w:w="5112" w:type="dxa"/>
          </w:tcPr>
          <w:p w14:paraId="4951BB49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5F8AC4BF" w14:textId="77777777" w:rsidR="00C23A20" w:rsidRDefault="00000000">
            <w:r>
              <w:t>ADMIN</w:t>
            </w:r>
          </w:p>
        </w:tc>
      </w:tr>
      <w:tr w:rsidR="00C23A20" w14:paraId="5A2986E5" w14:textId="77777777">
        <w:trPr>
          <w:jc w:val="center"/>
        </w:trPr>
        <w:tc>
          <w:tcPr>
            <w:tcW w:w="5112" w:type="dxa"/>
          </w:tcPr>
          <w:p w14:paraId="560BE17D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20D65938" w14:textId="77777777" w:rsidR="00C23A20" w:rsidRDefault="00000000">
            <w:r>
              <w:t>page, size, supported search criteria</w:t>
            </w:r>
          </w:p>
        </w:tc>
      </w:tr>
      <w:tr w:rsidR="00C23A20" w14:paraId="7AD37243" w14:textId="77777777">
        <w:trPr>
          <w:jc w:val="center"/>
        </w:trPr>
        <w:tc>
          <w:tcPr>
            <w:tcW w:w="5112" w:type="dxa"/>
          </w:tcPr>
          <w:p w14:paraId="0628D8F6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6817F9B5" w14:textId="77777777" w:rsidR="00C23A20" w:rsidRDefault="00000000">
            <w:r>
              <w:t>200 OK + PageResponse&lt;CustomerSummaryResponse&gt;</w:t>
            </w:r>
          </w:p>
        </w:tc>
      </w:tr>
      <w:tr w:rsidR="00C23A20" w14:paraId="539B5E60" w14:textId="77777777">
        <w:trPr>
          <w:jc w:val="center"/>
        </w:trPr>
        <w:tc>
          <w:tcPr>
            <w:tcW w:w="5112" w:type="dxa"/>
          </w:tcPr>
          <w:p w14:paraId="1CD3688E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755EDEEF" w14:textId="77777777" w:rsidR="00C23A20" w:rsidRDefault="00000000">
            <w:r>
              <w:t>401,403</w:t>
            </w:r>
          </w:p>
        </w:tc>
      </w:tr>
      <w:tr w:rsidR="00C23A20" w14:paraId="7B72C7CE" w14:textId="77777777">
        <w:trPr>
          <w:jc w:val="center"/>
        </w:trPr>
        <w:tc>
          <w:tcPr>
            <w:tcW w:w="5112" w:type="dxa"/>
          </w:tcPr>
          <w:p w14:paraId="0A8063EB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7A85D614" w14:textId="77777777" w:rsidR="00C23A20" w:rsidRDefault="00000000">
            <w:r>
              <w:t>ADM-10; US-020</w:t>
            </w:r>
          </w:p>
        </w:tc>
      </w:tr>
    </w:tbl>
    <w:p w14:paraId="7D68247D" w14:textId="77777777" w:rsidR="00C23A20" w:rsidRDefault="00C23A20"/>
    <w:p w14:paraId="1F4CDCF4" w14:textId="77777777" w:rsidR="00C23A20" w:rsidRDefault="00000000">
      <w:pPr>
        <w:pStyle w:val="Heading3"/>
      </w:pPr>
      <w:r>
        <w:t>Admin get customer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289D1FA7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62C534C3" w14:textId="77777777" w:rsidR="00C23A20" w:rsidRDefault="00000000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4285F88D" w14:textId="77777777" w:rsidR="00C23A20" w:rsidRDefault="00000000">
            <w:r>
              <w:rPr>
                <w:b/>
              </w:rPr>
              <w:t>Definition</w:t>
            </w:r>
          </w:p>
        </w:tc>
      </w:tr>
      <w:tr w:rsidR="00C23A20" w14:paraId="7867BCF9" w14:textId="77777777">
        <w:trPr>
          <w:jc w:val="center"/>
        </w:trPr>
        <w:tc>
          <w:tcPr>
            <w:tcW w:w="5112" w:type="dxa"/>
          </w:tcPr>
          <w:p w14:paraId="2ED408C2" w14:textId="77777777" w:rsidR="00C23A20" w:rsidRDefault="00000000">
            <w:r>
              <w:t>Method</w:t>
            </w:r>
          </w:p>
        </w:tc>
        <w:tc>
          <w:tcPr>
            <w:tcW w:w="5112" w:type="dxa"/>
          </w:tcPr>
          <w:p w14:paraId="1760D212" w14:textId="77777777" w:rsidR="00C23A20" w:rsidRDefault="00000000">
            <w:r>
              <w:t>GET</w:t>
            </w:r>
          </w:p>
        </w:tc>
      </w:tr>
      <w:tr w:rsidR="00C23A20" w14:paraId="2F97DEA1" w14:textId="77777777">
        <w:trPr>
          <w:jc w:val="center"/>
        </w:trPr>
        <w:tc>
          <w:tcPr>
            <w:tcW w:w="5112" w:type="dxa"/>
          </w:tcPr>
          <w:p w14:paraId="3EC9A4C1" w14:textId="77777777" w:rsidR="00C23A20" w:rsidRDefault="00000000">
            <w:r>
              <w:t>Endpoint</w:t>
            </w:r>
          </w:p>
        </w:tc>
        <w:tc>
          <w:tcPr>
            <w:tcW w:w="5112" w:type="dxa"/>
          </w:tcPr>
          <w:p w14:paraId="58C2432C" w14:textId="77777777" w:rsidR="00C23A20" w:rsidRDefault="00000000">
            <w:r>
              <w:t>/api/v1/admin/customers/{id}</w:t>
            </w:r>
          </w:p>
        </w:tc>
      </w:tr>
      <w:tr w:rsidR="00C23A20" w14:paraId="02B12ABB" w14:textId="77777777">
        <w:trPr>
          <w:jc w:val="center"/>
        </w:trPr>
        <w:tc>
          <w:tcPr>
            <w:tcW w:w="5112" w:type="dxa"/>
          </w:tcPr>
          <w:p w14:paraId="704492B0" w14:textId="77777777" w:rsidR="00C23A20" w:rsidRDefault="00000000">
            <w:r>
              <w:t>Purpose</w:t>
            </w:r>
          </w:p>
        </w:tc>
        <w:tc>
          <w:tcPr>
            <w:tcW w:w="5112" w:type="dxa"/>
          </w:tcPr>
          <w:p w14:paraId="11BC5FBA" w14:textId="77777777" w:rsidR="00C23A20" w:rsidRDefault="00000000">
            <w:r>
              <w:t>Retrieve permitted customer information.</w:t>
            </w:r>
          </w:p>
        </w:tc>
      </w:tr>
      <w:tr w:rsidR="00C23A20" w14:paraId="070698CE" w14:textId="77777777">
        <w:trPr>
          <w:jc w:val="center"/>
        </w:trPr>
        <w:tc>
          <w:tcPr>
            <w:tcW w:w="5112" w:type="dxa"/>
          </w:tcPr>
          <w:p w14:paraId="61C0F856" w14:textId="77777777" w:rsidR="00C23A20" w:rsidRDefault="00000000">
            <w:r>
              <w:t>Authentication</w:t>
            </w:r>
          </w:p>
        </w:tc>
        <w:tc>
          <w:tcPr>
            <w:tcW w:w="5112" w:type="dxa"/>
          </w:tcPr>
          <w:p w14:paraId="4303E21F" w14:textId="77777777" w:rsidR="00C23A20" w:rsidRDefault="00000000">
            <w:r>
              <w:t>Yes</w:t>
            </w:r>
          </w:p>
        </w:tc>
      </w:tr>
      <w:tr w:rsidR="00C23A20" w14:paraId="7C27484B" w14:textId="77777777">
        <w:trPr>
          <w:jc w:val="center"/>
        </w:trPr>
        <w:tc>
          <w:tcPr>
            <w:tcW w:w="5112" w:type="dxa"/>
          </w:tcPr>
          <w:p w14:paraId="2320CCA3" w14:textId="77777777" w:rsidR="00C23A20" w:rsidRDefault="00000000">
            <w:r>
              <w:t>Authorized roles</w:t>
            </w:r>
          </w:p>
        </w:tc>
        <w:tc>
          <w:tcPr>
            <w:tcW w:w="5112" w:type="dxa"/>
          </w:tcPr>
          <w:p w14:paraId="3C574CBA" w14:textId="77777777" w:rsidR="00C23A20" w:rsidRDefault="00000000">
            <w:r>
              <w:t>ADMIN</w:t>
            </w:r>
          </w:p>
        </w:tc>
      </w:tr>
      <w:tr w:rsidR="00C23A20" w14:paraId="0E0EFB0A" w14:textId="77777777">
        <w:trPr>
          <w:jc w:val="center"/>
        </w:trPr>
        <w:tc>
          <w:tcPr>
            <w:tcW w:w="5112" w:type="dxa"/>
          </w:tcPr>
          <w:p w14:paraId="0A0D6574" w14:textId="77777777" w:rsidR="00C23A20" w:rsidRDefault="00000000">
            <w:r>
              <w:t>Parameters</w:t>
            </w:r>
          </w:p>
        </w:tc>
        <w:tc>
          <w:tcPr>
            <w:tcW w:w="5112" w:type="dxa"/>
          </w:tcPr>
          <w:p w14:paraId="3EF9BE86" w14:textId="77777777" w:rsidR="00C23A20" w:rsidRDefault="00000000">
            <w:r>
              <w:t>Path: id</w:t>
            </w:r>
          </w:p>
        </w:tc>
      </w:tr>
      <w:tr w:rsidR="00C23A20" w14:paraId="300E2BD7" w14:textId="77777777">
        <w:trPr>
          <w:jc w:val="center"/>
        </w:trPr>
        <w:tc>
          <w:tcPr>
            <w:tcW w:w="5112" w:type="dxa"/>
          </w:tcPr>
          <w:p w14:paraId="6FC178BC" w14:textId="77777777" w:rsidR="00C23A20" w:rsidRDefault="00000000">
            <w:r>
              <w:t>Success</w:t>
            </w:r>
          </w:p>
        </w:tc>
        <w:tc>
          <w:tcPr>
            <w:tcW w:w="5112" w:type="dxa"/>
          </w:tcPr>
          <w:p w14:paraId="6C41B6C9" w14:textId="77777777" w:rsidR="00C23A20" w:rsidRDefault="00000000">
            <w:r>
              <w:t>200 OK + CustomerDetailResponse</w:t>
            </w:r>
          </w:p>
        </w:tc>
      </w:tr>
      <w:tr w:rsidR="00C23A20" w14:paraId="7961B08F" w14:textId="77777777">
        <w:trPr>
          <w:jc w:val="center"/>
        </w:trPr>
        <w:tc>
          <w:tcPr>
            <w:tcW w:w="5112" w:type="dxa"/>
          </w:tcPr>
          <w:p w14:paraId="2AB4A376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6EEF9CDD" w14:textId="77777777" w:rsidR="00C23A20" w:rsidRDefault="00000000">
            <w:r>
              <w:t>401,403,404</w:t>
            </w:r>
          </w:p>
        </w:tc>
      </w:tr>
      <w:tr w:rsidR="00C23A20" w14:paraId="5573BBA5" w14:textId="77777777">
        <w:trPr>
          <w:jc w:val="center"/>
        </w:trPr>
        <w:tc>
          <w:tcPr>
            <w:tcW w:w="5112" w:type="dxa"/>
          </w:tcPr>
          <w:p w14:paraId="33BF5BE8" w14:textId="77777777" w:rsidR="00C23A20" w:rsidRDefault="00000000">
            <w:r>
              <w:t>Traceability</w:t>
            </w:r>
          </w:p>
        </w:tc>
        <w:tc>
          <w:tcPr>
            <w:tcW w:w="5112" w:type="dxa"/>
          </w:tcPr>
          <w:p w14:paraId="4F3593CB" w14:textId="77777777" w:rsidR="00C23A20" w:rsidRDefault="00000000">
            <w:r>
              <w:t>ADM-10; US-020</w:t>
            </w:r>
          </w:p>
        </w:tc>
      </w:tr>
    </w:tbl>
    <w:p w14:paraId="0C1FDB44" w14:textId="77777777" w:rsidR="00FA1487" w:rsidRDefault="00FA1487" w:rsidP="00FA1487">
      <w:pPr>
        <w:pStyle w:val="Heading3"/>
      </w:pPr>
      <w:r w:rsidRPr="00FA1487">
        <w:lastRenderedPageBreak/>
        <w:t>Admin Product Listing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A1487" w14:paraId="5DF96E81" w14:textId="77777777" w:rsidTr="00345CD5">
        <w:trPr>
          <w:jc w:val="center"/>
        </w:trPr>
        <w:tc>
          <w:tcPr>
            <w:tcW w:w="5112" w:type="dxa"/>
            <w:shd w:val="clear" w:color="auto" w:fill="D9EAF7"/>
          </w:tcPr>
          <w:p w14:paraId="3D2B7175" w14:textId="77777777" w:rsidR="00FA1487" w:rsidRDefault="00FA1487" w:rsidP="00345CD5">
            <w:r>
              <w:rPr>
                <w:b/>
              </w:rPr>
              <w:t>Contract item</w:t>
            </w:r>
          </w:p>
        </w:tc>
        <w:tc>
          <w:tcPr>
            <w:tcW w:w="5112" w:type="dxa"/>
            <w:shd w:val="clear" w:color="auto" w:fill="D9EAF7"/>
          </w:tcPr>
          <w:p w14:paraId="46AC605B" w14:textId="77777777" w:rsidR="00FA1487" w:rsidRDefault="00FA1487" w:rsidP="00345CD5">
            <w:r>
              <w:rPr>
                <w:b/>
              </w:rPr>
              <w:t>Definition</w:t>
            </w:r>
          </w:p>
        </w:tc>
      </w:tr>
      <w:tr w:rsidR="00FA1487" w14:paraId="5D3F5BBE" w14:textId="77777777" w:rsidTr="00345CD5">
        <w:trPr>
          <w:jc w:val="center"/>
        </w:trPr>
        <w:tc>
          <w:tcPr>
            <w:tcW w:w="5112" w:type="dxa"/>
          </w:tcPr>
          <w:p w14:paraId="451136D6" w14:textId="77777777" w:rsidR="00FA1487" w:rsidRDefault="00FA1487" w:rsidP="00345CD5">
            <w:r>
              <w:t>Method</w:t>
            </w:r>
          </w:p>
        </w:tc>
        <w:tc>
          <w:tcPr>
            <w:tcW w:w="5112" w:type="dxa"/>
          </w:tcPr>
          <w:p w14:paraId="40717FC4" w14:textId="18A3A1D7" w:rsidR="00FA1487" w:rsidRDefault="001A5764" w:rsidP="00345CD5">
            <w:r>
              <w:t>GET</w:t>
            </w:r>
          </w:p>
        </w:tc>
      </w:tr>
      <w:tr w:rsidR="00FA1487" w14:paraId="7C325F00" w14:textId="77777777" w:rsidTr="00345CD5">
        <w:trPr>
          <w:jc w:val="center"/>
        </w:trPr>
        <w:tc>
          <w:tcPr>
            <w:tcW w:w="5112" w:type="dxa"/>
          </w:tcPr>
          <w:p w14:paraId="62AF642F" w14:textId="77777777" w:rsidR="00FA1487" w:rsidRDefault="00FA1487" w:rsidP="00345CD5">
            <w:r>
              <w:t>Endpoint</w:t>
            </w:r>
          </w:p>
        </w:tc>
        <w:tc>
          <w:tcPr>
            <w:tcW w:w="5112" w:type="dxa"/>
          </w:tcPr>
          <w:p w14:paraId="7DA348F2" w14:textId="77777777" w:rsidR="00FA1487" w:rsidRDefault="00FA1487" w:rsidP="00345CD5">
            <w:r>
              <w:t>/</w:t>
            </w:r>
            <w:proofErr w:type="spellStart"/>
            <w:r>
              <w:t>api</w:t>
            </w:r>
            <w:proofErr w:type="spellEnd"/>
            <w:r>
              <w:t>/v1/admin/products</w:t>
            </w:r>
          </w:p>
        </w:tc>
      </w:tr>
      <w:tr w:rsidR="00FA1487" w14:paraId="6B32D492" w14:textId="77777777" w:rsidTr="00345CD5">
        <w:trPr>
          <w:jc w:val="center"/>
        </w:trPr>
        <w:tc>
          <w:tcPr>
            <w:tcW w:w="5112" w:type="dxa"/>
          </w:tcPr>
          <w:p w14:paraId="33738334" w14:textId="77777777" w:rsidR="00FA1487" w:rsidRDefault="00FA1487" w:rsidP="00345CD5">
            <w:r>
              <w:t>Purpose</w:t>
            </w:r>
          </w:p>
        </w:tc>
        <w:tc>
          <w:tcPr>
            <w:tcW w:w="5112" w:type="dxa"/>
          </w:tcPr>
          <w:p w14:paraId="717D33A2" w14:textId="77777777" w:rsidR="00FA1487" w:rsidRDefault="00FA1487" w:rsidP="00345CD5">
            <w:proofErr w:type="gramStart"/>
            <w:r w:rsidRPr="00FA1487">
              <w:t>List</w:t>
            </w:r>
            <w:proofErr w:type="gramEnd"/>
            <w:r w:rsidRPr="00FA1487">
              <w:t xml:space="preserve"> products for administrative management, including products that are not currently visible in the customer-facing catalogue.</w:t>
            </w:r>
          </w:p>
        </w:tc>
      </w:tr>
      <w:tr w:rsidR="00FA1487" w14:paraId="182F272B" w14:textId="77777777" w:rsidTr="00345CD5">
        <w:trPr>
          <w:jc w:val="center"/>
        </w:trPr>
        <w:tc>
          <w:tcPr>
            <w:tcW w:w="5112" w:type="dxa"/>
          </w:tcPr>
          <w:p w14:paraId="1811D5A9" w14:textId="77777777" w:rsidR="00FA1487" w:rsidRDefault="00FA1487" w:rsidP="00345CD5">
            <w:r>
              <w:t>Authentication</w:t>
            </w:r>
          </w:p>
        </w:tc>
        <w:tc>
          <w:tcPr>
            <w:tcW w:w="5112" w:type="dxa"/>
          </w:tcPr>
          <w:p w14:paraId="7F3E682B" w14:textId="77777777" w:rsidR="00FA1487" w:rsidRDefault="00FA1487" w:rsidP="00345CD5">
            <w:r>
              <w:t>Yes</w:t>
            </w:r>
          </w:p>
        </w:tc>
      </w:tr>
      <w:tr w:rsidR="00FA1487" w14:paraId="68820603" w14:textId="77777777" w:rsidTr="00345CD5">
        <w:trPr>
          <w:jc w:val="center"/>
        </w:trPr>
        <w:tc>
          <w:tcPr>
            <w:tcW w:w="5112" w:type="dxa"/>
          </w:tcPr>
          <w:p w14:paraId="63FE65AD" w14:textId="77777777" w:rsidR="00FA1487" w:rsidRDefault="00FA1487" w:rsidP="00345CD5">
            <w:r>
              <w:t>Authorized roles</w:t>
            </w:r>
          </w:p>
        </w:tc>
        <w:tc>
          <w:tcPr>
            <w:tcW w:w="5112" w:type="dxa"/>
          </w:tcPr>
          <w:p w14:paraId="318F7B82" w14:textId="77777777" w:rsidR="00FA1487" w:rsidRDefault="00FA1487" w:rsidP="00345CD5">
            <w:r>
              <w:t>ADMIN</w:t>
            </w:r>
          </w:p>
        </w:tc>
      </w:tr>
      <w:tr w:rsidR="00FA1487" w14:paraId="09537594" w14:textId="77777777" w:rsidTr="00345CD5">
        <w:trPr>
          <w:jc w:val="center"/>
        </w:trPr>
        <w:tc>
          <w:tcPr>
            <w:tcW w:w="5112" w:type="dxa"/>
          </w:tcPr>
          <w:p w14:paraId="11125753" w14:textId="77777777" w:rsidR="00FA1487" w:rsidRDefault="00FA1487" w:rsidP="00345CD5">
            <w:r>
              <w:t>Success</w:t>
            </w:r>
          </w:p>
        </w:tc>
        <w:tc>
          <w:tcPr>
            <w:tcW w:w="5112" w:type="dxa"/>
          </w:tcPr>
          <w:p w14:paraId="07ACC021" w14:textId="77777777" w:rsidR="00FA1487" w:rsidRDefault="00FA1487" w:rsidP="00345CD5">
            <w:r w:rsidRPr="00FA1487">
              <w:t xml:space="preserve">200 OK + </w:t>
            </w:r>
            <w:proofErr w:type="spellStart"/>
            <w:r w:rsidRPr="00FA1487">
              <w:t>PageResponse</w:t>
            </w:r>
            <w:proofErr w:type="spellEnd"/>
            <w:r w:rsidRPr="00FA1487">
              <w:t>&lt;</w:t>
            </w:r>
            <w:proofErr w:type="spellStart"/>
            <w:r w:rsidRPr="00FA1487">
              <w:t>ProductSummaryResponse</w:t>
            </w:r>
            <w:proofErr w:type="spellEnd"/>
            <w:r w:rsidRPr="00FA1487">
              <w:t>&gt;</w:t>
            </w:r>
          </w:p>
        </w:tc>
      </w:tr>
      <w:tr w:rsidR="00FA1487" w14:paraId="263F8A85" w14:textId="77777777" w:rsidTr="00345CD5">
        <w:trPr>
          <w:jc w:val="center"/>
        </w:trPr>
        <w:tc>
          <w:tcPr>
            <w:tcW w:w="5112" w:type="dxa"/>
          </w:tcPr>
          <w:p w14:paraId="61D25C18" w14:textId="77777777" w:rsidR="00FA1487" w:rsidRDefault="00FA1487" w:rsidP="00345CD5">
            <w:r>
              <w:t>Errors</w:t>
            </w:r>
          </w:p>
        </w:tc>
        <w:tc>
          <w:tcPr>
            <w:tcW w:w="5112" w:type="dxa"/>
          </w:tcPr>
          <w:p w14:paraId="5E2400CC" w14:textId="77777777" w:rsidR="00FA1487" w:rsidRDefault="00FA1487" w:rsidP="00345CD5">
            <w:r w:rsidRPr="00FA1487">
              <w:t xml:space="preserve">400 invalid </w:t>
            </w:r>
            <w:proofErr w:type="gramStart"/>
            <w:r w:rsidRPr="00FA1487">
              <w:t>query</w:t>
            </w:r>
            <w:proofErr w:type="gramEnd"/>
            <w:r w:rsidRPr="00FA1487">
              <w:t xml:space="preserve">; 401 unauthenticated; 403 insufficient </w:t>
            </w:r>
            <w:proofErr w:type="gramStart"/>
            <w:r w:rsidRPr="00FA1487">
              <w:t>role</w:t>
            </w:r>
            <w:proofErr w:type="gramEnd"/>
          </w:p>
        </w:tc>
      </w:tr>
      <w:tr w:rsidR="00FA1487" w14:paraId="40A90226" w14:textId="77777777" w:rsidTr="00345CD5">
        <w:trPr>
          <w:jc w:val="center"/>
        </w:trPr>
        <w:tc>
          <w:tcPr>
            <w:tcW w:w="5112" w:type="dxa"/>
          </w:tcPr>
          <w:p w14:paraId="6EB1E62F" w14:textId="77777777" w:rsidR="00FA1487" w:rsidRDefault="00FA1487" w:rsidP="00345CD5">
            <w:r>
              <w:t>Traceability</w:t>
            </w:r>
          </w:p>
        </w:tc>
        <w:tc>
          <w:tcPr>
            <w:tcW w:w="5112" w:type="dxa"/>
          </w:tcPr>
          <w:p w14:paraId="39D8790F" w14:textId="77777777" w:rsidR="00FA1487" w:rsidRDefault="00FA1487" w:rsidP="00345CD5">
            <w:r w:rsidRPr="00FA1487">
              <w:t>Related to approved Admin product-management requirements/use cases</w:t>
            </w:r>
          </w:p>
        </w:tc>
      </w:tr>
    </w:tbl>
    <w:p w14:paraId="2EC45382" w14:textId="77777777" w:rsidR="00FA1487" w:rsidRDefault="00FA1487" w:rsidP="00FA1487"/>
    <w:p w14:paraId="3CC464B0" w14:textId="77777777" w:rsidR="00FA1487" w:rsidRPr="00FA1487" w:rsidRDefault="00FA1487" w:rsidP="00FA1487">
      <w:pPr>
        <w:rPr>
          <w:sz w:val="24"/>
          <w:szCs w:val="24"/>
          <w:u w:val="single"/>
        </w:rPr>
      </w:pPr>
      <w:r w:rsidRPr="00FA1487">
        <w:rPr>
          <w:sz w:val="24"/>
          <w:szCs w:val="24"/>
          <w:u w:val="single"/>
        </w:rPr>
        <w:t>Design Note</w:t>
      </w:r>
    </w:p>
    <w:p w14:paraId="55579232" w14:textId="77777777" w:rsidR="00FA1487" w:rsidRDefault="00FA1487" w:rsidP="00FA1487">
      <w:r>
        <w:t>This endpoint is intentionally separate from GET /</w:t>
      </w:r>
      <w:proofErr w:type="spellStart"/>
      <w:r>
        <w:t>api</w:t>
      </w:r>
      <w:proofErr w:type="spellEnd"/>
      <w:r>
        <w:t>/v1/products.</w:t>
      </w:r>
    </w:p>
    <w:p w14:paraId="1B907556" w14:textId="77777777" w:rsidR="00FA1487" w:rsidRDefault="00FA1487" w:rsidP="00FA1487">
      <w:r>
        <w:t>GET /</w:t>
      </w:r>
      <w:proofErr w:type="spellStart"/>
      <w:r>
        <w:t>api</w:t>
      </w:r>
      <w:proofErr w:type="spellEnd"/>
      <w:r>
        <w:t>/v1/products is the public customer-facing catalogue endpoint and returns only customer-visible active products.</w:t>
      </w:r>
    </w:p>
    <w:p w14:paraId="0FF230AC" w14:textId="77777777" w:rsidR="00FA1487" w:rsidRDefault="00FA1487" w:rsidP="00FA1487">
      <w:r>
        <w:t>GET /</w:t>
      </w:r>
      <w:proofErr w:type="spellStart"/>
      <w:r>
        <w:t>api</w:t>
      </w:r>
      <w:proofErr w:type="spellEnd"/>
      <w:r>
        <w:t xml:space="preserve">/v1/admin/products </w:t>
      </w:r>
      <w:proofErr w:type="gramStart"/>
      <w:r>
        <w:t>is</w:t>
      </w:r>
      <w:proofErr w:type="gramEnd"/>
      <w:r>
        <w:t xml:space="preserve"> used by the </w:t>
      </w:r>
      <w:proofErr w:type="gramStart"/>
      <w:r>
        <w:t>Admin</w:t>
      </w:r>
      <w:proofErr w:type="gramEnd"/>
      <w:r>
        <w:t xml:space="preserve"> product-management interface and may return products that are inactive or otherwise non-public, allowing administrators to manage the complete applicable catalogue.</w:t>
      </w:r>
    </w:p>
    <w:p w14:paraId="5941F473" w14:textId="77777777" w:rsidR="00FA1487" w:rsidRDefault="00FA1487" w:rsidP="00FA1487">
      <w:r>
        <w:t>Authorization must be enforced by the backend. The frontend's role-based navigation and route protection are not considered sufficient security controls.</w:t>
      </w:r>
    </w:p>
    <w:p w14:paraId="53F28E2B" w14:textId="77777777" w:rsidR="00C23A20" w:rsidRDefault="00C23A20"/>
    <w:p w14:paraId="1B44F0AC" w14:textId="77777777" w:rsidR="00C23A20" w:rsidRDefault="00000000">
      <w:pPr>
        <w:pStyle w:val="Heading1"/>
      </w:pPr>
      <w:r>
        <w:t>17. Request / Response Models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23A20" w14:paraId="5591A1F0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3ED1C349" w14:textId="77777777" w:rsidR="00C23A20" w:rsidRDefault="00000000">
            <w:r>
              <w:rPr>
                <w:b/>
              </w:rPr>
              <w:t>DTO</w:t>
            </w:r>
          </w:p>
        </w:tc>
        <w:tc>
          <w:tcPr>
            <w:tcW w:w="3408" w:type="dxa"/>
            <w:shd w:val="clear" w:color="auto" w:fill="D9EAF7"/>
          </w:tcPr>
          <w:p w14:paraId="103DA855" w14:textId="77777777" w:rsidR="00C23A20" w:rsidRDefault="00000000">
            <w:r>
              <w:rPr>
                <w:b/>
              </w:rPr>
              <w:t>Core fields / responsibility</w:t>
            </w:r>
          </w:p>
        </w:tc>
        <w:tc>
          <w:tcPr>
            <w:tcW w:w="3408" w:type="dxa"/>
            <w:shd w:val="clear" w:color="auto" w:fill="D9EAF7"/>
          </w:tcPr>
          <w:p w14:paraId="286F6C11" w14:textId="77777777" w:rsidR="00C23A20" w:rsidRDefault="00000000">
            <w:r>
              <w:rPr>
                <w:b/>
              </w:rPr>
              <w:t>Contract notes</w:t>
            </w:r>
          </w:p>
        </w:tc>
      </w:tr>
      <w:tr w:rsidR="00C23A20" w14:paraId="30485899" w14:textId="77777777">
        <w:trPr>
          <w:jc w:val="center"/>
        </w:trPr>
        <w:tc>
          <w:tcPr>
            <w:tcW w:w="3408" w:type="dxa"/>
          </w:tcPr>
          <w:p w14:paraId="4EFE6541" w14:textId="77777777" w:rsidR="00C23A20" w:rsidRDefault="00000000">
            <w:r>
              <w:t>RegisterRequest</w:t>
            </w:r>
          </w:p>
        </w:tc>
        <w:tc>
          <w:tcPr>
            <w:tcW w:w="3408" w:type="dxa"/>
          </w:tcPr>
          <w:p w14:paraId="107F4C21" w14:textId="77777777" w:rsidR="00C23A20" w:rsidRDefault="00000000">
            <w:r>
              <w:t>name, email, password, approved identity fields</w:t>
            </w:r>
          </w:p>
        </w:tc>
        <w:tc>
          <w:tcPr>
            <w:tcW w:w="3408" w:type="dxa"/>
          </w:tcPr>
          <w:p w14:paraId="7E983579" w14:textId="77777777" w:rsidR="00C23A20" w:rsidRDefault="00000000">
            <w:r>
              <w:t>No role supplied by public customer registration; server assigns permitted default CUSTOMER role.</w:t>
            </w:r>
          </w:p>
        </w:tc>
      </w:tr>
      <w:tr w:rsidR="00C23A20" w14:paraId="5CF4C38C" w14:textId="77777777">
        <w:trPr>
          <w:jc w:val="center"/>
        </w:trPr>
        <w:tc>
          <w:tcPr>
            <w:tcW w:w="3408" w:type="dxa"/>
          </w:tcPr>
          <w:p w14:paraId="627B9FF3" w14:textId="77777777" w:rsidR="00C23A20" w:rsidRDefault="00000000">
            <w:r>
              <w:t>LoginRequest</w:t>
            </w:r>
          </w:p>
        </w:tc>
        <w:tc>
          <w:tcPr>
            <w:tcW w:w="3408" w:type="dxa"/>
          </w:tcPr>
          <w:p w14:paraId="3BB41A39" w14:textId="77777777" w:rsidR="00C23A20" w:rsidRDefault="00000000">
            <w:r>
              <w:t>email, password</w:t>
            </w:r>
          </w:p>
        </w:tc>
        <w:tc>
          <w:tcPr>
            <w:tcW w:w="3408" w:type="dxa"/>
          </w:tcPr>
          <w:p w14:paraId="075EDA99" w14:textId="77777777" w:rsidR="00C23A20" w:rsidRDefault="00000000">
            <w:r>
              <w:t>Never echoed back.</w:t>
            </w:r>
          </w:p>
        </w:tc>
      </w:tr>
      <w:tr w:rsidR="00C23A20" w14:paraId="7A71818F" w14:textId="77777777">
        <w:trPr>
          <w:jc w:val="center"/>
        </w:trPr>
        <w:tc>
          <w:tcPr>
            <w:tcW w:w="3408" w:type="dxa"/>
          </w:tcPr>
          <w:p w14:paraId="34FEB2E4" w14:textId="77777777" w:rsidR="00C23A20" w:rsidRDefault="00000000">
            <w:r>
              <w:t>LoginResponse</w:t>
            </w:r>
          </w:p>
        </w:tc>
        <w:tc>
          <w:tcPr>
            <w:tcW w:w="3408" w:type="dxa"/>
          </w:tcPr>
          <w:p w14:paraId="2A21B749" w14:textId="77777777" w:rsidR="00C23A20" w:rsidRDefault="00000000">
            <w:r>
              <w:t>accessToken, tokenType, user</w:t>
            </w:r>
          </w:p>
        </w:tc>
        <w:tc>
          <w:tcPr>
            <w:tcW w:w="3408" w:type="dxa"/>
          </w:tcPr>
          <w:p w14:paraId="6A8138EB" w14:textId="77777777" w:rsidR="00C23A20" w:rsidRDefault="00000000">
            <w:r>
              <w:t>No password/security internals.</w:t>
            </w:r>
          </w:p>
        </w:tc>
      </w:tr>
      <w:tr w:rsidR="00C23A20" w14:paraId="627AA278" w14:textId="77777777">
        <w:trPr>
          <w:jc w:val="center"/>
        </w:trPr>
        <w:tc>
          <w:tcPr>
            <w:tcW w:w="3408" w:type="dxa"/>
          </w:tcPr>
          <w:p w14:paraId="6F844441" w14:textId="77777777" w:rsidR="00C23A20" w:rsidRDefault="00000000">
            <w:r>
              <w:t>UserResponse</w:t>
            </w:r>
          </w:p>
        </w:tc>
        <w:tc>
          <w:tcPr>
            <w:tcW w:w="3408" w:type="dxa"/>
          </w:tcPr>
          <w:p w14:paraId="403B74D0" w14:textId="77777777" w:rsidR="00C23A20" w:rsidRDefault="00000000">
            <w:r>
              <w:t>id, name, email, role, permitted profile fields</w:t>
            </w:r>
          </w:p>
        </w:tc>
        <w:tc>
          <w:tcPr>
            <w:tcW w:w="3408" w:type="dxa"/>
          </w:tcPr>
          <w:p w14:paraId="43FD2B80" w14:textId="77777777" w:rsidR="00C23A20" w:rsidRDefault="00000000">
            <w:r>
              <w:t>Safe identity representation.</w:t>
            </w:r>
          </w:p>
        </w:tc>
      </w:tr>
      <w:tr w:rsidR="00C23A20" w14:paraId="6F543EBD" w14:textId="77777777">
        <w:trPr>
          <w:jc w:val="center"/>
        </w:trPr>
        <w:tc>
          <w:tcPr>
            <w:tcW w:w="3408" w:type="dxa"/>
          </w:tcPr>
          <w:p w14:paraId="15B7AEB0" w14:textId="77777777" w:rsidR="00C23A20" w:rsidRDefault="00000000">
            <w:r>
              <w:t>AddressRequest/Response</w:t>
            </w:r>
          </w:p>
        </w:tc>
        <w:tc>
          <w:tcPr>
            <w:tcW w:w="3408" w:type="dxa"/>
          </w:tcPr>
          <w:p w14:paraId="42B5484A" w14:textId="77777777" w:rsidR="00C23A20" w:rsidRDefault="00000000">
            <w:r>
              <w:t>address fields required by approved address model</w:t>
            </w:r>
          </w:p>
        </w:tc>
        <w:tc>
          <w:tcPr>
            <w:tcW w:w="3408" w:type="dxa"/>
          </w:tcPr>
          <w:p w14:paraId="3FA31B1F" w14:textId="77777777" w:rsidR="00C23A20" w:rsidRDefault="00000000">
            <w:r>
              <w:t>Ownership derived from token.</w:t>
            </w:r>
          </w:p>
        </w:tc>
      </w:tr>
      <w:tr w:rsidR="00C23A20" w14:paraId="4F4E7B2C" w14:textId="77777777">
        <w:trPr>
          <w:jc w:val="center"/>
        </w:trPr>
        <w:tc>
          <w:tcPr>
            <w:tcW w:w="3408" w:type="dxa"/>
          </w:tcPr>
          <w:p w14:paraId="0DF7C7A2" w14:textId="77777777" w:rsidR="00C23A20" w:rsidRDefault="00000000">
            <w:r>
              <w:t>CategoryRequest/Response</w:t>
            </w:r>
          </w:p>
        </w:tc>
        <w:tc>
          <w:tcPr>
            <w:tcW w:w="3408" w:type="dxa"/>
          </w:tcPr>
          <w:p w14:paraId="75B245C6" w14:textId="77777777" w:rsidR="00C23A20" w:rsidRDefault="00000000">
            <w:r>
              <w:t>name, description/status as supported</w:t>
            </w:r>
          </w:p>
        </w:tc>
        <w:tc>
          <w:tcPr>
            <w:tcW w:w="3408" w:type="dxa"/>
          </w:tcPr>
          <w:p w14:paraId="532BB869" w14:textId="77777777" w:rsidR="00C23A20" w:rsidRDefault="00000000">
            <w:r>
              <w:t>Admin writes; public sees viewable data.</w:t>
            </w:r>
          </w:p>
        </w:tc>
      </w:tr>
      <w:tr w:rsidR="00C23A20" w14:paraId="59B08E60" w14:textId="77777777">
        <w:trPr>
          <w:jc w:val="center"/>
        </w:trPr>
        <w:tc>
          <w:tcPr>
            <w:tcW w:w="3408" w:type="dxa"/>
          </w:tcPr>
          <w:p w14:paraId="10D81776" w14:textId="77777777" w:rsidR="00C23A20" w:rsidRDefault="00000000">
            <w:r>
              <w:t>ProductRequest</w:t>
            </w:r>
          </w:p>
        </w:tc>
        <w:tc>
          <w:tcPr>
            <w:tcW w:w="3408" w:type="dxa"/>
          </w:tcPr>
          <w:p w14:paraId="4D08C07D" w14:textId="77777777" w:rsidR="00C23A20" w:rsidRDefault="00000000">
            <w:r>
              <w:t>name, description, price, categoryId, productType, status, approved attributes</w:t>
            </w:r>
          </w:p>
        </w:tc>
        <w:tc>
          <w:tcPr>
            <w:tcW w:w="3408" w:type="dxa"/>
          </w:tcPr>
          <w:p w14:paraId="63CD6535" w14:textId="77777777" w:rsidR="00C23A20" w:rsidRDefault="00000000">
            <w:r>
              <w:t>Reject negative price; enforce product type.</w:t>
            </w:r>
          </w:p>
        </w:tc>
      </w:tr>
      <w:tr w:rsidR="00C23A20" w14:paraId="7BA48C53" w14:textId="77777777">
        <w:trPr>
          <w:jc w:val="center"/>
        </w:trPr>
        <w:tc>
          <w:tcPr>
            <w:tcW w:w="3408" w:type="dxa"/>
          </w:tcPr>
          <w:p w14:paraId="6552D6D5" w14:textId="77777777" w:rsidR="00C23A20" w:rsidRDefault="00000000">
            <w:r>
              <w:t>ProductDetailResponse</w:t>
            </w:r>
          </w:p>
        </w:tc>
        <w:tc>
          <w:tcPr>
            <w:tcW w:w="3408" w:type="dxa"/>
          </w:tcPr>
          <w:p w14:paraId="3608A10A" w14:textId="77777777" w:rsidR="00C23A20" w:rsidRDefault="00000000">
            <w:r>
              <w:t>safe product data, images, availability/purchaseability, related products</w:t>
            </w:r>
          </w:p>
        </w:tc>
        <w:tc>
          <w:tcPr>
            <w:tcW w:w="3408" w:type="dxa"/>
          </w:tcPr>
          <w:p w14:paraId="0416D98C" w14:textId="77777777" w:rsidR="00C23A20" w:rsidRDefault="00000000">
            <w:r>
              <w:t>Do not expose admin-only internals.</w:t>
            </w:r>
          </w:p>
        </w:tc>
      </w:tr>
      <w:tr w:rsidR="00C23A20" w14:paraId="602FC9D7" w14:textId="77777777">
        <w:trPr>
          <w:jc w:val="center"/>
        </w:trPr>
        <w:tc>
          <w:tcPr>
            <w:tcW w:w="3408" w:type="dxa"/>
          </w:tcPr>
          <w:p w14:paraId="72A83C64" w14:textId="77777777" w:rsidR="00C23A20" w:rsidRDefault="00000000">
            <w:r>
              <w:t>CartResponse</w:t>
            </w:r>
          </w:p>
        </w:tc>
        <w:tc>
          <w:tcPr>
            <w:tcW w:w="3408" w:type="dxa"/>
          </w:tcPr>
          <w:p w14:paraId="3B21CC6D" w14:textId="77777777" w:rsidR="00C23A20" w:rsidRDefault="00000000">
            <w:r>
              <w:t>cart id, items, server-calculated subtotal/total</w:t>
            </w:r>
          </w:p>
        </w:tc>
        <w:tc>
          <w:tcPr>
            <w:tcW w:w="3408" w:type="dxa"/>
          </w:tcPr>
          <w:p w14:paraId="1AAC546E" w14:textId="77777777" w:rsidR="00C23A20" w:rsidRDefault="00000000">
            <w:r>
              <w:t>Client totals are not authoritative.</w:t>
            </w:r>
          </w:p>
        </w:tc>
      </w:tr>
      <w:tr w:rsidR="00C23A20" w14:paraId="3C53688A" w14:textId="77777777">
        <w:trPr>
          <w:jc w:val="center"/>
        </w:trPr>
        <w:tc>
          <w:tcPr>
            <w:tcW w:w="3408" w:type="dxa"/>
          </w:tcPr>
          <w:p w14:paraId="245F1AB1" w14:textId="77777777" w:rsidR="00C23A20" w:rsidRDefault="00000000">
            <w:r>
              <w:t>CreateOrderRequest</w:t>
            </w:r>
          </w:p>
        </w:tc>
        <w:tc>
          <w:tcPr>
            <w:tcW w:w="3408" w:type="dxa"/>
          </w:tcPr>
          <w:p w14:paraId="6F8FCD1E" w14:textId="77777777" w:rsidR="00C23A20" w:rsidRDefault="00000000">
            <w:r>
              <w:t>addressId</w:t>
            </w:r>
          </w:p>
        </w:tc>
        <w:tc>
          <w:tcPr>
            <w:tcW w:w="3408" w:type="dxa"/>
          </w:tcPr>
          <w:p w14:paraId="7ABCE969" w14:textId="77777777" w:rsidR="00C23A20" w:rsidRDefault="00000000">
            <w:r>
              <w:t>Cart contents come from server-side current cart.</w:t>
            </w:r>
          </w:p>
        </w:tc>
      </w:tr>
      <w:tr w:rsidR="00C23A20" w14:paraId="1BCEAB10" w14:textId="77777777">
        <w:trPr>
          <w:jc w:val="center"/>
        </w:trPr>
        <w:tc>
          <w:tcPr>
            <w:tcW w:w="3408" w:type="dxa"/>
          </w:tcPr>
          <w:p w14:paraId="66DE58A9" w14:textId="77777777" w:rsidR="00C23A20" w:rsidRDefault="00000000">
            <w:r>
              <w:t>OrderResponse</w:t>
            </w:r>
          </w:p>
        </w:tc>
        <w:tc>
          <w:tcPr>
            <w:tcW w:w="3408" w:type="dxa"/>
          </w:tcPr>
          <w:p w14:paraId="7AFC4620" w14:textId="77777777" w:rsidR="00C23A20" w:rsidRDefault="00000000">
            <w:r>
              <w:t>order id, item snapshots, totals, address snapshot/reference, status, timestamps</w:t>
            </w:r>
          </w:p>
        </w:tc>
        <w:tc>
          <w:tcPr>
            <w:tcW w:w="3408" w:type="dxa"/>
          </w:tcPr>
          <w:p w14:paraId="3B1B27B2" w14:textId="77777777" w:rsidR="00C23A20" w:rsidRDefault="00000000">
            <w:r>
              <w:t>Purchase-time snapshots preserved.</w:t>
            </w:r>
          </w:p>
        </w:tc>
      </w:tr>
      <w:tr w:rsidR="00C23A20" w14:paraId="4C15C648" w14:textId="77777777">
        <w:trPr>
          <w:jc w:val="center"/>
        </w:trPr>
        <w:tc>
          <w:tcPr>
            <w:tcW w:w="3408" w:type="dxa"/>
          </w:tcPr>
          <w:p w14:paraId="62853EA8" w14:textId="77777777" w:rsidR="00C23A20" w:rsidRDefault="00000000">
            <w:r>
              <w:t>PaymentInitiationRequest</w:t>
            </w:r>
          </w:p>
        </w:tc>
        <w:tc>
          <w:tcPr>
            <w:tcW w:w="3408" w:type="dxa"/>
          </w:tcPr>
          <w:p w14:paraId="2CC19590" w14:textId="77777777" w:rsidR="00C23A20" w:rsidRDefault="00000000">
            <w:r>
              <w:t>provider/method selection or non-sensitive approved metadata</w:t>
            </w:r>
          </w:p>
        </w:tc>
        <w:tc>
          <w:tcPr>
            <w:tcW w:w="3408" w:type="dxa"/>
          </w:tcPr>
          <w:p w14:paraId="199389AF" w14:textId="77777777" w:rsidR="00C23A20" w:rsidRDefault="00000000">
            <w:r>
              <w:t>Never card number/CVV/PIN.</w:t>
            </w:r>
          </w:p>
        </w:tc>
      </w:tr>
      <w:tr w:rsidR="00C23A20" w14:paraId="7673EBE2" w14:textId="77777777">
        <w:trPr>
          <w:jc w:val="center"/>
        </w:trPr>
        <w:tc>
          <w:tcPr>
            <w:tcW w:w="3408" w:type="dxa"/>
          </w:tcPr>
          <w:p w14:paraId="7A648B79" w14:textId="77777777" w:rsidR="00C23A20" w:rsidRDefault="00000000">
            <w:r>
              <w:t>PaymentResponse</w:t>
            </w:r>
          </w:p>
        </w:tc>
        <w:tc>
          <w:tcPr>
            <w:tcW w:w="3408" w:type="dxa"/>
          </w:tcPr>
          <w:p w14:paraId="7E47A08E" w14:textId="77777777" w:rsidR="00C23A20" w:rsidRDefault="00000000">
            <w:r>
              <w:t>id, purpose, amount, method label, status, provider reference, timestamps/failure reason where safe</w:t>
            </w:r>
          </w:p>
        </w:tc>
        <w:tc>
          <w:tcPr>
            <w:tcW w:w="3408" w:type="dxa"/>
          </w:tcPr>
          <w:p w14:paraId="1CE774AE" w14:textId="77777777" w:rsidR="00C23A20" w:rsidRDefault="00000000">
            <w:r>
              <w:t>Supports FULL/ADVANCE/REMAINING as database design allows.</w:t>
            </w:r>
          </w:p>
        </w:tc>
      </w:tr>
      <w:tr w:rsidR="00C23A20" w14:paraId="6CFE0211" w14:textId="77777777">
        <w:trPr>
          <w:jc w:val="center"/>
        </w:trPr>
        <w:tc>
          <w:tcPr>
            <w:tcW w:w="3408" w:type="dxa"/>
          </w:tcPr>
          <w:p w14:paraId="582D318A" w14:textId="77777777" w:rsidR="00C23A20" w:rsidRDefault="00000000">
            <w:r>
              <w:t>CustomArtworkRequestCreateRequest</w:t>
            </w:r>
          </w:p>
        </w:tc>
        <w:tc>
          <w:tcPr>
            <w:tcW w:w="3408" w:type="dxa"/>
          </w:tcPr>
          <w:p w14:paraId="58D25F76" w14:textId="77777777" w:rsidR="00C23A20" w:rsidRDefault="00000000">
            <w:r>
              <w:t xml:space="preserve">product type, description, design/theme, colors, size, budget range, required </w:t>
            </w:r>
            <w:r>
              <w:lastRenderedPageBreak/>
              <w:t>date, instructions</w:t>
            </w:r>
          </w:p>
        </w:tc>
        <w:tc>
          <w:tcPr>
            <w:tcW w:w="3408" w:type="dxa"/>
          </w:tcPr>
          <w:p w14:paraId="19A51407" w14:textId="77777777" w:rsidR="00C23A20" w:rsidRDefault="00000000">
            <w:r>
              <w:lastRenderedPageBreak/>
              <w:t>Exactly aligned to MVP scope fields.</w:t>
            </w:r>
          </w:p>
        </w:tc>
      </w:tr>
      <w:tr w:rsidR="00C23A20" w14:paraId="1E1DBA30" w14:textId="77777777">
        <w:trPr>
          <w:jc w:val="center"/>
        </w:trPr>
        <w:tc>
          <w:tcPr>
            <w:tcW w:w="3408" w:type="dxa"/>
          </w:tcPr>
          <w:p w14:paraId="67A248D9" w14:textId="77777777" w:rsidR="00C23A20" w:rsidRDefault="00000000">
            <w:r>
              <w:t>CustomArtworkRequestResponse</w:t>
            </w:r>
          </w:p>
        </w:tc>
        <w:tc>
          <w:tcPr>
            <w:tcW w:w="3408" w:type="dxa"/>
          </w:tcPr>
          <w:p w14:paraId="57D1A4A4" w14:textId="77777777" w:rsidR="00C23A20" w:rsidRDefault="00000000">
            <w:r>
              <w:t>request data, status, references, quotation summary where authorized</w:t>
            </w:r>
          </w:p>
        </w:tc>
        <w:tc>
          <w:tcPr>
            <w:tcW w:w="3408" w:type="dxa"/>
          </w:tcPr>
          <w:p w14:paraId="20A6126E" w14:textId="77777777" w:rsidR="00C23A20" w:rsidRDefault="00000000">
            <w:r>
              <w:t>Lifecycle state is server-controlled.</w:t>
            </w:r>
          </w:p>
        </w:tc>
      </w:tr>
      <w:tr w:rsidR="00C23A20" w14:paraId="54800CB2" w14:textId="77777777">
        <w:trPr>
          <w:jc w:val="center"/>
        </w:trPr>
        <w:tc>
          <w:tcPr>
            <w:tcW w:w="3408" w:type="dxa"/>
          </w:tcPr>
          <w:p w14:paraId="757C8E10" w14:textId="77777777" w:rsidR="00C23A20" w:rsidRDefault="00000000">
            <w:r>
              <w:t>QuotationCreateRequest/Response</w:t>
            </w:r>
          </w:p>
        </w:tc>
        <w:tc>
          <w:tcPr>
            <w:tcW w:w="3408" w:type="dxa"/>
          </w:tcPr>
          <w:p w14:paraId="4662F8B8" w14:textId="77777777" w:rsidR="00C23A20" w:rsidRDefault="00000000">
            <w:r>
              <w:t>price, advance amount, estimated delivery, expiry, notes/terms, status</w:t>
            </w:r>
          </w:p>
        </w:tc>
        <w:tc>
          <w:tcPr>
            <w:tcW w:w="3408" w:type="dxa"/>
          </w:tcPr>
          <w:p w14:paraId="5DEC7CE4" w14:textId="77777777" w:rsidR="00C23A20" w:rsidRDefault="00000000">
            <w:r>
              <w:t>Expired quotation cannot be approved.</w:t>
            </w:r>
          </w:p>
        </w:tc>
      </w:tr>
      <w:tr w:rsidR="00C23A20" w14:paraId="372A20BF" w14:textId="77777777">
        <w:trPr>
          <w:jc w:val="center"/>
        </w:trPr>
        <w:tc>
          <w:tcPr>
            <w:tcW w:w="3408" w:type="dxa"/>
          </w:tcPr>
          <w:p w14:paraId="4F73E8A6" w14:textId="77777777" w:rsidR="00C23A20" w:rsidRDefault="00000000">
            <w:r>
              <w:t>ShipmentRequest/Response</w:t>
            </w:r>
          </w:p>
        </w:tc>
        <w:tc>
          <w:tcPr>
            <w:tcW w:w="3408" w:type="dxa"/>
          </w:tcPr>
          <w:p w14:paraId="2CB0F5EF" w14:textId="77777777" w:rsidR="00C23A20" w:rsidRDefault="00000000">
            <w:r>
              <w:t>approved tracking/estimated-delivery/status data</w:t>
            </w:r>
          </w:p>
        </w:tc>
        <w:tc>
          <w:tcPr>
            <w:tcW w:w="3408" w:type="dxa"/>
          </w:tcPr>
          <w:p w14:paraId="1BD78C32" w14:textId="77777777" w:rsidR="00C23A20" w:rsidRDefault="00000000">
            <w:r>
              <w:t>No speculative carrier integration fields.</w:t>
            </w:r>
          </w:p>
        </w:tc>
      </w:tr>
      <w:tr w:rsidR="00C23A20" w14:paraId="15DCF4C3" w14:textId="77777777">
        <w:trPr>
          <w:jc w:val="center"/>
        </w:trPr>
        <w:tc>
          <w:tcPr>
            <w:tcW w:w="3408" w:type="dxa"/>
          </w:tcPr>
          <w:p w14:paraId="66371D45" w14:textId="77777777" w:rsidR="00C23A20" w:rsidRDefault="00000000">
            <w:r>
              <w:t>ErrorResponse</w:t>
            </w:r>
          </w:p>
        </w:tc>
        <w:tc>
          <w:tcPr>
            <w:tcW w:w="3408" w:type="dxa"/>
          </w:tcPr>
          <w:p w14:paraId="6B6AD0C2" w14:textId="77777777" w:rsidR="00C23A20" w:rsidRDefault="00000000">
            <w:r>
              <w:t>timestamp, status, error, message, path, validationErrors?</w:t>
            </w:r>
          </w:p>
        </w:tc>
        <w:tc>
          <w:tcPr>
            <w:tcW w:w="3408" w:type="dxa"/>
          </w:tcPr>
          <w:p w14:paraId="7BD78381" w14:textId="77777777" w:rsidR="00C23A20" w:rsidRDefault="00000000">
            <w:r>
              <w:t>Consistent across modules.</w:t>
            </w:r>
          </w:p>
        </w:tc>
      </w:tr>
    </w:tbl>
    <w:p w14:paraId="58A68AEB" w14:textId="77777777" w:rsidR="00C23A20" w:rsidRDefault="00C23A20"/>
    <w:p w14:paraId="082C4E6A" w14:textId="77777777" w:rsidR="00C23A20" w:rsidRDefault="00000000">
      <w:pPr>
        <w:pStyle w:val="Heading1"/>
      </w:pPr>
      <w:r>
        <w:t>18. Validation Rules</w:t>
      </w:r>
    </w:p>
    <w:p w14:paraId="26C8E158" w14:textId="77777777" w:rsidR="00C23A20" w:rsidRDefault="00000000">
      <w:pPr>
        <w:pStyle w:val="ListBullet"/>
      </w:pPr>
      <w:r>
        <w:t>Email uniqueness is enforced for registration; duplicate registration is rejected.</w:t>
      </w:r>
    </w:p>
    <w:p w14:paraId="0379C696" w14:textId="77777777" w:rsidR="00C23A20" w:rsidRDefault="00000000">
      <w:pPr>
        <w:pStyle w:val="ListBullet"/>
      </w:pPr>
      <w:r>
        <w:t>Passwords are never stored or returned in plaintext.</w:t>
      </w:r>
    </w:p>
    <w:p w14:paraId="71C42542" w14:textId="77777777" w:rsidR="00C23A20" w:rsidRDefault="00000000">
      <w:pPr>
        <w:pStyle w:val="ListBullet"/>
      </w:pPr>
      <w:r>
        <w:t>Protected operations require authentication; role and ownership are enforced server-side.</w:t>
      </w:r>
    </w:p>
    <w:p w14:paraId="0CD63ABC" w14:textId="77777777" w:rsidR="00C23A20" w:rsidRDefault="00000000">
      <w:pPr>
        <w:pStyle w:val="ListBullet"/>
      </w:pPr>
      <w:r>
        <w:t>Prices and inventory quantities cannot be negative.</w:t>
      </w:r>
    </w:p>
    <w:p w14:paraId="1197E530" w14:textId="77777777" w:rsidR="00C23A20" w:rsidRDefault="00000000">
      <w:pPr>
        <w:pStyle w:val="ListBullet"/>
      </w:pPr>
      <w:r>
        <w:t>Only eligible ready-made products can be added to cart/purchased.</w:t>
      </w:r>
    </w:p>
    <w:p w14:paraId="0B402055" w14:textId="77777777" w:rsidR="00C23A20" w:rsidRDefault="00000000">
      <w:pPr>
        <w:pStyle w:val="ListBullet"/>
      </w:pPr>
      <w:r>
        <w:t>Cart item quantities must be positive and are revalidated against backend inventory.</w:t>
      </w:r>
    </w:p>
    <w:p w14:paraId="362511B4" w14:textId="77777777" w:rsidR="00C23A20" w:rsidRDefault="00000000">
      <w:pPr>
        <w:pStyle w:val="ListBullet"/>
      </w:pPr>
      <w:r>
        <w:t>Order/cart totals are calculated and validated on the backend; client-supplied totals are not trusted.</w:t>
      </w:r>
    </w:p>
    <w:p w14:paraId="47250267" w14:textId="77777777" w:rsidR="00C23A20" w:rsidRDefault="00000000">
      <w:pPr>
        <w:pStyle w:val="ListBullet"/>
      </w:pPr>
      <w:r>
        <w:t>Checkout requires a valid customer-owned delivery address.</w:t>
      </w:r>
    </w:p>
    <w:p w14:paraId="71DA055A" w14:textId="77777777" w:rsidR="00C23A20" w:rsidRDefault="00000000">
      <w:pPr>
        <w:pStyle w:val="ListBullet"/>
      </w:pPr>
      <w:r>
        <w:t>Customers can access only their own orders and custom requests.</w:t>
      </w:r>
    </w:p>
    <w:p w14:paraId="540C4907" w14:textId="77777777" w:rsidR="00C23A20" w:rsidRDefault="00000000">
      <w:pPr>
        <w:pStyle w:val="ListBullet"/>
      </w:pPr>
      <w:r>
        <w:t>Only ADMIN manages products, inventory, order status and quotations.</w:t>
      </w:r>
    </w:p>
    <w:p w14:paraId="765A6AC8" w14:textId="77777777" w:rsidR="00C23A20" w:rsidRDefault="00000000">
      <w:pPr>
        <w:pStyle w:val="ListBullet"/>
      </w:pPr>
      <w:r>
        <w:t>Custom reference uploads validate file type and size.</w:t>
      </w:r>
    </w:p>
    <w:p w14:paraId="05BF6150" w14:textId="77777777" w:rsidR="00C23A20" w:rsidRDefault="00000000">
      <w:pPr>
        <w:pStyle w:val="ListBullet"/>
      </w:pPr>
      <w:r>
        <w:t>Quotation approval is blocked after expiry.</w:t>
      </w:r>
    </w:p>
    <w:p w14:paraId="1A04E7D9" w14:textId="77777777" w:rsidR="00C23A20" w:rsidRDefault="00000000">
      <w:pPr>
        <w:pStyle w:val="ListBullet"/>
      </w:pPr>
      <w:r>
        <w:t>Custom/order status changes must follow controlled lifecycle transitions.</w:t>
      </w:r>
    </w:p>
    <w:p w14:paraId="493F22A2" w14:textId="77777777" w:rsidR="00C23A20" w:rsidRDefault="00000000">
      <w:pPr>
        <w:pStyle w:val="ListBullet"/>
      </w:pPr>
      <w:r>
        <w:t>Raw payment-card information, CVV and PIN are not accepted or stored.</w:t>
      </w:r>
    </w:p>
    <w:p w14:paraId="1620808A" w14:textId="77777777" w:rsidR="00C23A20" w:rsidRDefault="00000000">
      <w:pPr>
        <w:pStyle w:val="Heading1"/>
      </w:pPr>
      <w:r>
        <w:t>19. Error Response Standard</w:t>
      </w:r>
    </w:p>
    <w:p w14:paraId="77EFDFE2" w14:textId="77777777" w:rsidR="00C23A20" w:rsidRDefault="00000000">
      <w:r>
        <w:t>All API modules should return a consistent JSON error structure. Exact framework exception class names are intentionally excluded from this contract.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0DDA2EDC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486CD251" w14:textId="77777777" w:rsidR="00C23A20" w:rsidRDefault="00000000">
            <w:r>
              <w:rPr>
                <w:b/>
              </w:rPr>
              <w:t>Field</w:t>
            </w:r>
          </w:p>
        </w:tc>
        <w:tc>
          <w:tcPr>
            <w:tcW w:w="5112" w:type="dxa"/>
            <w:shd w:val="clear" w:color="auto" w:fill="D9EAF7"/>
          </w:tcPr>
          <w:p w14:paraId="11CD58F3" w14:textId="77777777" w:rsidR="00C23A20" w:rsidRDefault="00000000">
            <w:r>
              <w:rPr>
                <w:b/>
              </w:rPr>
              <w:t>Meaning</w:t>
            </w:r>
          </w:p>
        </w:tc>
      </w:tr>
      <w:tr w:rsidR="00C23A20" w14:paraId="475E644C" w14:textId="77777777">
        <w:trPr>
          <w:jc w:val="center"/>
        </w:trPr>
        <w:tc>
          <w:tcPr>
            <w:tcW w:w="5112" w:type="dxa"/>
          </w:tcPr>
          <w:p w14:paraId="06445377" w14:textId="77777777" w:rsidR="00C23A20" w:rsidRDefault="00000000">
            <w:r>
              <w:t>timestamp</w:t>
            </w:r>
          </w:p>
        </w:tc>
        <w:tc>
          <w:tcPr>
            <w:tcW w:w="5112" w:type="dxa"/>
          </w:tcPr>
          <w:p w14:paraId="0642AFC9" w14:textId="77777777" w:rsidR="00C23A20" w:rsidRDefault="00000000">
            <w:r>
              <w:t>Time at which the error response was generated.</w:t>
            </w:r>
          </w:p>
        </w:tc>
      </w:tr>
      <w:tr w:rsidR="00C23A20" w14:paraId="61386BD6" w14:textId="77777777">
        <w:trPr>
          <w:jc w:val="center"/>
        </w:trPr>
        <w:tc>
          <w:tcPr>
            <w:tcW w:w="5112" w:type="dxa"/>
          </w:tcPr>
          <w:p w14:paraId="0B3A8CE2" w14:textId="77777777" w:rsidR="00C23A20" w:rsidRDefault="00000000">
            <w:r>
              <w:t>status</w:t>
            </w:r>
          </w:p>
        </w:tc>
        <w:tc>
          <w:tcPr>
            <w:tcW w:w="5112" w:type="dxa"/>
          </w:tcPr>
          <w:p w14:paraId="603B6256" w14:textId="77777777" w:rsidR="00C23A20" w:rsidRDefault="00000000">
            <w:r>
              <w:t>HTTP status code.</w:t>
            </w:r>
          </w:p>
        </w:tc>
      </w:tr>
      <w:tr w:rsidR="00C23A20" w14:paraId="14311F2E" w14:textId="77777777">
        <w:trPr>
          <w:jc w:val="center"/>
        </w:trPr>
        <w:tc>
          <w:tcPr>
            <w:tcW w:w="5112" w:type="dxa"/>
          </w:tcPr>
          <w:p w14:paraId="4C8DCE7A" w14:textId="77777777" w:rsidR="00C23A20" w:rsidRDefault="00000000">
            <w:r>
              <w:t>error</w:t>
            </w:r>
          </w:p>
        </w:tc>
        <w:tc>
          <w:tcPr>
            <w:tcW w:w="5112" w:type="dxa"/>
          </w:tcPr>
          <w:p w14:paraId="77370113" w14:textId="77777777" w:rsidR="00C23A20" w:rsidRDefault="00000000">
            <w:r>
              <w:t>Stable high-level error category/code.</w:t>
            </w:r>
          </w:p>
        </w:tc>
      </w:tr>
      <w:tr w:rsidR="00C23A20" w14:paraId="06B7EDFA" w14:textId="77777777">
        <w:trPr>
          <w:jc w:val="center"/>
        </w:trPr>
        <w:tc>
          <w:tcPr>
            <w:tcW w:w="5112" w:type="dxa"/>
          </w:tcPr>
          <w:p w14:paraId="3B85E321" w14:textId="77777777" w:rsidR="00C23A20" w:rsidRDefault="00000000">
            <w:r>
              <w:t>message</w:t>
            </w:r>
          </w:p>
        </w:tc>
        <w:tc>
          <w:tcPr>
            <w:tcW w:w="5112" w:type="dxa"/>
          </w:tcPr>
          <w:p w14:paraId="1A674467" w14:textId="77777777" w:rsidR="00C23A20" w:rsidRDefault="00000000">
            <w:r>
              <w:t>Human-readable summary suitable for client handling; must not expose secrets.</w:t>
            </w:r>
          </w:p>
        </w:tc>
      </w:tr>
      <w:tr w:rsidR="00C23A20" w14:paraId="6A36D486" w14:textId="77777777">
        <w:trPr>
          <w:jc w:val="center"/>
        </w:trPr>
        <w:tc>
          <w:tcPr>
            <w:tcW w:w="5112" w:type="dxa"/>
          </w:tcPr>
          <w:p w14:paraId="59313908" w14:textId="77777777" w:rsidR="00C23A20" w:rsidRDefault="00000000">
            <w:r>
              <w:t>path</w:t>
            </w:r>
          </w:p>
        </w:tc>
        <w:tc>
          <w:tcPr>
            <w:tcW w:w="5112" w:type="dxa"/>
          </w:tcPr>
          <w:p w14:paraId="5065BE00" w14:textId="77777777" w:rsidR="00C23A20" w:rsidRDefault="00000000">
            <w:r>
              <w:t>Request path.</w:t>
            </w:r>
          </w:p>
        </w:tc>
      </w:tr>
      <w:tr w:rsidR="00C23A20" w14:paraId="6851442E" w14:textId="77777777">
        <w:trPr>
          <w:jc w:val="center"/>
        </w:trPr>
        <w:tc>
          <w:tcPr>
            <w:tcW w:w="5112" w:type="dxa"/>
          </w:tcPr>
          <w:p w14:paraId="5484004E" w14:textId="77777777" w:rsidR="00C23A20" w:rsidRDefault="00000000">
            <w:r>
              <w:t>validationErrors</w:t>
            </w:r>
          </w:p>
        </w:tc>
        <w:tc>
          <w:tcPr>
            <w:tcW w:w="5112" w:type="dxa"/>
          </w:tcPr>
          <w:p w14:paraId="670C9231" w14:textId="77777777" w:rsidR="00C23A20" w:rsidRDefault="00000000">
            <w:r>
              <w:t>Optional field-level collection for request validation failures.</w:t>
            </w:r>
          </w:p>
        </w:tc>
      </w:tr>
    </w:tbl>
    <w:p w14:paraId="10B18583" w14:textId="77777777" w:rsidR="00C23A20" w:rsidRDefault="00C23A20"/>
    <w:p w14:paraId="055B9C2E" w14:textId="77777777" w:rsidR="00C23A20" w:rsidRDefault="00000000">
      <w:r>
        <w:t>Example conceptual shape: { "timestamp": "...", "status": 400, "error": "VALIDATION_ERROR", "message": "Request validation failed", "path": "/api/v1/..." , "validationErrors": [{"field":"email","message":"must be valid"}] }</w:t>
      </w:r>
    </w:p>
    <w:p w14:paraId="26833CEC" w14:textId="77777777" w:rsidR="00C23A20" w:rsidRDefault="00000000">
      <w:pPr>
        <w:pStyle w:val="Heading1"/>
      </w:pPr>
      <w:r>
        <w:t>20. HTTP Status Code Standard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57A8ACDE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3C4E3A8" w14:textId="77777777" w:rsidR="00C23A20" w:rsidRDefault="00000000">
            <w:r>
              <w:rPr>
                <w:b/>
              </w:rPr>
              <w:t>Status</w:t>
            </w:r>
          </w:p>
        </w:tc>
        <w:tc>
          <w:tcPr>
            <w:tcW w:w="5112" w:type="dxa"/>
            <w:shd w:val="clear" w:color="auto" w:fill="D9EAF7"/>
          </w:tcPr>
          <w:p w14:paraId="035E672C" w14:textId="77777777" w:rsidR="00C23A20" w:rsidRDefault="00000000">
            <w:r>
              <w:rPr>
                <w:b/>
              </w:rPr>
              <w:t>Use</w:t>
            </w:r>
          </w:p>
        </w:tc>
      </w:tr>
      <w:tr w:rsidR="00C23A20" w14:paraId="201EE207" w14:textId="77777777">
        <w:trPr>
          <w:jc w:val="center"/>
        </w:trPr>
        <w:tc>
          <w:tcPr>
            <w:tcW w:w="5112" w:type="dxa"/>
          </w:tcPr>
          <w:p w14:paraId="7CFCAF17" w14:textId="77777777" w:rsidR="00C23A20" w:rsidRDefault="00000000">
            <w:r>
              <w:t>200 OK</w:t>
            </w:r>
          </w:p>
        </w:tc>
        <w:tc>
          <w:tcPr>
            <w:tcW w:w="5112" w:type="dxa"/>
          </w:tcPr>
          <w:p w14:paraId="04D5FB85" w14:textId="77777777" w:rsidR="00C23A20" w:rsidRDefault="00000000">
            <w:r>
              <w:t>Successful read, update, approved action or synchronous operation.</w:t>
            </w:r>
          </w:p>
        </w:tc>
      </w:tr>
      <w:tr w:rsidR="00C23A20" w14:paraId="1BC6F634" w14:textId="77777777">
        <w:trPr>
          <w:jc w:val="center"/>
        </w:trPr>
        <w:tc>
          <w:tcPr>
            <w:tcW w:w="5112" w:type="dxa"/>
          </w:tcPr>
          <w:p w14:paraId="5BD1EFAC" w14:textId="77777777" w:rsidR="00C23A20" w:rsidRDefault="00000000">
            <w:r>
              <w:t>201 Created</w:t>
            </w:r>
          </w:p>
        </w:tc>
        <w:tc>
          <w:tcPr>
            <w:tcW w:w="5112" w:type="dxa"/>
          </w:tcPr>
          <w:p w14:paraId="1FE47E1E" w14:textId="77777777" w:rsidR="00C23A20" w:rsidRDefault="00000000">
            <w:r>
              <w:t>New resource created.</w:t>
            </w:r>
          </w:p>
        </w:tc>
      </w:tr>
      <w:tr w:rsidR="00C23A20" w14:paraId="2A95FF99" w14:textId="77777777">
        <w:trPr>
          <w:jc w:val="center"/>
        </w:trPr>
        <w:tc>
          <w:tcPr>
            <w:tcW w:w="5112" w:type="dxa"/>
          </w:tcPr>
          <w:p w14:paraId="3ADFF04C" w14:textId="77777777" w:rsidR="00C23A20" w:rsidRDefault="00000000">
            <w:r>
              <w:t>204 No Content</w:t>
            </w:r>
          </w:p>
        </w:tc>
        <w:tc>
          <w:tcPr>
            <w:tcW w:w="5112" w:type="dxa"/>
          </w:tcPr>
          <w:p w14:paraId="3C12716C" w14:textId="77777777" w:rsidR="00C23A20" w:rsidRDefault="00000000">
            <w:r>
              <w:t>Successful delete/logout/clear operation with no response body.</w:t>
            </w:r>
          </w:p>
        </w:tc>
      </w:tr>
      <w:tr w:rsidR="00C23A20" w14:paraId="24958525" w14:textId="77777777">
        <w:trPr>
          <w:jc w:val="center"/>
        </w:trPr>
        <w:tc>
          <w:tcPr>
            <w:tcW w:w="5112" w:type="dxa"/>
          </w:tcPr>
          <w:p w14:paraId="577B4F5F" w14:textId="77777777" w:rsidR="00C23A20" w:rsidRDefault="00000000">
            <w:r>
              <w:t>400 Bad Request</w:t>
            </w:r>
          </w:p>
        </w:tc>
        <w:tc>
          <w:tcPr>
            <w:tcW w:w="5112" w:type="dxa"/>
          </w:tcPr>
          <w:p w14:paraId="30A0D198" w14:textId="77777777" w:rsidR="00C23A20" w:rsidRDefault="00000000">
            <w:r>
              <w:t>Malformed request or business-input validation failure.</w:t>
            </w:r>
          </w:p>
        </w:tc>
      </w:tr>
      <w:tr w:rsidR="00C23A20" w14:paraId="25F871C4" w14:textId="77777777">
        <w:trPr>
          <w:jc w:val="center"/>
        </w:trPr>
        <w:tc>
          <w:tcPr>
            <w:tcW w:w="5112" w:type="dxa"/>
          </w:tcPr>
          <w:p w14:paraId="17219683" w14:textId="77777777" w:rsidR="00C23A20" w:rsidRDefault="00000000">
            <w:r>
              <w:t>401 Unauthorized</w:t>
            </w:r>
          </w:p>
        </w:tc>
        <w:tc>
          <w:tcPr>
            <w:tcW w:w="5112" w:type="dxa"/>
          </w:tcPr>
          <w:p w14:paraId="7E97F0A9" w14:textId="77777777" w:rsidR="00C23A20" w:rsidRDefault="00000000">
            <w:r>
              <w:t>Missing/invalid authentication credentials.</w:t>
            </w:r>
          </w:p>
        </w:tc>
      </w:tr>
      <w:tr w:rsidR="00C23A20" w14:paraId="3B462F39" w14:textId="77777777">
        <w:trPr>
          <w:jc w:val="center"/>
        </w:trPr>
        <w:tc>
          <w:tcPr>
            <w:tcW w:w="5112" w:type="dxa"/>
          </w:tcPr>
          <w:p w14:paraId="4731351C" w14:textId="77777777" w:rsidR="00C23A20" w:rsidRDefault="00000000">
            <w:r>
              <w:t>403 Forbidden</w:t>
            </w:r>
          </w:p>
        </w:tc>
        <w:tc>
          <w:tcPr>
            <w:tcW w:w="5112" w:type="dxa"/>
          </w:tcPr>
          <w:p w14:paraId="45CF42E5" w14:textId="77777777" w:rsidR="00C23A20" w:rsidRDefault="00000000">
            <w:r>
              <w:t>Authenticated caller lacks role or ownership authorization.</w:t>
            </w:r>
          </w:p>
        </w:tc>
      </w:tr>
      <w:tr w:rsidR="00C23A20" w14:paraId="719CD054" w14:textId="77777777">
        <w:trPr>
          <w:jc w:val="center"/>
        </w:trPr>
        <w:tc>
          <w:tcPr>
            <w:tcW w:w="5112" w:type="dxa"/>
          </w:tcPr>
          <w:p w14:paraId="0E8E63FE" w14:textId="77777777" w:rsidR="00C23A20" w:rsidRDefault="00000000">
            <w:r>
              <w:t>404 Not Found</w:t>
            </w:r>
          </w:p>
        </w:tc>
        <w:tc>
          <w:tcPr>
            <w:tcW w:w="5112" w:type="dxa"/>
          </w:tcPr>
          <w:p w14:paraId="079EC94A" w14:textId="77777777" w:rsidR="00C23A20" w:rsidRDefault="00000000">
            <w:r>
              <w:t xml:space="preserve">Resource absent or intentionally not disclosed to </w:t>
            </w:r>
            <w:r>
              <w:lastRenderedPageBreak/>
              <w:t>unauthorized owner.</w:t>
            </w:r>
          </w:p>
        </w:tc>
      </w:tr>
      <w:tr w:rsidR="00C23A20" w14:paraId="73F41AE7" w14:textId="77777777">
        <w:trPr>
          <w:jc w:val="center"/>
        </w:trPr>
        <w:tc>
          <w:tcPr>
            <w:tcW w:w="5112" w:type="dxa"/>
          </w:tcPr>
          <w:p w14:paraId="27F12C6A" w14:textId="77777777" w:rsidR="00C23A20" w:rsidRDefault="00000000">
            <w:r>
              <w:lastRenderedPageBreak/>
              <w:t>409 Conflict</w:t>
            </w:r>
          </w:p>
        </w:tc>
        <w:tc>
          <w:tcPr>
            <w:tcW w:w="5112" w:type="dxa"/>
          </w:tcPr>
          <w:p w14:paraId="6A41A8C2" w14:textId="77777777" w:rsidR="00C23A20" w:rsidRDefault="00000000">
            <w:r>
              <w:t>Duplicate unique resource, insufficient stock, expired quotation, invalid lifecycle transition or other current-state conflict.</w:t>
            </w:r>
          </w:p>
        </w:tc>
      </w:tr>
      <w:tr w:rsidR="00C23A20" w14:paraId="7E1B818D" w14:textId="77777777">
        <w:trPr>
          <w:jc w:val="center"/>
        </w:trPr>
        <w:tc>
          <w:tcPr>
            <w:tcW w:w="5112" w:type="dxa"/>
          </w:tcPr>
          <w:p w14:paraId="76B8F67E" w14:textId="77777777" w:rsidR="00C23A20" w:rsidRDefault="00000000">
            <w:r>
              <w:t>413 Payload Too Large</w:t>
            </w:r>
          </w:p>
        </w:tc>
        <w:tc>
          <w:tcPr>
            <w:tcW w:w="5112" w:type="dxa"/>
          </w:tcPr>
          <w:p w14:paraId="30D5333D" w14:textId="77777777" w:rsidR="00C23A20" w:rsidRDefault="00000000">
            <w:r>
              <w:t>Uploaded file exceeds configured approved size limit.</w:t>
            </w:r>
          </w:p>
        </w:tc>
      </w:tr>
      <w:tr w:rsidR="00C23A20" w14:paraId="53E86B46" w14:textId="77777777">
        <w:trPr>
          <w:jc w:val="center"/>
        </w:trPr>
        <w:tc>
          <w:tcPr>
            <w:tcW w:w="5112" w:type="dxa"/>
          </w:tcPr>
          <w:p w14:paraId="0045E8A0" w14:textId="77777777" w:rsidR="00C23A20" w:rsidRDefault="00000000">
            <w:r>
              <w:t>415 Unsupported Media Type</w:t>
            </w:r>
          </w:p>
        </w:tc>
        <w:tc>
          <w:tcPr>
            <w:tcW w:w="5112" w:type="dxa"/>
          </w:tcPr>
          <w:p w14:paraId="14F9F2E8" w14:textId="77777777" w:rsidR="00C23A20" w:rsidRDefault="00000000">
            <w:r>
              <w:t>Incorrect content type or unsupported upload media type.</w:t>
            </w:r>
          </w:p>
        </w:tc>
      </w:tr>
      <w:tr w:rsidR="00C23A20" w14:paraId="6D1706A4" w14:textId="77777777">
        <w:trPr>
          <w:jc w:val="center"/>
        </w:trPr>
        <w:tc>
          <w:tcPr>
            <w:tcW w:w="5112" w:type="dxa"/>
          </w:tcPr>
          <w:p w14:paraId="16683F18" w14:textId="77777777" w:rsidR="00C23A20" w:rsidRDefault="00000000">
            <w:r>
              <w:t>422 Unprocessable Content</w:t>
            </w:r>
          </w:p>
        </w:tc>
        <w:tc>
          <w:tcPr>
            <w:tcW w:w="5112" w:type="dxa"/>
          </w:tcPr>
          <w:p w14:paraId="38493F88" w14:textId="77777777" w:rsidR="00C23A20" w:rsidRDefault="00000000">
            <w:r>
              <w:t>Optional alternative for semantically invalid request if the implementation adopts it consistently; otherwise use 400.</w:t>
            </w:r>
          </w:p>
        </w:tc>
      </w:tr>
      <w:tr w:rsidR="00C23A20" w14:paraId="5A4B3AD4" w14:textId="77777777">
        <w:trPr>
          <w:jc w:val="center"/>
        </w:trPr>
        <w:tc>
          <w:tcPr>
            <w:tcW w:w="5112" w:type="dxa"/>
          </w:tcPr>
          <w:p w14:paraId="2766B14C" w14:textId="77777777" w:rsidR="00C23A20" w:rsidRDefault="00000000">
            <w:r>
              <w:t>500 Internal Server Error</w:t>
            </w:r>
          </w:p>
        </w:tc>
        <w:tc>
          <w:tcPr>
            <w:tcW w:w="5112" w:type="dxa"/>
          </w:tcPr>
          <w:p w14:paraId="29AC83DB" w14:textId="77777777" w:rsidR="00C23A20" w:rsidRDefault="00000000">
            <w:r>
              <w:t>Unexpected server failure; implementation must not leak stack traces.</w:t>
            </w:r>
          </w:p>
        </w:tc>
      </w:tr>
    </w:tbl>
    <w:p w14:paraId="131CC1CB" w14:textId="77777777" w:rsidR="00C23A20" w:rsidRDefault="00C23A20"/>
    <w:p w14:paraId="51433601" w14:textId="77777777" w:rsidR="00C23A20" w:rsidRDefault="00000000">
      <w:pPr>
        <w:pStyle w:val="Heading1"/>
      </w:pPr>
      <w:r>
        <w:t>21. Pagination / Search / Filtering</w:t>
      </w:r>
    </w:p>
    <w:p w14:paraId="1A7B931E" w14:textId="77777777" w:rsidR="00C23A20" w:rsidRDefault="00000000">
      <w:r>
        <w:t>Collection endpoints use a consistent query convention where the underlying approved capability requires 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5AED949B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1C795B5" w14:textId="77777777" w:rsidR="00C23A20" w:rsidRDefault="00000000">
            <w:r>
              <w:rPr>
                <w:b/>
              </w:rPr>
              <w:t>Capability</w:t>
            </w:r>
          </w:p>
        </w:tc>
        <w:tc>
          <w:tcPr>
            <w:tcW w:w="5112" w:type="dxa"/>
            <w:shd w:val="clear" w:color="auto" w:fill="D9EAF7"/>
          </w:tcPr>
          <w:p w14:paraId="30C6EFE3" w14:textId="77777777" w:rsidR="00C23A20" w:rsidRDefault="00000000">
            <w:r>
              <w:rPr>
                <w:b/>
              </w:rPr>
              <w:t>Convention</w:t>
            </w:r>
          </w:p>
        </w:tc>
      </w:tr>
      <w:tr w:rsidR="00C23A20" w14:paraId="2B74A477" w14:textId="77777777">
        <w:trPr>
          <w:jc w:val="center"/>
        </w:trPr>
        <w:tc>
          <w:tcPr>
            <w:tcW w:w="5112" w:type="dxa"/>
          </w:tcPr>
          <w:p w14:paraId="676AE08A" w14:textId="77777777" w:rsidR="00C23A20" w:rsidRDefault="00000000">
            <w:r>
              <w:t>Pagination</w:t>
            </w:r>
          </w:p>
        </w:tc>
        <w:tc>
          <w:tcPr>
            <w:tcW w:w="5112" w:type="dxa"/>
          </w:tcPr>
          <w:p w14:paraId="0A34ECFF" w14:textId="77777777" w:rsidR="00C23A20" w:rsidRDefault="00000000">
            <w:r>
              <w:t>page (zero- or one-based convention to be finalized consistently) and size. Response includes content plus page metadata.</w:t>
            </w:r>
          </w:p>
        </w:tc>
      </w:tr>
      <w:tr w:rsidR="00C23A20" w14:paraId="4E933DB5" w14:textId="77777777">
        <w:trPr>
          <w:jc w:val="center"/>
        </w:trPr>
        <w:tc>
          <w:tcPr>
            <w:tcW w:w="5112" w:type="dxa"/>
          </w:tcPr>
          <w:p w14:paraId="34D63B0E" w14:textId="77777777" w:rsidR="00C23A20" w:rsidRDefault="00000000">
            <w:r>
              <w:t>Sorting</w:t>
            </w:r>
          </w:p>
        </w:tc>
        <w:tc>
          <w:tcPr>
            <w:tcW w:w="5112" w:type="dxa"/>
          </w:tcPr>
          <w:p w14:paraId="19A4490D" w14:textId="77777777" w:rsidR="00C23A20" w:rsidRDefault="00000000">
            <w:r>
              <w:t>sort=&lt;field&gt;,&lt;direction&gt; or equivalent single documented convention. Only whitelisted sortable fields.</w:t>
            </w:r>
          </w:p>
        </w:tc>
      </w:tr>
      <w:tr w:rsidR="00C23A20" w14:paraId="06774DB0" w14:textId="77777777">
        <w:trPr>
          <w:jc w:val="center"/>
        </w:trPr>
        <w:tc>
          <w:tcPr>
            <w:tcW w:w="5112" w:type="dxa"/>
          </w:tcPr>
          <w:p w14:paraId="01B31543" w14:textId="77777777" w:rsidR="00C23A20" w:rsidRDefault="00000000">
            <w:r>
              <w:t>Search</w:t>
            </w:r>
          </w:p>
        </w:tc>
        <w:tc>
          <w:tcPr>
            <w:tcW w:w="5112" w:type="dxa"/>
          </w:tcPr>
          <w:p w14:paraId="4E4349E9" w14:textId="77777777" w:rsidR="00C23A20" w:rsidRDefault="00000000">
            <w:r>
              <w:t>q for relevant free-text product search; mapped to approved name/description search behavior.</w:t>
            </w:r>
          </w:p>
        </w:tc>
      </w:tr>
      <w:tr w:rsidR="00C23A20" w14:paraId="004112D1" w14:textId="77777777">
        <w:trPr>
          <w:jc w:val="center"/>
        </w:trPr>
        <w:tc>
          <w:tcPr>
            <w:tcW w:w="5112" w:type="dxa"/>
          </w:tcPr>
          <w:p w14:paraId="29EBFB7B" w14:textId="77777777" w:rsidR="00C23A20" w:rsidRDefault="00000000">
            <w:r>
              <w:t>Filtering</w:t>
            </w:r>
          </w:p>
        </w:tc>
        <w:tc>
          <w:tcPr>
            <w:tcW w:w="5112" w:type="dxa"/>
          </w:tcPr>
          <w:p w14:paraId="5D1B6D68" w14:textId="77777777" w:rsidR="00C23A20" w:rsidRDefault="00000000">
            <w:r>
              <w:t>Explicit query parameters such as categoryId, minPrice, maxPrice, status for authorized/admin views. Unsupported filters are rejected or ignored according to one global rule; recommended: reject invalid/unknown values with 400.</w:t>
            </w:r>
          </w:p>
        </w:tc>
      </w:tr>
      <w:tr w:rsidR="00C23A20" w14:paraId="75C648AA" w14:textId="77777777">
        <w:trPr>
          <w:jc w:val="center"/>
        </w:trPr>
        <w:tc>
          <w:tcPr>
            <w:tcW w:w="5112" w:type="dxa"/>
          </w:tcPr>
          <w:p w14:paraId="5B7B7BD8" w14:textId="77777777" w:rsidR="00C23A20" w:rsidRDefault="00000000">
            <w:r>
              <w:t>Response</w:t>
            </w:r>
          </w:p>
        </w:tc>
        <w:tc>
          <w:tcPr>
            <w:tcW w:w="5112" w:type="dxa"/>
          </w:tcPr>
          <w:p w14:paraId="2B4AF5D9" w14:textId="77777777" w:rsidR="00C23A20" w:rsidRDefault="00000000">
            <w:r>
              <w:t>PageResponse&lt;T&gt;: content, page, size, totalElements, totalPages and stable pagination metadata.</w:t>
            </w:r>
          </w:p>
        </w:tc>
      </w:tr>
    </w:tbl>
    <w:p w14:paraId="52DEA2DC" w14:textId="77777777" w:rsidR="00C23A20" w:rsidRDefault="00C23A20"/>
    <w:p w14:paraId="421AAA90" w14:textId="77777777" w:rsidR="00C23A20" w:rsidRDefault="00000000">
      <w:pPr>
        <w:pStyle w:val="Heading1"/>
      </w:pPr>
      <w:r>
        <w:t>22. File Upload API</w:t>
      </w:r>
    </w:p>
    <w:p w14:paraId="140E2B95" w14:textId="77777777" w:rsidR="00C23A20" w:rsidRDefault="00000000">
      <w:r>
        <w:t>Only two upload domains are approved for the MVP: product images managed by ADMIN and customer reference images attached to a custom artwork request. Uploads use multipart/form-data. The application stores metadata in ProductImage and CustomOrderImage; the SDD uses local filesystem storage for the capstone with object storage as a future option.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0B0887FF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7EAAC1BA" w14:textId="77777777" w:rsidR="00C23A20" w:rsidRDefault="00000000">
            <w:r>
              <w:rPr>
                <w:b/>
              </w:rPr>
              <w:t>Rule</w:t>
            </w:r>
          </w:p>
        </w:tc>
        <w:tc>
          <w:tcPr>
            <w:tcW w:w="5112" w:type="dxa"/>
            <w:shd w:val="clear" w:color="auto" w:fill="D9EAF7"/>
          </w:tcPr>
          <w:p w14:paraId="77D6EB29" w14:textId="77777777" w:rsidR="00C23A20" w:rsidRDefault="00000000">
            <w:r>
              <w:rPr>
                <w:b/>
              </w:rPr>
              <w:t>Contract</w:t>
            </w:r>
          </w:p>
        </w:tc>
      </w:tr>
      <w:tr w:rsidR="00C23A20" w14:paraId="5AED0C86" w14:textId="77777777">
        <w:trPr>
          <w:jc w:val="center"/>
        </w:trPr>
        <w:tc>
          <w:tcPr>
            <w:tcW w:w="5112" w:type="dxa"/>
          </w:tcPr>
          <w:p w14:paraId="6155FE1A" w14:textId="77777777" w:rsidR="00C23A20" w:rsidRDefault="00000000">
            <w:r>
              <w:t>Content type</w:t>
            </w:r>
          </w:p>
        </w:tc>
        <w:tc>
          <w:tcPr>
            <w:tcW w:w="5112" w:type="dxa"/>
          </w:tcPr>
          <w:p w14:paraId="3B021BB0" w14:textId="77777777" w:rsidR="00C23A20" w:rsidRDefault="00000000">
            <w:r>
              <w:t>multipart/form-data.</w:t>
            </w:r>
          </w:p>
        </w:tc>
      </w:tr>
      <w:tr w:rsidR="00C23A20" w14:paraId="009689A1" w14:textId="77777777">
        <w:trPr>
          <w:jc w:val="center"/>
        </w:trPr>
        <w:tc>
          <w:tcPr>
            <w:tcW w:w="5112" w:type="dxa"/>
          </w:tcPr>
          <w:p w14:paraId="5306457F" w14:textId="77777777" w:rsidR="00C23A20" w:rsidRDefault="00000000">
            <w:r>
              <w:t>Field</w:t>
            </w:r>
          </w:p>
        </w:tc>
        <w:tc>
          <w:tcPr>
            <w:tcW w:w="5112" w:type="dxa"/>
          </w:tcPr>
          <w:p w14:paraId="32A50AA7" w14:textId="77777777" w:rsidR="00C23A20" w:rsidRDefault="00000000">
            <w:r>
              <w:t>file for binary image payload; metadata fields only where explicitly needed.</w:t>
            </w:r>
          </w:p>
        </w:tc>
      </w:tr>
      <w:tr w:rsidR="00C23A20" w14:paraId="518B26E7" w14:textId="77777777">
        <w:trPr>
          <w:jc w:val="center"/>
        </w:trPr>
        <w:tc>
          <w:tcPr>
            <w:tcW w:w="5112" w:type="dxa"/>
          </w:tcPr>
          <w:p w14:paraId="2A2A9A9D" w14:textId="77777777" w:rsidR="00C23A20" w:rsidRDefault="00000000">
            <w:r>
              <w:t>Validation</w:t>
            </w:r>
          </w:p>
        </w:tc>
        <w:tc>
          <w:tcPr>
            <w:tcW w:w="5112" w:type="dxa"/>
          </w:tcPr>
          <w:p w14:paraId="3F7A4A8F" w14:textId="77777777" w:rsidR="00C23A20" w:rsidRDefault="00000000">
            <w:r>
              <w:t>Server validates allowed image type and configured size before persistence.</w:t>
            </w:r>
          </w:p>
        </w:tc>
      </w:tr>
      <w:tr w:rsidR="00C23A20" w14:paraId="083201B0" w14:textId="77777777">
        <w:trPr>
          <w:jc w:val="center"/>
        </w:trPr>
        <w:tc>
          <w:tcPr>
            <w:tcW w:w="5112" w:type="dxa"/>
          </w:tcPr>
          <w:p w14:paraId="62605112" w14:textId="77777777" w:rsidR="00C23A20" w:rsidRDefault="00000000">
            <w:r>
              <w:t>Authorization</w:t>
            </w:r>
          </w:p>
        </w:tc>
        <w:tc>
          <w:tcPr>
            <w:tcW w:w="5112" w:type="dxa"/>
          </w:tcPr>
          <w:p w14:paraId="2413019F" w14:textId="77777777" w:rsidR="00C23A20" w:rsidRDefault="00000000">
            <w:r>
              <w:t>ADMIN for product images; owning CUSTOMER for custom request references.</w:t>
            </w:r>
          </w:p>
        </w:tc>
      </w:tr>
      <w:tr w:rsidR="00C23A20" w14:paraId="03E4787C" w14:textId="77777777">
        <w:trPr>
          <w:jc w:val="center"/>
        </w:trPr>
        <w:tc>
          <w:tcPr>
            <w:tcW w:w="5112" w:type="dxa"/>
          </w:tcPr>
          <w:p w14:paraId="01777703" w14:textId="77777777" w:rsidR="00C23A20" w:rsidRDefault="00000000">
            <w:r>
              <w:t>Response</w:t>
            </w:r>
          </w:p>
        </w:tc>
        <w:tc>
          <w:tcPr>
            <w:tcW w:w="5112" w:type="dxa"/>
          </w:tcPr>
          <w:p w14:paraId="5F1D58CC" w14:textId="77777777" w:rsidR="00C23A20" w:rsidRDefault="00000000">
            <w:r>
              <w:t>Created image metadata/resource reference; never expose server filesystem internals.</w:t>
            </w:r>
          </w:p>
        </w:tc>
      </w:tr>
      <w:tr w:rsidR="00C23A20" w14:paraId="0CC5282E" w14:textId="77777777">
        <w:trPr>
          <w:jc w:val="center"/>
        </w:trPr>
        <w:tc>
          <w:tcPr>
            <w:tcW w:w="5112" w:type="dxa"/>
          </w:tcPr>
          <w:p w14:paraId="6EEEDAFA" w14:textId="77777777" w:rsidR="00C23A20" w:rsidRDefault="00000000">
            <w:r>
              <w:t>Storage</w:t>
            </w:r>
          </w:p>
        </w:tc>
        <w:tc>
          <w:tcPr>
            <w:tcW w:w="5112" w:type="dxa"/>
          </w:tcPr>
          <w:p w14:paraId="5C538FEC" w14:textId="77777777" w:rsidR="00C23A20" w:rsidRDefault="00000000">
            <w:r>
              <w:t>API returns a logical URL/reference, not a physical filesystem path.</w:t>
            </w:r>
          </w:p>
        </w:tc>
      </w:tr>
      <w:tr w:rsidR="00C23A20" w14:paraId="30E8E1FC" w14:textId="77777777">
        <w:trPr>
          <w:jc w:val="center"/>
        </w:trPr>
        <w:tc>
          <w:tcPr>
            <w:tcW w:w="5112" w:type="dxa"/>
          </w:tcPr>
          <w:p w14:paraId="02A31F37" w14:textId="77777777" w:rsidR="00C23A20" w:rsidRDefault="00000000">
            <w:r>
              <w:t>Errors</w:t>
            </w:r>
          </w:p>
        </w:tc>
        <w:tc>
          <w:tcPr>
            <w:tcW w:w="5112" w:type="dxa"/>
          </w:tcPr>
          <w:p w14:paraId="46F144CA" w14:textId="77777777" w:rsidR="00C23A20" w:rsidRDefault="00000000">
            <w:r>
              <w:t>400 invalid file, 413 too large, 415 unsupported media type, plus normal auth/ownership errors.</w:t>
            </w:r>
          </w:p>
        </w:tc>
      </w:tr>
    </w:tbl>
    <w:p w14:paraId="713260E7" w14:textId="77777777" w:rsidR="00C23A20" w:rsidRDefault="00C23A20"/>
    <w:p w14:paraId="34BC6E63" w14:textId="77777777" w:rsidR="00C23A20" w:rsidRDefault="00000000">
      <w:pPr>
        <w:pStyle w:val="Heading1"/>
      </w:pPr>
      <w:r>
        <w:t>23. API Security</w:t>
      </w:r>
    </w:p>
    <w:p w14:paraId="3BE3982B" w14:textId="77777777" w:rsidR="00C23A20" w:rsidRDefault="00000000">
      <w:pPr>
        <w:pStyle w:val="ListBullet"/>
      </w:pPr>
      <w:r>
        <w:t>HTTPS in deployed environments; REST API is JSON over HTTPS as defined by the SDD.</w:t>
      </w:r>
    </w:p>
    <w:p w14:paraId="2551790C" w14:textId="77777777" w:rsidR="00C23A20" w:rsidRDefault="00000000">
      <w:pPr>
        <w:pStyle w:val="ListBullet"/>
      </w:pPr>
      <w:r>
        <w:t>Spring Security authenticates protected requests before business operations.</w:t>
      </w:r>
    </w:p>
    <w:p w14:paraId="419D8984" w14:textId="77777777" w:rsidR="00C23A20" w:rsidRDefault="00000000">
      <w:pPr>
        <w:pStyle w:val="ListBullet"/>
      </w:pPr>
      <w:r>
        <w:t>JWT/token strategy supports stateless REST access; token details are finalized separately.</w:t>
      </w:r>
    </w:p>
    <w:p w14:paraId="53B163B8" w14:textId="77777777" w:rsidR="00C23A20" w:rsidRDefault="00000000">
      <w:pPr>
        <w:pStyle w:val="ListBullet"/>
      </w:pPr>
      <w:r>
        <w:t>Role-based authorization is enforced at endpoint/service boundaries, not only hidden in React UI.</w:t>
      </w:r>
    </w:p>
    <w:p w14:paraId="574B70B8" w14:textId="77777777" w:rsidR="00C23A20" w:rsidRDefault="00000000">
      <w:pPr>
        <w:pStyle w:val="ListBullet"/>
      </w:pPr>
      <w:r>
        <w:lastRenderedPageBreak/>
        <w:t>Data ownership checks prevent CUSTOMER cross-account access.</w:t>
      </w:r>
    </w:p>
    <w:p w14:paraId="04302BBF" w14:textId="77777777" w:rsidR="00C23A20" w:rsidRDefault="00000000">
      <w:pPr>
        <w:pStyle w:val="ListBullet"/>
      </w:pPr>
      <w:r>
        <w:t>Passwords are securely hashed and never returned.</w:t>
      </w:r>
    </w:p>
    <w:p w14:paraId="470AFD40" w14:textId="77777777" w:rsidR="00C23A20" w:rsidRDefault="00000000">
      <w:pPr>
        <w:pStyle w:val="ListBullet"/>
      </w:pPr>
      <w:r>
        <w:t>DTO boundaries prevent raw persistence entities and sensitive fields from leaking.</w:t>
      </w:r>
    </w:p>
    <w:p w14:paraId="0BA2694E" w14:textId="77777777" w:rsidR="00C23A20" w:rsidRDefault="00000000">
      <w:pPr>
        <w:pStyle w:val="ListBullet"/>
      </w:pPr>
      <w:r>
        <w:t>Input validation is applied to all externally supplied data.</w:t>
      </w:r>
    </w:p>
    <w:p w14:paraId="70AE7BC6" w14:textId="77777777" w:rsidR="00C23A20" w:rsidRDefault="00000000">
      <w:pPr>
        <w:pStyle w:val="ListBullet"/>
      </w:pPr>
      <w:r>
        <w:t>File upload validation limits unsafe type/size inputs.</w:t>
      </w:r>
    </w:p>
    <w:p w14:paraId="70CF3BBC" w14:textId="77777777" w:rsidR="00C23A20" w:rsidRDefault="00000000">
      <w:pPr>
        <w:pStyle w:val="ListBullet"/>
      </w:pPr>
      <w:r>
        <w:t>Payment API never accepts or stores raw card number, CVV, PIN or authentication secrets.</w:t>
      </w:r>
    </w:p>
    <w:p w14:paraId="59338F36" w14:textId="77777777" w:rsidR="00C23A20" w:rsidRDefault="00000000">
      <w:pPr>
        <w:pStyle w:val="ListBullet"/>
      </w:pPr>
      <w:r>
        <w:t>Error responses do not reveal stack traces, password details, tokens or provider secrets.</w:t>
      </w:r>
    </w:p>
    <w:p w14:paraId="2A09E475" w14:textId="77777777" w:rsidR="00C23A20" w:rsidRDefault="00000000">
      <w:pPr>
        <w:pStyle w:val="Heading1"/>
      </w:pPr>
      <w:r>
        <w:t>24. API Transaction Boundaries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2B4919E3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588E2E2D" w14:textId="77777777" w:rsidR="00C23A20" w:rsidRDefault="00000000">
            <w:r>
              <w:rPr>
                <w:b/>
              </w:rPr>
              <w:t>Operation</w:t>
            </w:r>
          </w:p>
        </w:tc>
        <w:tc>
          <w:tcPr>
            <w:tcW w:w="5112" w:type="dxa"/>
            <w:shd w:val="clear" w:color="auto" w:fill="D9EAF7"/>
          </w:tcPr>
          <w:p w14:paraId="618E4DBC" w14:textId="77777777" w:rsidR="00C23A20" w:rsidRDefault="00000000">
            <w:r>
              <w:rPr>
                <w:b/>
              </w:rPr>
              <w:t>Transaction / consistency boundary</w:t>
            </w:r>
          </w:p>
        </w:tc>
      </w:tr>
      <w:tr w:rsidR="00C23A20" w14:paraId="3D3267AC" w14:textId="77777777">
        <w:trPr>
          <w:jc w:val="center"/>
        </w:trPr>
        <w:tc>
          <w:tcPr>
            <w:tcW w:w="5112" w:type="dxa"/>
          </w:tcPr>
          <w:p w14:paraId="2E72E538" w14:textId="77777777" w:rsidR="00C23A20" w:rsidRDefault="00000000">
            <w:r>
              <w:t>Order creation</w:t>
            </w:r>
          </w:p>
        </w:tc>
        <w:tc>
          <w:tcPr>
            <w:tcW w:w="5112" w:type="dxa"/>
          </w:tcPr>
          <w:p w14:paraId="08D06153" w14:textId="77777777" w:rsidR="00C23A20" w:rsidRDefault="00000000">
            <w:r>
              <w:t>Revalidate cart, product eligibility, inventory and server totals; create order and order-item snapshots atomically. Inventory update timing follows the approved payment/order rule.</w:t>
            </w:r>
          </w:p>
        </w:tc>
      </w:tr>
      <w:tr w:rsidR="00C23A20" w14:paraId="4A5F59CE" w14:textId="77777777">
        <w:trPr>
          <w:jc w:val="center"/>
        </w:trPr>
        <w:tc>
          <w:tcPr>
            <w:tcW w:w="5112" w:type="dxa"/>
          </w:tcPr>
          <w:p w14:paraId="51C00601" w14:textId="77777777" w:rsidR="00C23A20" w:rsidRDefault="00000000">
            <w:r>
              <w:t>Payment confirmation</w:t>
            </w:r>
          </w:p>
        </w:tc>
        <w:tc>
          <w:tcPr>
            <w:tcW w:w="5112" w:type="dxa"/>
          </w:tcPr>
          <w:p w14:paraId="4EB32A01" w14:textId="77777777" w:rsidR="00C23A20" w:rsidRDefault="00000000">
            <w:r>
              <w:t>Verify provider outcome, persist payment status/reference, and coordinate resulting order/custom workflow transition atomically.</w:t>
            </w:r>
          </w:p>
        </w:tc>
      </w:tr>
      <w:tr w:rsidR="00C23A20" w14:paraId="4584D67D" w14:textId="77777777">
        <w:trPr>
          <w:jc w:val="center"/>
        </w:trPr>
        <w:tc>
          <w:tcPr>
            <w:tcW w:w="5112" w:type="dxa"/>
          </w:tcPr>
          <w:p w14:paraId="47050DD3" w14:textId="77777777" w:rsidR="00C23A20" w:rsidRDefault="00000000">
            <w:r>
              <w:t>Inventory update</w:t>
            </w:r>
          </w:p>
        </w:tc>
        <w:tc>
          <w:tcPr>
            <w:tcW w:w="5112" w:type="dxa"/>
          </w:tcPr>
          <w:p w14:paraId="27F03743" w14:textId="77777777" w:rsidR="00C23A20" w:rsidRDefault="00000000">
            <w:r>
              <w:t>Must not permit negative stock or overselling; concurrent purchases require backend transactional consistency.</w:t>
            </w:r>
          </w:p>
        </w:tc>
      </w:tr>
      <w:tr w:rsidR="00C23A20" w14:paraId="1C772FFB" w14:textId="77777777">
        <w:trPr>
          <w:jc w:val="center"/>
        </w:trPr>
        <w:tc>
          <w:tcPr>
            <w:tcW w:w="5112" w:type="dxa"/>
          </w:tcPr>
          <w:p w14:paraId="14254863" w14:textId="77777777" w:rsidR="00C23A20" w:rsidRDefault="00000000">
            <w:r>
              <w:t>Custom quotation approval</w:t>
            </w:r>
          </w:p>
        </w:tc>
        <w:tc>
          <w:tcPr>
            <w:tcW w:w="5112" w:type="dxa"/>
          </w:tcPr>
          <w:p w14:paraId="7556C2AC" w14:textId="77777777" w:rsidR="00C23A20" w:rsidRDefault="00000000">
            <w:r>
              <w:t>Check ownership, quotation status and expiry before atomically recording approval and moving request to the next valid state.</w:t>
            </w:r>
          </w:p>
        </w:tc>
      </w:tr>
      <w:tr w:rsidR="00C23A20" w14:paraId="40A121D2" w14:textId="77777777">
        <w:trPr>
          <w:jc w:val="center"/>
        </w:trPr>
        <w:tc>
          <w:tcPr>
            <w:tcW w:w="5112" w:type="dxa"/>
          </w:tcPr>
          <w:p w14:paraId="23786E73" w14:textId="77777777" w:rsidR="00C23A20" w:rsidRDefault="00000000">
            <w:r>
              <w:t>Custom advance payment</w:t>
            </w:r>
          </w:p>
        </w:tc>
        <w:tc>
          <w:tcPr>
            <w:tcW w:w="5112" w:type="dxa"/>
          </w:tcPr>
          <w:p w14:paraId="5E320971" w14:textId="77777777" w:rsidR="00C23A20" w:rsidRDefault="00000000">
            <w:r>
              <w:t>Record payment attempt/result and progress workflow only on valid successful payment outcome.</w:t>
            </w:r>
          </w:p>
        </w:tc>
      </w:tr>
      <w:tr w:rsidR="00C23A20" w14:paraId="7C63F6FD" w14:textId="77777777">
        <w:trPr>
          <w:jc w:val="center"/>
        </w:trPr>
        <w:tc>
          <w:tcPr>
            <w:tcW w:w="5112" w:type="dxa"/>
          </w:tcPr>
          <w:p w14:paraId="009B531A" w14:textId="77777777" w:rsidR="00C23A20" w:rsidRDefault="00000000">
            <w:r>
              <w:t>Admin status updates</w:t>
            </w:r>
          </w:p>
        </w:tc>
        <w:tc>
          <w:tcPr>
            <w:tcW w:w="5112" w:type="dxa"/>
          </w:tcPr>
          <w:p w14:paraId="61CFCFCE" w14:textId="77777777" w:rsidR="00C23A20" w:rsidRDefault="00000000">
            <w:r>
              <w:t>Validate current state → requested state transition before persisting.</w:t>
            </w:r>
          </w:p>
        </w:tc>
      </w:tr>
      <w:tr w:rsidR="00C23A20" w14:paraId="09F5559D" w14:textId="77777777">
        <w:trPr>
          <w:jc w:val="center"/>
        </w:trPr>
        <w:tc>
          <w:tcPr>
            <w:tcW w:w="5112" w:type="dxa"/>
          </w:tcPr>
          <w:p w14:paraId="22073575" w14:textId="77777777" w:rsidR="00C23A20" w:rsidRDefault="00000000">
            <w:r>
              <w:t>Image upload</w:t>
            </w:r>
          </w:p>
        </w:tc>
        <w:tc>
          <w:tcPr>
            <w:tcW w:w="5112" w:type="dxa"/>
          </w:tcPr>
          <w:p w14:paraId="099A9290" w14:textId="77777777" w:rsidR="00C23A20" w:rsidRDefault="00000000">
            <w:r>
              <w:t>Validate ownership/type/size; coordinate metadata persistence with successful storage outcome to avoid orphan references.</w:t>
            </w:r>
          </w:p>
        </w:tc>
      </w:tr>
    </w:tbl>
    <w:p w14:paraId="23E21D76" w14:textId="77777777" w:rsidR="00C23A20" w:rsidRDefault="00C23A20"/>
    <w:p w14:paraId="3490FEE6" w14:textId="77777777" w:rsidR="00C23A20" w:rsidRDefault="00000000">
      <w:r>
        <w:t>The SDD requires transactional consistency for order creation, payment confirmation and inventory updates. The API contract therefore treats these as service-level transaction boundaries rather than client-side sequences.</w:t>
      </w:r>
    </w:p>
    <w:p w14:paraId="398F9EE3" w14:textId="77777777" w:rsidR="00C23A20" w:rsidRDefault="00000000">
      <w:pPr>
        <w:pStyle w:val="Heading1"/>
      </w:pPr>
      <w:r>
        <w:t>25. API Endpoint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3248"/>
        <w:gridCol w:w="2332"/>
        <w:gridCol w:w="2523"/>
      </w:tblGrid>
      <w:tr w:rsidR="00C23A20" w14:paraId="6E116C3A" w14:textId="77777777" w:rsidTr="00FA1487">
        <w:trPr>
          <w:jc w:val="center"/>
        </w:trPr>
        <w:tc>
          <w:tcPr>
            <w:tcW w:w="2337" w:type="dxa"/>
            <w:shd w:val="clear" w:color="auto" w:fill="D9EAF7"/>
          </w:tcPr>
          <w:p w14:paraId="55CF426E" w14:textId="77777777" w:rsidR="00C23A20" w:rsidRDefault="00000000">
            <w:r>
              <w:rPr>
                <w:b/>
              </w:rPr>
              <w:t>Method</w:t>
            </w:r>
          </w:p>
        </w:tc>
        <w:tc>
          <w:tcPr>
            <w:tcW w:w="3248" w:type="dxa"/>
            <w:shd w:val="clear" w:color="auto" w:fill="D9EAF7"/>
          </w:tcPr>
          <w:p w14:paraId="0B34593F" w14:textId="77777777" w:rsidR="00C23A20" w:rsidRDefault="00000000">
            <w:r>
              <w:rPr>
                <w:b/>
              </w:rPr>
              <w:t>Path (under /api/v1)</w:t>
            </w:r>
          </w:p>
        </w:tc>
        <w:tc>
          <w:tcPr>
            <w:tcW w:w="2332" w:type="dxa"/>
            <w:shd w:val="clear" w:color="auto" w:fill="D9EAF7"/>
          </w:tcPr>
          <w:p w14:paraId="72506CD9" w14:textId="77777777" w:rsidR="00C23A20" w:rsidRDefault="00000000">
            <w:r>
              <w:rPr>
                <w:b/>
              </w:rPr>
              <w:t>Access</w:t>
            </w:r>
          </w:p>
        </w:tc>
        <w:tc>
          <w:tcPr>
            <w:tcW w:w="2523" w:type="dxa"/>
            <w:shd w:val="clear" w:color="auto" w:fill="D9EAF7"/>
          </w:tcPr>
          <w:p w14:paraId="126CAC0F" w14:textId="77777777" w:rsidR="00C23A20" w:rsidRDefault="00000000">
            <w:r>
              <w:rPr>
                <w:b/>
              </w:rPr>
              <w:t>Purpose</w:t>
            </w:r>
          </w:p>
        </w:tc>
      </w:tr>
      <w:tr w:rsidR="00C23A20" w14:paraId="7B430130" w14:textId="77777777" w:rsidTr="00FA1487">
        <w:trPr>
          <w:jc w:val="center"/>
        </w:trPr>
        <w:tc>
          <w:tcPr>
            <w:tcW w:w="2337" w:type="dxa"/>
          </w:tcPr>
          <w:p w14:paraId="2D71D06D" w14:textId="77777777" w:rsidR="00C23A20" w:rsidRDefault="00000000">
            <w:r>
              <w:t>POST</w:t>
            </w:r>
          </w:p>
        </w:tc>
        <w:tc>
          <w:tcPr>
            <w:tcW w:w="3248" w:type="dxa"/>
          </w:tcPr>
          <w:p w14:paraId="0255BA0C" w14:textId="77777777" w:rsidR="00C23A20" w:rsidRDefault="00000000">
            <w:r>
              <w:t>/auth/register</w:t>
            </w:r>
          </w:p>
        </w:tc>
        <w:tc>
          <w:tcPr>
            <w:tcW w:w="2332" w:type="dxa"/>
          </w:tcPr>
          <w:p w14:paraId="2DCF06AC" w14:textId="77777777" w:rsidR="00C23A20" w:rsidRDefault="00000000">
            <w:r>
              <w:t>Public</w:t>
            </w:r>
          </w:p>
        </w:tc>
        <w:tc>
          <w:tcPr>
            <w:tcW w:w="2523" w:type="dxa"/>
          </w:tcPr>
          <w:p w14:paraId="7A3FC3AF" w14:textId="77777777" w:rsidR="00C23A20" w:rsidRDefault="00000000">
            <w:r>
              <w:t>Customer registration</w:t>
            </w:r>
          </w:p>
        </w:tc>
      </w:tr>
      <w:tr w:rsidR="00C23A20" w14:paraId="5FE32C02" w14:textId="77777777" w:rsidTr="00FA1487">
        <w:trPr>
          <w:jc w:val="center"/>
        </w:trPr>
        <w:tc>
          <w:tcPr>
            <w:tcW w:w="2337" w:type="dxa"/>
          </w:tcPr>
          <w:p w14:paraId="54918EF0" w14:textId="77777777" w:rsidR="00C23A20" w:rsidRDefault="00000000">
            <w:r>
              <w:t>POST</w:t>
            </w:r>
          </w:p>
        </w:tc>
        <w:tc>
          <w:tcPr>
            <w:tcW w:w="3248" w:type="dxa"/>
          </w:tcPr>
          <w:p w14:paraId="6F257ACE" w14:textId="77777777" w:rsidR="00C23A20" w:rsidRDefault="00000000">
            <w:r>
              <w:t>/auth/login</w:t>
            </w:r>
          </w:p>
        </w:tc>
        <w:tc>
          <w:tcPr>
            <w:tcW w:w="2332" w:type="dxa"/>
          </w:tcPr>
          <w:p w14:paraId="0BE52714" w14:textId="77777777" w:rsidR="00C23A20" w:rsidRDefault="00000000">
            <w:r>
              <w:t>Public</w:t>
            </w:r>
          </w:p>
        </w:tc>
        <w:tc>
          <w:tcPr>
            <w:tcW w:w="2523" w:type="dxa"/>
          </w:tcPr>
          <w:p w14:paraId="7118CFA7" w14:textId="77777777" w:rsidR="00C23A20" w:rsidRDefault="00000000">
            <w:r>
              <w:t>Authentication</w:t>
            </w:r>
          </w:p>
        </w:tc>
      </w:tr>
      <w:tr w:rsidR="00C23A20" w14:paraId="3125A180" w14:textId="77777777" w:rsidTr="00FA1487">
        <w:trPr>
          <w:jc w:val="center"/>
        </w:trPr>
        <w:tc>
          <w:tcPr>
            <w:tcW w:w="2337" w:type="dxa"/>
          </w:tcPr>
          <w:p w14:paraId="291C29C3" w14:textId="77777777" w:rsidR="00C23A20" w:rsidRDefault="00000000">
            <w:r>
              <w:t>POST</w:t>
            </w:r>
          </w:p>
        </w:tc>
        <w:tc>
          <w:tcPr>
            <w:tcW w:w="3248" w:type="dxa"/>
          </w:tcPr>
          <w:p w14:paraId="387AD9EF" w14:textId="77777777" w:rsidR="00C23A20" w:rsidRDefault="00000000">
            <w:r>
              <w:t>/auth/logout</w:t>
            </w:r>
          </w:p>
        </w:tc>
        <w:tc>
          <w:tcPr>
            <w:tcW w:w="2332" w:type="dxa"/>
          </w:tcPr>
          <w:p w14:paraId="5C077339" w14:textId="77777777" w:rsidR="00C23A20" w:rsidRDefault="00000000">
            <w:r>
              <w:t>CUSTOMER, ADMIN</w:t>
            </w:r>
          </w:p>
        </w:tc>
        <w:tc>
          <w:tcPr>
            <w:tcW w:w="2523" w:type="dxa"/>
          </w:tcPr>
          <w:p w14:paraId="24DC43E6" w14:textId="77777777" w:rsidR="00C23A20" w:rsidRDefault="00000000">
            <w:r>
              <w:t>Logout</w:t>
            </w:r>
          </w:p>
        </w:tc>
      </w:tr>
      <w:tr w:rsidR="00C23A20" w14:paraId="19C8FB1E" w14:textId="77777777" w:rsidTr="00FA1487">
        <w:trPr>
          <w:jc w:val="center"/>
        </w:trPr>
        <w:tc>
          <w:tcPr>
            <w:tcW w:w="2337" w:type="dxa"/>
          </w:tcPr>
          <w:p w14:paraId="0BB18844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34C5473C" w14:textId="77777777" w:rsidR="00C23A20" w:rsidRDefault="00000000">
            <w:r>
              <w:t>/auth/me</w:t>
            </w:r>
          </w:p>
        </w:tc>
        <w:tc>
          <w:tcPr>
            <w:tcW w:w="2332" w:type="dxa"/>
          </w:tcPr>
          <w:p w14:paraId="0F4A9AEC" w14:textId="77777777" w:rsidR="00C23A20" w:rsidRDefault="00000000">
            <w:r>
              <w:t>CUSTOMER, ADMIN</w:t>
            </w:r>
          </w:p>
        </w:tc>
        <w:tc>
          <w:tcPr>
            <w:tcW w:w="2523" w:type="dxa"/>
          </w:tcPr>
          <w:p w14:paraId="3C260635" w14:textId="77777777" w:rsidR="00C23A20" w:rsidRDefault="00000000">
            <w:r>
              <w:t>Current identity</w:t>
            </w:r>
          </w:p>
        </w:tc>
      </w:tr>
      <w:tr w:rsidR="00C23A20" w14:paraId="5C713EB2" w14:textId="77777777" w:rsidTr="00FA1487">
        <w:trPr>
          <w:jc w:val="center"/>
        </w:trPr>
        <w:tc>
          <w:tcPr>
            <w:tcW w:w="2337" w:type="dxa"/>
          </w:tcPr>
          <w:p w14:paraId="4E567BE6" w14:textId="77777777" w:rsidR="00C23A20" w:rsidRDefault="00000000">
            <w:r>
              <w:t>GET/PUT</w:t>
            </w:r>
          </w:p>
        </w:tc>
        <w:tc>
          <w:tcPr>
            <w:tcW w:w="3248" w:type="dxa"/>
          </w:tcPr>
          <w:p w14:paraId="66DC03C3" w14:textId="77777777" w:rsidR="00C23A20" w:rsidRDefault="00000000">
            <w:r>
              <w:t>/account/profile</w:t>
            </w:r>
          </w:p>
        </w:tc>
        <w:tc>
          <w:tcPr>
            <w:tcW w:w="2332" w:type="dxa"/>
          </w:tcPr>
          <w:p w14:paraId="21894E8C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2B970A42" w14:textId="77777777" w:rsidR="00C23A20" w:rsidRDefault="00000000">
            <w:r>
              <w:t>Profile</w:t>
            </w:r>
          </w:p>
        </w:tc>
      </w:tr>
      <w:tr w:rsidR="00C23A20" w14:paraId="53740ABC" w14:textId="77777777" w:rsidTr="00FA1487">
        <w:trPr>
          <w:jc w:val="center"/>
        </w:trPr>
        <w:tc>
          <w:tcPr>
            <w:tcW w:w="2337" w:type="dxa"/>
          </w:tcPr>
          <w:p w14:paraId="7F7F1FC2" w14:textId="77777777" w:rsidR="00C23A20" w:rsidRDefault="00000000">
            <w:r>
              <w:t>GET/POST</w:t>
            </w:r>
          </w:p>
        </w:tc>
        <w:tc>
          <w:tcPr>
            <w:tcW w:w="3248" w:type="dxa"/>
          </w:tcPr>
          <w:p w14:paraId="4AF2414C" w14:textId="77777777" w:rsidR="00C23A20" w:rsidRDefault="00000000">
            <w:r>
              <w:t>/account/addresses</w:t>
            </w:r>
          </w:p>
        </w:tc>
        <w:tc>
          <w:tcPr>
            <w:tcW w:w="2332" w:type="dxa"/>
          </w:tcPr>
          <w:p w14:paraId="4ABFE922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3F5FA61A" w14:textId="77777777" w:rsidR="00C23A20" w:rsidRDefault="00000000">
            <w:r>
              <w:t>Address list/create</w:t>
            </w:r>
          </w:p>
        </w:tc>
      </w:tr>
      <w:tr w:rsidR="00C23A20" w14:paraId="4C96FAC4" w14:textId="77777777" w:rsidTr="00FA1487">
        <w:trPr>
          <w:jc w:val="center"/>
        </w:trPr>
        <w:tc>
          <w:tcPr>
            <w:tcW w:w="2337" w:type="dxa"/>
          </w:tcPr>
          <w:p w14:paraId="25CCBF97" w14:textId="77777777" w:rsidR="00C23A20" w:rsidRDefault="00000000">
            <w:r>
              <w:t>PUT/DELETE</w:t>
            </w:r>
          </w:p>
        </w:tc>
        <w:tc>
          <w:tcPr>
            <w:tcW w:w="3248" w:type="dxa"/>
          </w:tcPr>
          <w:p w14:paraId="3ADECFE9" w14:textId="77777777" w:rsidR="00C23A20" w:rsidRDefault="00000000">
            <w:r>
              <w:t>/account/addresses/{id}</w:t>
            </w:r>
          </w:p>
        </w:tc>
        <w:tc>
          <w:tcPr>
            <w:tcW w:w="2332" w:type="dxa"/>
          </w:tcPr>
          <w:p w14:paraId="10DADF23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37AEEBC0" w14:textId="77777777" w:rsidR="00C23A20" w:rsidRDefault="00000000">
            <w:r>
              <w:t>Address update/remove</w:t>
            </w:r>
          </w:p>
        </w:tc>
      </w:tr>
      <w:tr w:rsidR="00C23A20" w14:paraId="1D5F3692" w14:textId="77777777" w:rsidTr="00FA1487">
        <w:trPr>
          <w:jc w:val="center"/>
        </w:trPr>
        <w:tc>
          <w:tcPr>
            <w:tcW w:w="2337" w:type="dxa"/>
          </w:tcPr>
          <w:p w14:paraId="571F1F1F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5FF9D402" w14:textId="77777777" w:rsidR="00C23A20" w:rsidRDefault="00000000">
            <w:r>
              <w:t>/categories</w:t>
            </w:r>
          </w:p>
        </w:tc>
        <w:tc>
          <w:tcPr>
            <w:tcW w:w="2332" w:type="dxa"/>
          </w:tcPr>
          <w:p w14:paraId="0E473236" w14:textId="77777777" w:rsidR="00C23A20" w:rsidRDefault="00000000">
            <w:r>
              <w:t>Public</w:t>
            </w:r>
          </w:p>
        </w:tc>
        <w:tc>
          <w:tcPr>
            <w:tcW w:w="2523" w:type="dxa"/>
          </w:tcPr>
          <w:p w14:paraId="5C5E0128" w14:textId="77777777" w:rsidR="00C23A20" w:rsidRDefault="00000000">
            <w:r>
              <w:t>Active categories</w:t>
            </w:r>
          </w:p>
        </w:tc>
      </w:tr>
      <w:tr w:rsidR="00C23A20" w14:paraId="65A85088" w14:textId="77777777" w:rsidTr="00FA1487">
        <w:trPr>
          <w:jc w:val="center"/>
        </w:trPr>
        <w:tc>
          <w:tcPr>
            <w:tcW w:w="2337" w:type="dxa"/>
          </w:tcPr>
          <w:p w14:paraId="68BD4D1D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414435B7" w14:textId="77777777" w:rsidR="00C23A20" w:rsidRDefault="00000000">
            <w:r>
              <w:t>/categories/{id}</w:t>
            </w:r>
          </w:p>
        </w:tc>
        <w:tc>
          <w:tcPr>
            <w:tcW w:w="2332" w:type="dxa"/>
          </w:tcPr>
          <w:p w14:paraId="70CD81B2" w14:textId="77777777" w:rsidR="00C23A20" w:rsidRDefault="00000000">
            <w:r>
              <w:t>Public</w:t>
            </w:r>
          </w:p>
        </w:tc>
        <w:tc>
          <w:tcPr>
            <w:tcW w:w="2523" w:type="dxa"/>
          </w:tcPr>
          <w:p w14:paraId="16F5902A" w14:textId="77777777" w:rsidR="00C23A20" w:rsidRDefault="00000000">
            <w:r>
              <w:t>Category</w:t>
            </w:r>
          </w:p>
        </w:tc>
      </w:tr>
      <w:tr w:rsidR="00C23A20" w14:paraId="1D5D2ECF" w14:textId="77777777" w:rsidTr="00FA1487">
        <w:trPr>
          <w:jc w:val="center"/>
        </w:trPr>
        <w:tc>
          <w:tcPr>
            <w:tcW w:w="2337" w:type="dxa"/>
          </w:tcPr>
          <w:p w14:paraId="052650DE" w14:textId="77777777" w:rsidR="00C23A20" w:rsidRDefault="00000000">
            <w:r>
              <w:t>POST</w:t>
            </w:r>
          </w:p>
        </w:tc>
        <w:tc>
          <w:tcPr>
            <w:tcW w:w="3248" w:type="dxa"/>
          </w:tcPr>
          <w:p w14:paraId="29F917DC" w14:textId="77777777" w:rsidR="00C23A20" w:rsidRDefault="00000000">
            <w:r>
              <w:t>/admin/categories</w:t>
            </w:r>
          </w:p>
        </w:tc>
        <w:tc>
          <w:tcPr>
            <w:tcW w:w="2332" w:type="dxa"/>
          </w:tcPr>
          <w:p w14:paraId="54152A23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4AFE6B0A" w14:textId="77777777" w:rsidR="00C23A20" w:rsidRDefault="00000000">
            <w:r>
              <w:t>Create category</w:t>
            </w:r>
          </w:p>
        </w:tc>
      </w:tr>
      <w:tr w:rsidR="00C23A20" w14:paraId="21D86218" w14:textId="77777777" w:rsidTr="00FA1487">
        <w:trPr>
          <w:jc w:val="center"/>
        </w:trPr>
        <w:tc>
          <w:tcPr>
            <w:tcW w:w="2337" w:type="dxa"/>
          </w:tcPr>
          <w:p w14:paraId="1AD97C51" w14:textId="77777777" w:rsidR="00C23A20" w:rsidRDefault="00000000">
            <w:r>
              <w:t>PUT</w:t>
            </w:r>
          </w:p>
        </w:tc>
        <w:tc>
          <w:tcPr>
            <w:tcW w:w="3248" w:type="dxa"/>
          </w:tcPr>
          <w:p w14:paraId="2482DCFC" w14:textId="77777777" w:rsidR="00C23A20" w:rsidRDefault="00000000">
            <w:r>
              <w:t>/admin/categories/{id}</w:t>
            </w:r>
          </w:p>
        </w:tc>
        <w:tc>
          <w:tcPr>
            <w:tcW w:w="2332" w:type="dxa"/>
          </w:tcPr>
          <w:p w14:paraId="4B6473CE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67BB91E1" w14:textId="77777777" w:rsidR="00C23A20" w:rsidRDefault="00000000">
            <w:r>
              <w:t>Update category</w:t>
            </w:r>
          </w:p>
        </w:tc>
      </w:tr>
      <w:tr w:rsidR="00C23A20" w14:paraId="2A7275AD" w14:textId="77777777" w:rsidTr="00FA1487">
        <w:trPr>
          <w:jc w:val="center"/>
        </w:trPr>
        <w:tc>
          <w:tcPr>
            <w:tcW w:w="2337" w:type="dxa"/>
          </w:tcPr>
          <w:p w14:paraId="05380824" w14:textId="77777777" w:rsidR="00C23A20" w:rsidRDefault="00000000">
            <w:r>
              <w:t>PATCH</w:t>
            </w:r>
          </w:p>
        </w:tc>
        <w:tc>
          <w:tcPr>
            <w:tcW w:w="3248" w:type="dxa"/>
          </w:tcPr>
          <w:p w14:paraId="519D0340" w14:textId="77777777" w:rsidR="00C23A20" w:rsidRDefault="00000000">
            <w:r>
              <w:t>/admin/categories/{id}/status</w:t>
            </w:r>
          </w:p>
        </w:tc>
        <w:tc>
          <w:tcPr>
            <w:tcW w:w="2332" w:type="dxa"/>
          </w:tcPr>
          <w:p w14:paraId="0F92949B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055BB66F" w14:textId="77777777" w:rsidR="00C23A20" w:rsidRDefault="00000000">
            <w:r>
              <w:t>Category status</w:t>
            </w:r>
          </w:p>
        </w:tc>
      </w:tr>
      <w:tr w:rsidR="00C23A20" w14:paraId="0AAE3E74" w14:textId="77777777" w:rsidTr="00FA1487">
        <w:trPr>
          <w:jc w:val="center"/>
        </w:trPr>
        <w:tc>
          <w:tcPr>
            <w:tcW w:w="2337" w:type="dxa"/>
          </w:tcPr>
          <w:p w14:paraId="04192DEA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55032919" w14:textId="77777777" w:rsidR="00C23A20" w:rsidRDefault="00000000">
            <w:r>
              <w:t>/products</w:t>
            </w:r>
          </w:p>
        </w:tc>
        <w:tc>
          <w:tcPr>
            <w:tcW w:w="2332" w:type="dxa"/>
          </w:tcPr>
          <w:p w14:paraId="754C7BAC" w14:textId="77777777" w:rsidR="00C23A20" w:rsidRDefault="00000000">
            <w:r>
              <w:t>Public</w:t>
            </w:r>
          </w:p>
        </w:tc>
        <w:tc>
          <w:tcPr>
            <w:tcW w:w="2523" w:type="dxa"/>
          </w:tcPr>
          <w:p w14:paraId="12315C4A" w14:textId="77777777" w:rsidR="00C23A20" w:rsidRDefault="00000000">
            <w:r>
              <w:t>Catalogue/search/filter/sort</w:t>
            </w:r>
          </w:p>
        </w:tc>
      </w:tr>
      <w:tr w:rsidR="00C23A20" w14:paraId="0A3C1213" w14:textId="77777777" w:rsidTr="00FA1487">
        <w:trPr>
          <w:jc w:val="center"/>
        </w:trPr>
        <w:tc>
          <w:tcPr>
            <w:tcW w:w="2337" w:type="dxa"/>
          </w:tcPr>
          <w:p w14:paraId="599EAB20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3717D34D" w14:textId="77777777" w:rsidR="00C23A20" w:rsidRDefault="00000000">
            <w:r>
              <w:t>/products/{id}</w:t>
            </w:r>
          </w:p>
        </w:tc>
        <w:tc>
          <w:tcPr>
            <w:tcW w:w="2332" w:type="dxa"/>
          </w:tcPr>
          <w:p w14:paraId="2812014C" w14:textId="77777777" w:rsidR="00C23A20" w:rsidRDefault="00000000">
            <w:r>
              <w:t>Public</w:t>
            </w:r>
          </w:p>
        </w:tc>
        <w:tc>
          <w:tcPr>
            <w:tcW w:w="2523" w:type="dxa"/>
          </w:tcPr>
          <w:p w14:paraId="55C88FA8" w14:textId="77777777" w:rsidR="00C23A20" w:rsidRDefault="00000000">
            <w:r>
              <w:t>Product detail</w:t>
            </w:r>
          </w:p>
        </w:tc>
      </w:tr>
      <w:tr w:rsidR="00C23A20" w14:paraId="2FFA7763" w14:textId="77777777" w:rsidTr="00FA1487">
        <w:trPr>
          <w:jc w:val="center"/>
        </w:trPr>
        <w:tc>
          <w:tcPr>
            <w:tcW w:w="2337" w:type="dxa"/>
          </w:tcPr>
          <w:p w14:paraId="3D8E27E9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119DFAA7" w14:textId="77777777" w:rsidR="00C23A20" w:rsidRDefault="00000000">
            <w:r>
              <w:t>/products/{id}/related-products</w:t>
            </w:r>
          </w:p>
        </w:tc>
        <w:tc>
          <w:tcPr>
            <w:tcW w:w="2332" w:type="dxa"/>
          </w:tcPr>
          <w:p w14:paraId="74A58672" w14:textId="77777777" w:rsidR="00C23A20" w:rsidRDefault="00000000">
            <w:r>
              <w:t>Public</w:t>
            </w:r>
          </w:p>
        </w:tc>
        <w:tc>
          <w:tcPr>
            <w:tcW w:w="2523" w:type="dxa"/>
          </w:tcPr>
          <w:p w14:paraId="0D23C2F2" w14:textId="77777777" w:rsidR="00C23A20" w:rsidRDefault="00000000">
            <w:r>
              <w:t>Related products</w:t>
            </w:r>
          </w:p>
        </w:tc>
      </w:tr>
      <w:tr w:rsidR="00C23A20" w14:paraId="49694719" w14:textId="77777777" w:rsidTr="00FA1487">
        <w:trPr>
          <w:jc w:val="center"/>
        </w:trPr>
        <w:tc>
          <w:tcPr>
            <w:tcW w:w="2337" w:type="dxa"/>
          </w:tcPr>
          <w:p w14:paraId="36C2D0A8" w14:textId="77777777" w:rsidR="00C23A20" w:rsidRDefault="00000000">
            <w:r>
              <w:t>POST</w:t>
            </w:r>
          </w:p>
        </w:tc>
        <w:tc>
          <w:tcPr>
            <w:tcW w:w="3248" w:type="dxa"/>
          </w:tcPr>
          <w:p w14:paraId="6ACB7FA4" w14:textId="77777777" w:rsidR="00C23A20" w:rsidRDefault="00000000">
            <w:r>
              <w:t>/admin/products</w:t>
            </w:r>
          </w:p>
        </w:tc>
        <w:tc>
          <w:tcPr>
            <w:tcW w:w="2332" w:type="dxa"/>
          </w:tcPr>
          <w:p w14:paraId="1BECA2C7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602D6ADB" w14:textId="77777777" w:rsidR="00C23A20" w:rsidRDefault="00000000">
            <w:r>
              <w:t>Create product</w:t>
            </w:r>
          </w:p>
        </w:tc>
      </w:tr>
      <w:tr w:rsidR="00C23A20" w14:paraId="53698958" w14:textId="77777777" w:rsidTr="00FA1487">
        <w:trPr>
          <w:jc w:val="center"/>
        </w:trPr>
        <w:tc>
          <w:tcPr>
            <w:tcW w:w="2337" w:type="dxa"/>
          </w:tcPr>
          <w:p w14:paraId="66D9675E" w14:textId="77777777" w:rsidR="00C23A20" w:rsidRDefault="00000000">
            <w:r>
              <w:t>PUT</w:t>
            </w:r>
          </w:p>
        </w:tc>
        <w:tc>
          <w:tcPr>
            <w:tcW w:w="3248" w:type="dxa"/>
          </w:tcPr>
          <w:p w14:paraId="3D5F6075" w14:textId="77777777" w:rsidR="00C23A20" w:rsidRDefault="00000000">
            <w:r>
              <w:t>/admin/products/{id}</w:t>
            </w:r>
          </w:p>
        </w:tc>
        <w:tc>
          <w:tcPr>
            <w:tcW w:w="2332" w:type="dxa"/>
          </w:tcPr>
          <w:p w14:paraId="0F044425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31B6F88A" w14:textId="77777777" w:rsidR="00C23A20" w:rsidRDefault="00000000">
            <w:r>
              <w:t>Update product</w:t>
            </w:r>
          </w:p>
        </w:tc>
      </w:tr>
      <w:tr w:rsidR="00C23A20" w14:paraId="3340BC86" w14:textId="77777777" w:rsidTr="00FA1487">
        <w:trPr>
          <w:jc w:val="center"/>
        </w:trPr>
        <w:tc>
          <w:tcPr>
            <w:tcW w:w="2337" w:type="dxa"/>
          </w:tcPr>
          <w:p w14:paraId="12C6CC30" w14:textId="77777777" w:rsidR="00C23A20" w:rsidRDefault="00000000">
            <w:r>
              <w:t>PATCH</w:t>
            </w:r>
          </w:p>
        </w:tc>
        <w:tc>
          <w:tcPr>
            <w:tcW w:w="3248" w:type="dxa"/>
          </w:tcPr>
          <w:p w14:paraId="6F941165" w14:textId="77777777" w:rsidR="00C23A20" w:rsidRDefault="00000000">
            <w:r>
              <w:t>/admin/products/{id}/status</w:t>
            </w:r>
          </w:p>
        </w:tc>
        <w:tc>
          <w:tcPr>
            <w:tcW w:w="2332" w:type="dxa"/>
          </w:tcPr>
          <w:p w14:paraId="1E6C463B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3ACF06B2" w14:textId="77777777" w:rsidR="00C23A20" w:rsidRDefault="00000000">
            <w:r>
              <w:t>Product status</w:t>
            </w:r>
          </w:p>
        </w:tc>
      </w:tr>
      <w:tr w:rsidR="00C23A20" w14:paraId="083DC36C" w14:textId="77777777" w:rsidTr="00FA1487">
        <w:trPr>
          <w:jc w:val="center"/>
        </w:trPr>
        <w:tc>
          <w:tcPr>
            <w:tcW w:w="2337" w:type="dxa"/>
          </w:tcPr>
          <w:p w14:paraId="558D1CB2" w14:textId="77777777" w:rsidR="00C23A20" w:rsidRDefault="00000000">
            <w:r>
              <w:t>POST</w:t>
            </w:r>
          </w:p>
        </w:tc>
        <w:tc>
          <w:tcPr>
            <w:tcW w:w="3248" w:type="dxa"/>
          </w:tcPr>
          <w:p w14:paraId="2192C576" w14:textId="77777777" w:rsidR="00C23A20" w:rsidRDefault="00000000">
            <w:r>
              <w:t>/admin/products/{id}/images</w:t>
            </w:r>
          </w:p>
        </w:tc>
        <w:tc>
          <w:tcPr>
            <w:tcW w:w="2332" w:type="dxa"/>
          </w:tcPr>
          <w:p w14:paraId="16AE0FD2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2EA19780" w14:textId="77777777" w:rsidR="00C23A20" w:rsidRDefault="00000000">
            <w:r>
              <w:t>Add image</w:t>
            </w:r>
          </w:p>
        </w:tc>
      </w:tr>
      <w:tr w:rsidR="00C23A20" w14:paraId="1391FA68" w14:textId="77777777" w:rsidTr="00FA1487">
        <w:trPr>
          <w:jc w:val="center"/>
        </w:trPr>
        <w:tc>
          <w:tcPr>
            <w:tcW w:w="2337" w:type="dxa"/>
          </w:tcPr>
          <w:p w14:paraId="447EC95F" w14:textId="77777777" w:rsidR="00C23A20" w:rsidRDefault="00000000">
            <w:r>
              <w:t>DELETE</w:t>
            </w:r>
          </w:p>
        </w:tc>
        <w:tc>
          <w:tcPr>
            <w:tcW w:w="3248" w:type="dxa"/>
          </w:tcPr>
          <w:p w14:paraId="4F0011C2" w14:textId="77777777" w:rsidR="00C23A20" w:rsidRDefault="00000000">
            <w:r>
              <w:t>/admin/products/{id}/images/{imageId}</w:t>
            </w:r>
          </w:p>
        </w:tc>
        <w:tc>
          <w:tcPr>
            <w:tcW w:w="2332" w:type="dxa"/>
          </w:tcPr>
          <w:p w14:paraId="50B62DEC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780C8688" w14:textId="77777777" w:rsidR="00C23A20" w:rsidRDefault="00000000">
            <w:r>
              <w:t>Remove image</w:t>
            </w:r>
          </w:p>
        </w:tc>
      </w:tr>
      <w:tr w:rsidR="00C23A20" w14:paraId="6E0701E7" w14:textId="77777777" w:rsidTr="00FA1487">
        <w:trPr>
          <w:jc w:val="center"/>
        </w:trPr>
        <w:tc>
          <w:tcPr>
            <w:tcW w:w="2337" w:type="dxa"/>
          </w:tcPr>
          <w:p w14:paraId="624029F1" w14:textId="77777777" w:rsidR="00C23A20" w:rsidRDefault="00000000">
            <w:r>
              <w:t>PUT</w:t>
            </w:r>
          </w:p>
        </w:tc>
        <w:tc>
          <w:tcPr>
            <w:tcW w:w="3248" w:type="dxa"/>
          </w:tcPr>
          <w:p w14:paraId="5295EB4D" w14:textId="77777777" w:rsidR="00C23A20" w:rsidRDefault="00000000">
            <w:r>
              <w:t>/admin/products/{id}/related-products</w:t>
            </w:r>
          </w:p>
        </w:tc>
        <w:tc>
          <w:tcPr>
            <w:tcW w:w="2332" w:type="dxa"/>
          </w:tcPr>
          <w:p w14:paraId="5C70C043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6C8CBBA1" w14:textId="77777777" w:rsidR="00C23A20" w:rsidRDefault="00000000">
            <w:r>
              <w:t>Manage related products</w:t>
            </w:r>
          </w:p>
        </w:tc>
      </w:tr>
      <w:tr w:rsidR="00C23A20" w14:paraId="052688A9" w14:textId="77777777" w:rsidTr="00FA1487">
        <w:trPr>
          <w:jc w:val="center"/>
        </w:trPr>
        <w:tc>
          <w:tcPr>
            <w:tcW w:w="2337" w:type="dxa"/>
          </w:tcPr>
          <w:p w14:paraId="1DE0E2D9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576B4FE9" w14:textId="77777777" w:rsidR="00C23A20" w:rsidRDefault="00000000">
            <w:r>
              <w:t>/cart</w:t>
            </w:r>
          </w:p>
        </w:tc>
        <w:tc>
          <w:tcPr>
            <w:tcW w:w="2332" w:type="dxa"/>
          </w:tcPr>
          <w:p w14:paraId="4AE57682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60004366" w14:textId="77777777" w:rsidR="00C23A20" w:rsidRDefault="00000000">
            <w:r>
              <w:t>Current cart</w:t>
            </w:r>
          </w:p>
        </w:tc>
      </w:tr>
      <w:tr w:rsidR="00C23A20" w14:paraId="18D67695" w14:textId="77777777" w:rsidTr="00FA1487">
        <w:trPr>
          <w:jc w:val="center"/>
        </w:trPr>
        <w:tc>
          <w:tcPr>
            <w:tcW w:w="2337" w:type="dxa"/>
          </w:tcPr>
          <w:p w14:paraId="32555E63" w14:textId="77777777" w:rsidR="00C23A20" w:rsidRDefault="00000000">
            <w:r>
              <w:t>POST</w:t>
            </w:r>
          </w:p>
        </w:tc>
        <w:tc>
          <w:tcPr>
            <w:tcW w:w="3248" w:type="dxa"/>
          </w:tcPr>
          <w:p w14:paraId="1012CF23" w14:textId="77777777" w:rsidR="00C23A20" w:rsidRDefault="00000000">
            <w:r>
              <w:t>/cart/items</w:t>
            </w:r>
          </w:p>
        </w:tc>
        <w:tc>
          <w:tcPr>
            <w:tcW w:w="2332" w:type="dxa"/>
          </w:tcPr>
          <w:p w14:paraId="3CA13D05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10AEB15A" w14:textId="77777777" w:rsidR="00C23A20" w:rsidRDefault="00000000">
            <w:r>
              <w:t>Add item</w:t>
            </w:r>
          </w:p>
        </w:tc>
      </w:tr>
      <w:tr w:rsidR="00C23A20" w14:paraId="2AE190DD" w14:textId="77777777" w:rsidTr="00FA1487">
        <w:trPr>
          <w:jc w:val="center"/>
        </w:trPr>
        <w:tc>
          <w:tcPr>
            <w:tcW w:w="2337" w:type="dxa"/>
          </w:tcPr>
          <w:p w14:paraId="768FDE09" w14:textId="77777777" w:rsidR="00C23A20" w:rsidRDefault="00000000">
            <w:r>
              <w:lastRenderedPageBreak/>
              <w:t>PUT/DELETE</w:t>
            </w:r>
          </w:p>
        </w:tc>
        <w:tc>
          <w:tcPr>
            <w:tcW w:w="3248" w:type="dxa"/>
          </w:tcPr>
          <w:p w14:paraId="0845EA0C" w14:textId="77777777" w:rsidR="00C23A20" w:rsidRDefault="00000000">
            <w:r>
              <w:t>/cart/items/{itemId}</w:t>
            </w:r>
          </w:p>
        </w:tc>
        <w:tc>
          <w:tcPr>
            <w:tcW w:w="2332" w:type="dxa"/>
          </w:tcPr>
          <w:p w14:paraId="7D307BB0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48060B05" w14:textId="77777777" w:rsidR="00C23A20" w:rsidRDefault="00000000">
            <w:r>
              <w:t>Update/remove item</w:t>
            </w:r>
          </w:p>
        </w:tc>
      </w:tr>
      <w:tr w:rsidR="00C23A20" w14:paraId="3CF67A44" w14:textId="77777777" w:rsidTr="00FA1487">
        <w:trPr>
          <w:jc w:val="center"/>
        </w:trPr>
        <w:tc>
          <w:tcPr>
            <w:tcW w:w="2337" w:type="dxa"/>
          </w:tcPr>
          <w:p w14:paraId="2A7F4428" w14:textId="77777777" w:rsidR="00C23A20" w:rsidRDefault="00000000">
            <w:r>
              <w:t>DELETE</w:t>
            </w:r>
          </w:p>
        </w:tc>
        <w:tc>
          <w:tcPr>
            <w:tcW w:w="3248" w:type="dxa"/>
          </w:tcPr>
          <w:p w14:paraId="6F666C26" w14:textId="77777777" w:rsidR="00C23A20" w:rsidRDefault="00000000">
            <w:r>
              <w:t>/cart/items</w:t>
            </w:r>
          </w:p>
        </w:tc>
        <w:tc>
          <w:tcPr>
            <w:tcW w:w="2332" w:type="dxa"/>
          </w:tcPr>
          <w:p w14:paraId="474FE1CB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5E96097A" w14:textId="77777777" w:rsidR="00C23A20" w:rsidRDefault="00000000">
            <w:r>
              <w:t>Clear cart</w:t>
            </w:r>
          </w:p>
        </w:tc>
      </w:tr>
      <w:tr w:rsidR="00C23A20" w14:paraId="65F6371A" w14:textId="77777777" w:rsidTr="00FA1487">
        <w:trPr>
          <w:jc w:val="center"/>
        </w:trPr>
        <w:tc>
          <w:tcPr>
            <w:tcW w:w="2337" w:type="dxa"/>
          </w:tcPr>
          <w:p w14:paraId="56BD6096" w14:textId="77777777" w:rsidR="00C23A20" w:rsidRDefault="00000000">
            <w:r>
              <w:t>POST</w:t>
            </w:r>
          </w:p>
        </w:tc>
        <w:tc>
          <w:tcPr>
            <w:tcW w:w="3248" w:type="dxa"/>
          </w:tcPr>
          <w:p w14:paraId="3A2F4B2F" w14:textId="77777777" w:rsidR="00C23A20" w:rsidRDefault="00000000">
            <w:r>
              <w:t>/checkout/validate</w:t>
            </w:r>
          </w:p>
        </w:tc>
        <w:tc>
          <w:tcPr>
            <w:tcW w:w="2332" w:type="dxa"/>
          </w:tcPr>
          <w:p w14:paraId="43642B1B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74D68D43" w14:textId="77777777" w:rsidR="00C23A20" w:rsidRDefault="00000000">
            <w:r>
              <w:t>Pre-order validation</w:t>
            </w:r>
          </w:p>
        </w:tc>
      </w:tr>
      <w:tr w:rsidR="00C23A20" w14:paraId="63BE0596" w14:textId="77777777" w:rsidTr="00FA1487">
        <w:trPr>
          <w:jc w:val="center"/>
        </w:trPr>
        <w:tc>
          <w:tcPr>
            <w:tcW w:w="2337" w:type="dxa"/>
          </w:tcPr>
          <w:p w14:paraId="31ACD2B6" w14:textId="77777777" w:rsidR="00C23A20" w:rsidRDefault="00000000">
            <w:r>
              <w:t>POST</w:t>
            </w:r>
          </w:p>
        </w:tc>
        <w:tc>
          <w:tcPr>
            <w:tcW w:w="3248" w:type="dxa"/>
          </w:tcPr>
          <w:p w14:paraId="4E1C6A08" w14:textId="77777777" w:rsidR="00C23A20" w:rsidRDefault="00000000">
            <w:r>
              <w:t>/orders</w:t>
            </w:r>
          </w:p>
        </w:tc>
        <w:tc>
          <w:tcPr>
            <w:tcW w:w="2332" w:type="dxa"/>
          </w:tcPr>
          <w:p w14:paraId="331C8D8C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696F0920" w14:textId="77777777" w:rsidR="00C23A20" w:rsidRDefault="00000000">
            <w:r>
              <w:t>Create order</w:t>
            </w:r>
          </w:p>
        </w:tc>
      </w:tr>
      <w:tr w:rsidR="00C23A20" w14:paraId="20DA054E" w14:textId="77777777" w:rsidTr="00FA1487">
        <w:trPr>
          <w:jc w:val="center"/>
        </w:trPr>
        <w:tc>
          <w:tcPr>
            <w:tcW w:w="2337" w:type="dxa"/>
          </w:tcPr>
          <w:p w14:paraId="0BE93A17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0D663BBB" w14:textId="77777777" w:rsidR="00C23A20" w:rsidRDefault="00000000">
            <w:r>
              <w:t>/orders</w:t>
            </w:r>
          </w:p>
        </w:tc>
        <w:tc>
          <w:tcPr>
            <w:tcW w:w="2332" w:type="dxa"/>
          </w:tcPr>
          <w:p w14:paraId="260E3154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0987266E" w14:textId="77777777" w:rsidR="00C23A20" w:rsidRDefault="00000000">
            <w:r>
              <w:t>Order history</w:t>
            </w:r>
          </w:p>
        </w:tc>
      </w:tr>
      <w:tr w:rsidR="00C23A20" w14:paraId="415B46DE" w14:textId="77777777" w:rsidTr="00FA1487">
        <w:trPr>
          <w:jc w:val="center"/>
        </w:trPr>
        <w:tc>
          <w:tcPr>
            <w:tcW w:w="2337" w:type="dxa"/>
          </w:tcPr>
          <w:p w14:paraId="670A55C7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1289A856" w14:textId="77777777" w:rsidR="00C23A20" w:rsidRDefault="00000000">
            <w:r>
              <w:t>/orders/{id}</w:t>
            </w:r>
          </w:p>
        </w:tc>
        <w:tc>
          <w:tcPr>
            <w:tcW w:w="2332" w:type="dxa"/>
          </w:tcPr>
          <w:p w14:paraId="460B9414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453C9CE1" w14:textId="77777777" w:rsidR="00C23A20" w:rsidRDefault="00000000">
            <w:r>
              <w:t>Order detail</w:t>
            </w:r>
          </w:p>
        </w:tc>
      </w:tr>
      <w:tr w:rsidR="00C23A20" w14:paraId="602D0F6B" w14:textId="77777777" w:rsidTr="00FA1487">
        <w:trPr>
          <w:jc w:val="center"/>
        </w:trPr>
        <w:tc>
          <w:tcPr>
            <w:tcW w:w="2337" w:type="dxa"/>
          </w:tcPr>
          <w:p w14:paraId="65BA9866" w14:textId="77777777" w:rsidR="00C23A20" w:rsidRDefault="00000000">
            <w:r>
              <w:t>POST</w:t>
            </w:r>
          </w:p>
        </w:tc>
        <w:tc>
          <w:tcPr>
            <w:tcW w:w="3248" w:type="dxa"/>
          </w:tcPr>
          <w:p w14:paraId="42757485" w14:textId="77777777" w:rsidR="00C23A20" w:rsidRDefault="00000000">
            <w:r>
              <w:t>/orders/{id}/cancel</w:t>
            </w:r>
          </w:p>
        </w:tc>
        <w:tc>
          <w:tcPr>
            <w:tcW w:w="2332" w:type="dxa"/>
          </w:tcPr>
          <w:p w14:paraId="2F03E8A3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44007248" w14:textId="77777777" w:rsidR="00C23A20" w:rsidRDefault="00000000">
            <w:r>
              <w:t>Eligible cancellation</w:t>
            </w:r>
          </w:p>
        </w:tc>
      </w:tr>
      <w:tr w:rsidR="00C23A20" w14:paraId="1F42254E" w14:textId="77777777" w:rsidTr="00FA1487">
        <w:trPr>
          <w:jc w:val="center"/>
        </w:trPr>
        <w:tc>
          <w:tcPr>
            <w:tcW w:w="2337" w:type="dxa"/>
          </w:tcPr>
          <w:p w14:paraId="3BB55EDA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3804A903" w14:textId="77777777" w:rsidR="00C23A20" w:rsidRDefault="00000000">
            <w:r>
              <w:t>/admin/orders</w:t>
            </w:r>
          </w:p>
        </w:tc>
        <w:tc>
          <w:tcPr>
            <w:tcW w:w="2332" w:type="dxa"/>
          </w:tcPr>
          <w:p w14:paraId="25D4AD6F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6B0E50E4" w14:textId="77777777" w:rsidR="00C23A20" w:rsidRDefault="00000000">
            <w:r>
              <w:t>Order processing list</w:t>
            </w:r>
          </w:p>
        </w:tc>
      </w:tr>
      <w:tr w:rsidR="00C23A20" w14:paraId="1B3F87EA" w14:textId="77777777" w:rsidTr="00FA1487">
        <w:trPr>
          <w:jc w:val="center"/>
        </w:trPr>
        <w:tc>
          <w:tcPr>
            <w:tcW w:w="2337" w:type="dxa"/>
          </w:tcPr>
          <w:p w14:paraId="479DD928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0DA0B9BD" w14:textId="77777777" w:rsidR="00C23A20" w:rsidRDefault="00000000">
            <w:r>
              <w:t>/admin/orders/{id}</w:t>
            </w:r>
          </w:p>
        </w:tc>
        <w:tc>
          <w:tcPr>
            <w:tcW w:w="2332" w:type="dxa"/>
          </w:tcPr>
          <w:p w14:paraId="6A0231D8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713F0F6C" w14:textId="77777777" w:rsidR="00C23A20" w:rsidRDefault="00000000">
            <w:r>
              <w:t>Order detail</w:t>
            </w:r>
          </w:p>
        </w:tc>
      </w:tr>
      <w:tr w:rsidR="00C23A20" w14:paraId="13E7E92F" w14:textId="77777777" w:rsidTr="00FA1487">
        <w:trPr>
          <w:jc w:val="center"/>
        </w:trPr>
        <w:tc>
          <w:tcPr>
            <w:tcW w:w="2337" w:type="dxa"/>
          </w:tcPr>
          <w:p w14:paraId="6F4DE237" w14:textId="77777777" w:rsidR="00C23A20" w:rsidRDefault="00000000">
            <w:r>
              <w:t>PATCH</w:t>
            </w:r>
          </w:p>
        </w:tc>
        <w:tc>
          <w:tcPr>
            <w:tcW w:w="3248" w:type="dxa"/>
          </w:tcPr>
          <w:p w14:paraId="19EC3964" w14:textId="77777777" w:rsidR="00C23A20" w:rsidRDefault="00000000">
            <w:r>
              <w:t>/admin/orders/{id}/status</w:t>
            </w:r>
          </w:p>
        </w:tc>
        <w:tc>
          <w:tcPr>
            <w:tcW w:w="2332" w:type="dxa"/>
          </w:tcPr>
          <w:p w14:paraId="166269E7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58857BB6" w14:textId="77777777" w:rsidR="00C23A20" w:rsidRDefault="00000000">
            <w:r>
              <w:t>Order transition</w:t>
            </w:r>
          </w:p>
        </w:tc>
      </w:tr>
      <w:tr w:rsidR="00C23A20" w14:paraId="6247F313" w14:textId="77777777" w:rsidTr="00FA1487">
        <w:trPr>
          <w:jc w:val="center"/>
        </w:trPr>
        <w:tc>
          <w:tcPr>
            <w:tcW w:w="2337" w:type="dxa"/>
          </w:tcPr>
          <w:p w14:paraId="42E97169" w14:textId="77777777" w:rsidR="00C23A20" w:rsidRDefault="00000000">
            <w:r>
              <w:t>POST</w:t>
            </w:r>
          </w:p>
        </w:tc>
        <w:tc>
          <w:tcPr>
            <w:tcW w:w="3248" w:type="dxa"/>
          </w:tcPr>
          <w:p w14:paraId="10B0B1F9" w14:textId="77777777" w:rsidR="00C23A20" w:rsidRDefault="00000000">
            <w:r>
              <w:t>/orders/{id}/payments</w:t>
            </w:r>
          </w:p>
        </w:tc>
        <w:tc>
          <w:tcPr>
            <w:tcW w:w="2332" w:type="dxa"/>
          </w:tcPr>
          <w:p w14:paraId="65A8555A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05DF4ADF" w14:textId="77777777" w:rsidR="00C23A20" w:rsidRDefault="00000000">
            <w:r>
              <w:t>Order payment initiation</w:t>
            </w:r>
          </w:p>
        </w:tc>
      </w:tr>
      <w:tr w:rsidR="00C23A20" w14:paraId="09624069" w14:textId="77777777" w:rsidTr="00FA1487">
        <w:trPr>
          <w:jc w:val="center"/>
        </w:trPr>
        <w:tc>
          <w:tcPr>
            <w:tcW w:w="2337" w:type="dxa"/>
          </w:tcPr>
          <w:p w14:paraId="7D45043A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5BC02D97" w14:textId="77777777" w:rsidR="00C23A20" w:rsidRDefault="00000000">
            <w:r>
              <w:t>/orders/{id}/payments</w:t>
            </w:r>
          </w:p>
        </w:tc>
        <w:tc>
          <w:tcPr>
            <w:tcW w:w="2332" w:type="dxa"/>
          </w:tcPr>
          <w:p w14:paraId="76A1D1E5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38FE2871" w14:textId="77777777" w:rsidR="00C23A20" w:rsidRDefault="00000000">
            <w:r>
              <w:t>Order payment status</w:t>
            </w:r>
          </w:p>
        </w:tc>
      </w:tr>
      <w:tr w:rsidR="00C23A20" w14:paraId="67DEC8AA" w14:textId="77777777" w:rsidTr="00FA1487">
        <w:trPr>
          <w:jc w:val="center"/>
        </w:trPr>
        <w:tc>
          <w:tcPr>
            <w:tcW w:w="2337" w:type="dxa"/>
          </w:tcPr>
          <w:p w14:paraId="194DA8F4" w14:textId="77777777" w:rsidR="00C23A20" w:rsidRDefault="00000000">
            <w:r>
              <w:t>POST</w:t>
            </w:r>
          </w:p>
        </w:tc>
        <w:tc>
          <w:tcPr>
            <w:tcW w:w="3248" w:type="dxa"/>
          </w:tcPr>
          <w:p w14:paraId="535763F1" w14:textId="77777777" w:rsidR="00C23A20" w:rsidRDefault="00000000">
            <w:r>
              <w:t>/payments/provider-callback</w:t>
            </w:r>
          </w:p>
        </w:tc>
        <w:tc>
          <w:tcPr>
            <w:tcW w:w="2332" w:type="dxa"/>
          </w:tcPr>
          <w:p w14:paraId="5AA20371" w14:textId="77777777" w:rsidR="00C23A20" w:rsidRDefault="00000000">
            <w:r>
              <w:t>Provider</w:t>
            </w:r>
          </w:p>
        </w:tc>
        <w:tc>
          <w:tcPr>
            <w:tcW w:w="2523" w:type="dxa"/>
          </w:tcPr>
          <w:p w14:paraId="146AFFAA" w14:textId="77777777" w:rsidR="00C23A20" w:rsidRDefault="00000000">
            <w:r>
              <w:t>Payment confirmation</w:t>
            </w:r>
          </w:p>
        </w:tc>
      </w:tr>
      <w:tr w:rsidR="00C23A20" w14:paraId="5BFE6700" w14:textId="77777777" w:rsidTr="00FA1487">
        <w:trPr>
          <w:jc w:val="center"/>
        </w:trPr>
        <w:tc>
          <w:tcPr>
            <w:tcW w:w="2337" w:type="dxa"/>
          </w:tcPr>
          <w:p w14:paraId="68C50C87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6A7E9106" w14:textId="77777777" w:rsidR="00C23A20" w:rsidRDefault="00000000">
            <w:r>
              <w:t>/admin/payments/{id}</w:t>
            </w:r>
          </w:p>
        </w:tc>
        <w:tc>
          <w:tcPr>
            <w:tcW w:w="2332" w:type="dxa"/>
          </w:tcPr>
          <w:p w14:paraId="148E884C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3B0F7B6A" w14:textId="77777777" w:rsidR="00C23A20" w:rsidRDefault="00000000">
            <w:r>
              <w:t>Payment view</w:t>
            </w:r>
          </w:p>
        </w:tc>
      </w:tr>
      <w:tr w:rsidR="00C23A20" w14:paraId="070D89D4" w14:textId="77777777" w:rsidTr="00FA1487">
        <w:trPr>
          <w:jc w:val="center"/>
        </w:trPr>
        <w:tc>
          <w:tcPr>
            <w:tcW w:w="2337" w:type="dxa"/>
          </w:tcPr>
          <w:p w14:paraId="49C24E81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3E4A8D18" w14:textId="77777777" w:rsidR="00C23A20" w:rsidRDefault="00000000">
            <w:r>
              <w:t>/admin/inventory</w:t>
            </w:r>
          </w:p>
        </w:tc>
        <w:tc>
          <w:tcPr>
            <w:tcW w:w="2332" w:type="dxa"/>
          </w:tcPr>
          <w:p w14:paraId="4D13B094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0769F5F6" w14:textId="77777777" w:rsidR="00C23A20" w:rsidRDefault="00000000">
            <w:r>
              <w:t>Inventory list</w:t>
            </w:r>
          </w:p>
        </w:tc>
      </w:tr>
      <w:tr w:rsidR="00C23A20" w14:paraId="1218A2FD" w14:textId="77777777" w:rsidTr="00FA1487">
        <w:trPr>
          <w:jc w:val="center"/>
        </w:trPr>
        <w:tc>
          <w:tcPr>
            <w:tcW w:w="2337" w:type="dxa"/>
          </w:tcPr>
          <w:p w14:paraId="2D6D4AFB" w14:textId="77777777" w:rsidR="00C23A20" w:rsidRDefault="00000000">
            <w:r>
              <w:t>GET/PATCH</w:t>
            </w:r>
          </w:p>
        </w:tc>
        <w:tc>
          <w:tcPr>
            <w:tcW w:w="3248" w:type="dxa"/>
          </w:tcPr>
          <w:p w14:paraId="54E2452A" w14:textId="77777777" w:rsidR="00C23A20" w:rsidRDefault="00000000">
            <w:r>
              <w:t>/admin/inventory/{productId}</w:t>
            </w:r>
          </w:p>
        </w:tc>
        <w:tc>
          <w:tcPr>
            <w:tcW w:w="2332" w:type="dxa"/>
          </w:tcPr>
          <w:p w14:paraId="07844F20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79DC438E" w14:textId="77777777" w:rsidR="00C23A20" w:rsidRDefault="00000000">
            <w:r>
              <w:t>Inventory view/update</w:t>
            </w:r>
          </w:p>
        </w:tc>
      </w:tr>
      <w:tr w:rsidR="00C23A20" w14:paraId="470EC824" w14:textId="77777777" w:rsidTr="00FA1487">
        <w:trPr>
          <w:jc w:val="center"/>
        </w:trPr>
        <w:tc>
          <w:tcPr>
            <w:tcW w:w="2337" w:type="dxa"/>
          </w:tcPr>
          <w:p w14:paraId="563175E3" w14:textId="77777777" w:rsidR="00C23A20" w:rsidRDefault="00000000">
            <w:r>
              <w:t>POST</w:t>
            </w:r>
          </w:p>
        </w:tc>
        <w:tc>
          <w:tcPr>
            <w:tcW w:w="3248" w:type="dxa"/>
          </w:tcPr>
          <w:p w14:paraId="42846539" w14:textId="77777777" w:rsidR="00C23A20" w:rsidRDefault="00000000">
            <w:r>
              <w:t>/custom-requests</w:t>
            </w:r>
          </w:p>
        </w:tc>
        <w:tc>
          <w:tcPr>
            <w:tcW w:w="2332" w:type="dxa"/>
          </w:tcPr>
          <w:p w14:paraId="6C2C1ACA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730CA47A" w14:textId="77777777" w:rsidR="00C23A20" w:rsidRDefault="00000000">
            <w:r>
              <w:t>Submit request</w:t>
            </w:r>
          </w:p>
        </w:tc>
      </w:tr>
      <w:tr w:rsidR="00C23A20" w14:paraId="131E45E1" w14:textId="77777777" w:rsidTr="00FA1487">
        <w:trPr>
          <w:jc w:val="center"/>
        </w:trPr>
        <w:tc>
          <w:tcPr>
            <w:tcW w:w="2337" w:type="dxa"/>
          </w:tcPr>
          <w:p w14:paraId="1D20F59B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147AFDB3" w14:textId="77777777" w:rsidR="00C23A20" w:rsidRDefault="00000000">
            <w:r>
              <w:t>/custom-requests</w:t>
            </w:r>
          </w:p>
        </w:tc>
        <w:tc>
          <w:tcPr>
            <w:tcW w:w="2332" w:type="dxa"/>
          </w:tcPr>
          <w:p w14:paraId="4D636CF4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7A57BDEE" w14:textId="77777777" w:rsidR="00C23A20" w:rsidRDefault="00000000">
            <w:r>
              <w:t>Own requests</w:t>
            </w:r>
          </w:p>
        </w:tc>
      </w:tr>
      <w:tr w:rsidR="00C23A20" w14:paraId="5A8D01F8" w14:textId="77777777" w:rsidTr="00FA1487">
        <w:trPr>
          <w:jc w:val="center"/>
        </w:trPr>
        <w:tc>
          <w:tcPr>
            <w:tcW w:w="2337" w:type="dxa"/>
          </w:tcPr>
          <w:p w14:paraId="0B6B8A4E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37A58357" w14:textId="77777777" w:rsidR="00C23A20" w:rsidRDefault="00000000">
            <w:r>
              <w:t>/custom-requests/{id}</w:t>
            </w:r>
          </w:p>
        </w:tc>
        <w:tc>
          <w:tcPr>
            <w:tcW w:w="2332" w:type="dxa"/>
          </w:tcPr>
          <w:p w14:paraId="63AC7280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69B186CB" w14:textId="77777777" w:rsidR="00C23A20" w:rsidRDefault="00000000">
            <w:r>
              <w:t>Own request detail</w:t>
            </w:r>
          </w:p>
        </w:tc>
      </w:tr>
      <w:tr w:rsidR="00C23A20" w14:paraId="15A836CD" w14:textId="77777777" w:rsidTr="00FA1487">
        <w:trPr>
          <w:jc w:val="center"/>
        </w:trPr>
        <w:tc>
          <w:tcPr>
            <w:tcW w:w="2337" w:type="dxa"/>
          </w:tcPr>
          <w:p w14:paraId="6E917A55" w14:textId="77777777" w:rsidR="00C23A20" w:rsidRDefault="00000000">
            <w:r>
              <w:t>POST</w:t>
            </w:r>
          </w:p>
        </w:tc>
        <w:tc>
          <w:tcPr>
            <w:tcW w:w="3248" w:type="dxa"/>
          </w:tcPr>
          <w:p w14:paraId="5E0EF6A7" w14:textId="77777777" w:rsidR="00C23A20" w:rsidRDefault="00000000">
            <w:r>
              <w:t>/custom-requests/{id}/images</w:t>
            </w:r>
          </w:p>
        </w:tc>
        <w:tc>
          <w:tcPr>
            <w:tcW w:w="2332" w:type="dxa"/>
          </w:tcPr>
          <w:p w14:paraId="7F195488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09CCECE1" w14:textId="77777777" w:rsidR="00C23A20" w:rsidRDefault="00000000">
            <w:r>
              <w:t>Reference upload</w:t>
            </w:r>
          </w:p>
        </w:tc>
      </w:tr>
      <w:tr w:rsidR="00C23A20" w14:paraId="46936D5A" w14:textId="77777777" w:rsidTr="00FA1487">
        <w:trPr>
          <w:jc w:val="center"/>
        </w:trPr>
        <w:tc>
          <w:tcPr>
            <w:tcW w:w="2337" w:type="dxa"/>
          </w:tcPr>
          <w:p w14:paraId="714B1FC0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6A0DFB50" w14:textId="77777777" w:rsidR="00C23A20" w:rsidRDefault="00000000">
            <w:r>
              <w:t>/admin/custom-requests</w:t>
            </w:r>
          </w:p>
        </w:tc>
        <w:tc>
          <w:tcPr>
            <w:tcW w:w="2332" w:type="dxa"/>
          </w:tcPr>
          <w:p w14:paraId="356F21ED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0375503A" w14:textId="77777777" w:rsidR="00C23A20" w:rsidRDefault="00000000">
            <w:r>
              <w:t>Review queue</w:t>
            </w:r>
          </w:p>
        </w:tc>
      </w:tr>
      <w:tr w:rsidR="00C23A20" w14:paraId="1A449399" w14:textId="77777777" w:rsidTr="00FA1487">
        <w:trPr>
          <w:jc w:val="center"/>
        </w:trPr>
        <w:tc>
          <w:tcPr>
            <w:tcW w:w="2337" w:type="dxa"/>
          </w:tcPr>
          <w:p w14:paraId="20D6FCF3" w14:textId="77777777" w:rsidR="00C23A20" w:rsidRDefault="00000000">
            <w:r>
              <w:t>PATCH</w:t>
            </w:r>
          </w:p>
        </w:tc>
        <w:tc>
          <w:tcPr>
            <w:tcW w:w="3248" w:type="dxa"/>
          </w:tcPr>
          <w:p w14:paraId="72B2B54A" w14:textId="77777777" w:rsidR="00C23A20" w:rsidRDefault="00000000">
            <w:r>
              <w:t>/admin/custom-requests/{id}/review</w:t>
            </w:r>
          </w:p>
        </w:tc>
        <w:tc>
          <w:tcPr>
            <w:tcW w:w="2332" w:type="dxa"/>
          </w:tcPr>
          <w:p w14:paraId="4CE1CEDE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0DCA0593" w14:textId="77777777" w:rsidR="00C23A20" w:rsidRDefault="00000000">
            <w:r>
              <w:t>Review decision</w:t>
            </w:r>
          </w:p>
        </w:tc>
      </w:tr>
      <w:tr w:rsidR="00C23A20" w14:paraId="5A9D9BAB" w14:textId="77777777" w:rsidTr="00FA1487">
        <w:trPr>
          <w:jc w:val="center"/>
        </w:trPr>
        <w:tc>
          <w:tcPr>
            <w:tcW w:w="2337" w:type="dxa"/>
          </w:tcPr>
          <w:p w14:paraId="53DF1B17" w14:textId="77777777" w:rsidR="00C23A20" w:rsidRDefault="00000000">
            <w:r>
              <w:t>POST</w:t>
            </w:r>
          </w:p>
        </w:tc>
        <w:tc>
          <w:tcPr>
            <w:tcW w:w="3248" w:type="dxa"/>
          </w:tcPr>
          <w:p w14:paraId="311F1846" w14:textId="77777777" w:rsidR="00C23A20" w:rsidRDefault="00000000">
            <w:r>
              <w:t>/custom-requests/{id}/payments</w:t>
            </w:r>
          </w:p>
        </w:tc>
        <w:tc>
          <w:tcPr>
            <w:tcW w:w="2332" w:type="dxa"/>
          </w:tcPr>
          <w:p w14:paraId="10F303E2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55E8AF65" w14:textId="77777777" w:rsidR="00C23A20" w:rsidRDefault="00000000">
            <w:r>
              <w:t>Advance payment</w:t>
            </w:r>
          </w:p>
        </w:tc>
      </w:tr>
      <w:tr w:rsidR="00C23A20" w14:paraId="4C0E76CB" w14:textId="77777777" w:rsidTr="00FA1487">
        <w:trPr>
          <w:jc w:val="center"/>
        </w:trPr>
        <w:tc>
          <w:tcPr>
            <w:tcW w:w="2337" w:type="dxa"/>
          </w:tcPr>
          <w:p w14:paraId="6B69D120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5588A8F1" w14:textId="77777777" w:rsidR="00C23A20" w:rsidRDefault="00000000">
            <w:r>
              <w:t>/custom-requests/{id}/payments</w:t>
            </w:r>
          </w:p>
        </w:tc>
        <w:tc>
          <w:tcPr>
            <w:tcW w:w="2332" w:type="dxa"/>
          </w:tcPr>
          <w:p w14:paraId="76C60A2D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26815E61" w14:textId="77777777" w:rsidR="00C23A20" w:rsidRDefault="00000000">
            <w:r>
              <w:t>Payment status</w:t>
            </w:r>
          </w:p>
        </w:tc>
      </w:tr>
      <w:tr w:rsidR="00C23A20" w14:paraId="319BC76D" w14:textId="77777777" w:rsidTr="00FA1487">
        <w:trPr>
          <w:jc w:val="center"/>
        </w:trPr>
        <w:tc>
          <w:tcPr>
            <w:tcW w:w="2337" w:type="dxa"/>
          </w:tcPr>
          <w:p w14:paraId="61F0357E" w14:textId="77777777" w:rsidR="00C23A20" w:rsidRDefault="00000000">
            <w:r>
              <w:t>POST</w:t>
            </w:r>
          </w:p>
        </w:tc>
        <w:tc>
          <w:tcPr>
            <w:tcW w:w="3248" w:type="dxa"/>
          </w:tcPr>
          <w:p w14:paraId="57410441" w14:textId="77777777" w:rsidR="00C23A20" w:rsidRDefault="00000000">
            <w:r>
              <w:t>/admin/custom-requests/{id}/quotation</w:t>
            </w:r>
          </w:p>
        </w:tc>
        <w:tc>
          <w:tcPr>
            <w:tcW w:w="2332" w:type="dxa"/>
          </w:tcPr>
          <w:p w14:paraId="744D1783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4C8BFDFE" w14:textId="77777777" w:rsidR="00C23A20" w:rsidRDefault="00000000">
            <w:r>
              <w:t>Create quotation</w:t>
            </w:r>
          </w:p>
        </w:tc>
      </w:tr>
      <w:tr w:rsidR="00C23A20" w14:paraId="760CED72" w14:textId="77777777" w:rsidTr="00FA1487">
        <w:trPr>
          <w:jc w:val="center"/>
        </w:trPr>
        <w:tc>
          <w:tcPr>
            <w:tcW w:w="2337" w:type="dxa"/>
          </w:tcPr>
          <w:p w14:paraId="403E6562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34C430B3" w14:textId="77777777" w:rsidR="00C23A20" w:rsidRDefault="00000000">
            <w:r>
              <w:t>/custom-requests/{id}/quotation</w:t>
            </w:r>
          </w:p>
        </w:tc>
        <w:tc>
          <w:tcPr>
            <w:tcW w:w="2332" w:type="dxa"/>
          </w:tcPr>
          <w:p w14:paraId="658D2388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729916CF" w14:textId="77777777" w:rsidR="00C23A20" w:rsidRDefault="00000000">
            <w:r>
              <w:t>View quotation</w:t>
            </w:r>
          </w:p>
        </w:tc>
      </w:tr>
      <w:tr w:rsidR="00C23A20" w14:paraId="6072EA74" w14:textId="77777777" w:rsidTr="00FA1487">
        <w:trPr>
          <w:jc w:val="center"/>
        </w:trPr>
        <w:tc>
          <w:tcPr>
            <w:tcW w:w="2337" w:type="dxa"/>
          </w:tcPr>
          <w:p w14:paraId="68FE1E21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77D6D198" w14:textId="77777777" w:rsidR="00C23A20" w:rsidRDefault="00000000">
            <w:r>
              <w:t>/admin/quotations/{id}</w:t>
            </w:r>
          </w:p>
        </w:tc>
        <w:tc>
          <w:tcPr>
            <w:tcW w:w="2332" w:type="dxa"/>
          </w:tcPr>
          <w:p w14:paraId="0733ACDB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647B121E" w14:textId="77777777" w:rsidR="00C23A20" w:rsidRDefault="00000000">
            <w:r>
              <w:t>View quotation</w:t>
            </w:r>
          </w:p>
        </w:tc>
      </w:tr>
      <w:tr w:rsidR="00C23A20" w14:paraId="40D59557" w14:textId="77777777" w:rsidTr="00FA1487">
        <w:trPr>
          <w:jc w:val="center"/>
        </w:trPr>
        <w:tc>
          <w:tcPr>
            <w:tcW w:w="2337" w:type="dxa"/>
          </w:tcPr>
          <w:p w14:paraId="33995103" w14:textId="77777777" w:rsidR="00C23A20" w:rsidRDefault="00000000">
            <w:r>
              <w:t>POST</w:t>
            </w:r>
          </w:p>
        </w:tc>
        <w:tc>
          <w:tcPr>
            <w:tcW w:w="3248" w:type="dxa"/>
          </w:tcPr>
          <w:p w14:paraId="1BC5B702" w14:textId="77777777" w:rsidR="00C23A20" w:rsidRDefault="00000000">
            <w:r>
              <w:t>/quotations/{id}/approve</w:t>
            </w:r>
          </w:p>
        </w:tc>
        <w:tc>
          <w:tcPr>
            <w:tcW w:w="2332" w:type="dxa"/>
          </w:tcPr>
          <w:p w14:paraId="0B0A962E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30301D02" w14:textId="77777777" w:rsidR="00C23A20" w:rsidRDefault="00000000">
            <w:r>
              <w:t>Approve</w:t>
            </w:r>
          </w:p>
        </w:tc>
      </w:tr>
      <w:tr w:rsidR="00C23A20" w14:paraId="79DC80FC" w14:textId="77777777" w:rsidTr="00FA1487">
        <w:trPr>
          <w:jc w:val="center"/>
        </w:trPr>
        <w:tc>
          <w:tcPr>
            <w:tcW w:w="2337" w:type="dxa"/>
          </w:tcPr>
          <w:p w14:paraId="5CCF0C9C" w14:textId="77777777" w:rsidR="00C23A20" w:rsidRDefault="00000000">
            <w:r>
              <w:t>POST</w:t>
            </w:r>
          </w:p>
        </w:tc>
        <w:tc>
          <w:tcPr>
            <w:tcW w:w="3248" w:type="dxa"/>
          </w:tcPr>
          <w:p w14:paraId="0E23ACFE" w14:textId="77777777" w:rsidR="00C23A20" w:rsidRDefault="00000000">
            <w:r>
              <w:t>/quotations/{id}/reject</w:t>
            </w:r>
          </w:p>
        </w:tc>
        <w:tc>
          <w:tcPr>
            <w:tcW w:w="2332" w:type="dxa"/>
          </w:tcPr>
          <w:p w14:paraId="09B04A78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4B2587EE" w14:textId="77777777" w:rsidR="00C23A20" w:rsidRDefault="00000000">
            <w:r>
              <w:t>Reject</w:t>
            </w:r>
          </w:p>
        </w:tc>
      </w:tr>
      <w:tr w:rsidR="00C23A20" w14:paraId="1A25501B" w14:textId="77777777" w:rsidTr="00FA1487">
        <w:trPr>
          <w:jc w:val="center"/>
        </w:trPr>
        <w:tc>
          <w:tcPr>
            <w:tcW w:w="2337" w:type="dxa"/>
          </w:tcPr>
          <w:p w14:paraId="1B4D4759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7EB6E849" w14:textId="77777777" w:rsidR="00C23A20" w:rsidRDefault="00000000">
            <w:r>
              <w:t>/orders/{id}/shipment</w:t>
            </w:r>
          </w:p>
        </w:tc>
        <w:tc>
          <w:tcPr>
            <w:tcW w:w="2332" w:type="dxa"/>
          </w:tcPr>
          <w:p w14:paraId="49FA393F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1F730220" w14:textId="77777777" w:rsidR="00C23A20" w:rsidRDefault="00000000">
            <w:r>
              <w:t>Order shipment</w:t>
            </w:r>
          </w:p>
        </w:tc>
      </w:tr>
      <w:tr w:rsidR="00C23A20" w14:paraId="240F265B" w14:textId="77777777" w:rsidTr="00FA1487">
        <w:trPr>
          <w:jc w:val="center"/>
        </w:trPr>
        <w:tc>
          <w:tcPr>
            <w:tcW w:w="2337" w:type="dxa"/>
          </w:tcPr>
          <w:p w14:paraId="247EE46B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330D90B9" w14:textId="77777777" w:rsidR="00C23A20" w:rsidRDefault="00000000">
            <w:r>
              <w:t>/custom-requests/{id}/shipment</w:t>
            </w:r>
          </w:p>
        </w:tc>
        <w:tc>
          <w:tcPr>
            <w:tcW w:w="2332" w:type="dxa"/>
          </w:tcPr>
          <w:p w14:paraId="2A75D75C" w14:textId="77777777" w:rsidR="00C23A20" w:rsidRDefault="00000000">
            <w:r>
              <w:t>CUSTOMER</w:t>
            </w:r>
          </w:p>
        </w:tc>
        <w:tc>
          <w:tcPr>
            <w:tcW w:w="2523" w:type="dxa"/>
          </w:tcPr>
          <w:p w14:paraId="05D3A936" w14:textId="77777777" w:rsidR="00C23A20" w:rsidRDefault="00000000">
            <w:r>
              <w:t>Custom shipment</w:t>
            </w:r>
          </w:p>
        </w:tc>
      </w:tr>
      <w:tr w:rsidR="00C23A20" w14:paraId="59658B6D" w14:textId="77777777" w:rsidTr="00FA1487">
        <w:trPr>
          <w:jc w:val="center"/>
        </w:trPr>
        <w:tc>
          <w:tcPr>
            <w:tcW w:w="2337" w:type="dxa"/>
          </w:tcPr>
          <w:p w14:paraId="743F2B33" w14:textId="77777777" w:rsidR="00C23A20" w:rsidRDefault="00000000">
            <w:r>
              <w:t>PUT</w:t>
            </w:r>
          </w:p>
        </w:tc>
        <w:tc>
          <w:tcPr>
            <w:tcW w:w="3248" w:type="dxa"/>
          </w:tcPr>
          <w:p w14:paraId="366941EF" w14:textId="77777777" w:rsidR="00C23A20" w:rsidRDefault="00000000">
            <w:r>
              <w:t>/admin/shipments/{id}</w:t>
            </w:r>
          </w:p>
        </w:tc>
        <w:tc>
          <w:tcPr>
            <w:tcW w:w="2332" w:type="dxa"/>
          </w:tcPr>
          <w:p w14:paraId="7F1331C8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1E69BC32" w14:textId="77777777" w:rsidR="00C23A20" w:rsidRDefault="00000000">
            <w:r>
              <w:t>Shipment record</w:t>
            </w:r>
          </w:p>
        </w:tc>
      </w:tr>
      <w:tr w:rsidR="00C23A20" w14:paraId="3B8DCCB2" w14:textId="77777777" w:rsidTr="00FA1487">
        <w:trPr>
          <w:jc w:val="center"/>
        </w:trPr>
        <w:tc>
          <w:tcPr>
            <w:tcW w:w="2337" w:type="dxa"/>
          </w:tcPr>
          <w:p w14:paraId="27A2B675" w14:textId="77777777" w:rsidR="00C23A20" w:rsidRDefault="00000000">
            <w:r>
              <w:t>PATCH</w:t>
            </w:r>
          </w:p>
        </w:tc>
        <w:tc>
          <w:tcPr>
            <w:tcW w:w="3248" w:type="dxa"/>
          </w:tcPr>
          <w:p w14:paraId="283E6286" w14:textId="77777777" w:rsidR="00C23A20" w:rsidRDefault="00000000">
            <w:r>
              <w:t>/admin/shipments/{id}/status</w:t>
            </w:r>
          </w:p>
        </w:tc>
        <w:tc>
          <w:tcPr>
            <w:tcW w:w="2332" w:type="dxa"/>
          </w:tcPr>
          <w:p w14:paraId="7C56751C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1BD7A97C" w14:textId="77777777" w:rsidR="00C23A20" w:rsidRDefault="00000000">
            <w:r>
              <w:t>Shipment transition</w:t>
            </w:r>
          </w:p>
        </w:tc>
      </w:tr>
      <w:tr w:rsidR="00C23A20" w14:paraId="2834BB24" w14:textId="77777777" w:rsidTr="00FA1487">
        <w:trPr>
          <w:jc w:val="center"/>
        </w:trPr>
        <w:tc>
          <w:tcPr>
            <w:tcW w:w="2337" w:type="dxa"/>
          </w:tcPr>
          <w:p w14:paraId="49F2898D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7893CB99" w14:textId="77777777" w:rsidR="00C23A20" w:rsidRDefault="00000000">
            <w:r>
              <w:t>/admin/customers</w:t>
            </w:r>
          </w:p>
        </w:tc>
        <w:tc>
          <w:tcPr>
            <w:tcW w:w="2332" w:type="dxa"/>
          </w:tcPr>
          <w:p w14:paraId="58F6A391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08EDDC9A" w14:textId="77777777" w:rsidR="00C23A20" w:rsidRDefault="00000000">
            <w:r>
              <w:t>Customer list</w:t>
            </w:r>
          </w:p>
        </w:tc>
      </w:tr>
      <w:tr w:rsidR="00C23A20" w14:paraId="4A764B5A" w14:textId="77777777" w:rsidTr="00FA1487">
        <w:trPr>
          <w:jc w:val="center"/>
        </w:trPr>
        <w:tc>
          <w:tcPr>
            <w:tcW w:w="2337" w:type="dxa"/>
          </w:tcPr>
          <w:p w14:paraId="09FC1A97" w14:textId="77777777" w:rsidR="00C23A20" w:rsidRDefault="00000000">
            <w:r>
              <w:t>GET</w:t>
            </w:r>
          </w:p>
        </w:tc>
        <w:tc>
          <w:tcPr>
            <w:tcW w:w="3248" w:type="dxa"/>
          </w:tcPr>
          <w:p w14:paraId="2794C369" w14:textId="77777777" w:rsidR="00C23A20" w:rsidRDefault="00000000">
            <w:r>
              <w:t>/admin/customers/{id}</w:t>
            </w:r>
          </w:p>
        </w:tc>
        <w:tc>
          <w:tcPr>
            <w:tcW w:w="2332" w:type="dxa"/>
          </w:tcPr>
          <w:p w14:paraId="11196199" w14:textId="77777777" w:rsidR="00C23A20" w:rsidRDefault="00000000">
            <w:r>
              <w:t>ADMIN</w:t>
            </w:r>
          </w:p>
        </w:tc>
        <w:tc>
          <w:tcPr>
            <w:tcW w:w="2523" w:type="dxa"/>
          </w:tcPr>
          <w:p w14:paraId="15C1E4E1" w14:textId="77777777" w:rsidR="00C23A20" w:rsidRDefault="00000000">
            <w:r>
              <w:t>Customer detail</w:t>
            </w:r>
          </w:p>
        </w:tc>
      </w:tr>
      <w:tr w:rsidR="00FA1487" w14:paraId="435C7ECC" w14:textId="77777777" w:rsidTr="00FA1487">
        <w:trPr>
          <w:jc w:val="center"/>
        </w:trPr>
        <w:tc>
          <w:tcPr>
            <w:tcW w:w="2337" w:type="dxa"/>
          </w:tcPr>
          <w:p w14:paraId="7A52CCA5" w14:textId="42F650EA" w:rsidR="00FA1487" w:rsidRDefault="00FA1487">
            <w:r>
              <w:t>GET</w:t>
            </w:r>
          </w:p>
        </w:tc>
        <w:tc>
          <w:tcPr>
            <w:tcW w:w="3248" w:type="dxa"/>
          </w:tcPr>
          <w:p w14:paraId="5581D70B" w14:textId="006A35CE" w:rsidR="00FA1487" w:rsidRDefault="00FA1487">
            <w:r w:rsidRPr="00FA1487">
              <w:t>/</w:t>
            </w:r>
            <w:proofErr w:type="spellStart"/>
            <w:r w:rsidRPr="00FA1487">
              <w:t>api</w:t>
            </w:r>
            <w:proofErr w:type="spellEnd"/>
            <w:r w:rsidRPr="00FA1487">
              <w:t>/v1/admin/products</w:t>
            </w:r>
          </w:p>
        </w:tc>
        <w:tc>
          <w:tcPr>
            <w:tcW w:w="2332" w:type="dxa"/>
          </w:tcPr>
          <w:p w14:paraId="712399A2" w14:textId="2B024EFF" w:rsidR="00FA1487" w:rsidRDefault="00FA1487">
            <w:r>
              <w:t>ADMIN</w:t>
            </w:r>
          </w:p>
        </w:tc>
        <w:tc>
          <w:tcPr>
            <w:tcW w:w="2523" w:type="dxa"/>
          </w:tcPr>
          <w:p w14:paraId="7DC9D77B" w14:textId="258BB763" w:rsidR="00FA1487" w:rsidRDefault="001A5764">
            <w:r w:rsidRPr="001A5764">
              <w:t>Retrieve products for administrative management, including non-public products</w:t>
            </w:r>
          </w:p>
        </w:tc>
      </w:tr>
    </w:tbl>
    <w:p w14:paraId="37359DB4" w14:textId="77777777" w:rsidR="00C23A20" w:rsidRDefault="00C23A20"/>
    <w:p w14:paraId="1EEFCC59" w14:textId="77777777" w:rsidR="00C23A20" w:rsidRDefault="00000000">
      <w:pPr>
        <w:pStyle w:val="Heading1"/>
      </w:pPr>
      <w:r>
        <w:t>26. Requirements Traceability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23A20" w14:paraId="4BD72D5A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707F3085" w14:textId="77777777" w:rsidR="00C23A20" w:rsidRDefault="00000000">
            <w:r>
              <w:rPr>
                <w:b/>
              </w:rPr>
              <w:t>Capability</w:t>
            </w:r>
          </w:p>
        </w:tc>
        <w:tc>
          <w:tcPr>
            <w:tcW w:w="2556" w:type="dxa"/>
            <w:shd w:val="clear" w:color="auto" w:fill="D9EAF7"/>
          </w:tcPr>
          <w:p w14:paraId="5A755560" w14:textId="77777777" w:rsidR="00C23A20" w:rsidRDefault="00000000">
            <w:r>
              <w:rPr>
                <w:b/>
              </w:rPr>
              <w:t>Requirements</w:t>
            </w:r>
          </w:p>
        </w:tc>
        <w:tc>
          <w:tcPr>
            <w:tcW w:w="2556" w:type="dxa"/>
            <w:shd w:val="clear" w:color="auto" w:fill="D9EAF7"/>
          </w:tcPr>
          <w:p w14:paraId="625935D7" w14:textId="77777777" w:rsidR="00C23A20" w:rsidRDefault="00000000">
            <w:r>
              <w:rPr>
                <w:b/>
              </w:rPr>
              <w:t>Stories / Use Cases</w:t>
            </w:r>
          </w:p>
        </w:tc>
        <w:tc>
          <w:tcPr>
            <w:tcW w:w="2556" w:type="dxa"/>
            <w:shd w:val="clear" w:color="auto" w:fill="D9EAF7"/>
          </w:tcPr>
          <w:p w14:paraId="13735D83" w14:textId="77777777" w:rsidR="00C23A20" w:rsidRDefault="00000000">
            <w:r>
              <w:rPr>
                <w:b/>
              </w:rPr>
              <w:t>API support</w:t>
            </w:r>
          </w:p>
        </w:tc>
      </w:tr>
      <w:tr w:rsidR="00C23A20" w14:paraId="7FA297A7" w14:textId="77777777">
        <w:trPr>
          <w:jc w:val="center"/>
        </w:trPr>
        <w:tc>
          <w:tcPr>
            <w:tcW w:w="2556" w:type="dxa"/>
          </w:tcPr>
          <w:p w14:paraId="18F3A978" w14:textId="77777777" w:rsidR="00C23A20" w:rsidRDefault="00000000">
            <w:r>
              <w:t>Authentication</w:t>
            </w:r>
          </w:p>
        </w:tc>
        <w:tc>
          <w:tcPr>
            <w:tcW w:w="2556" w:type="dxa"/>
          </w:tcPr>
          <w:p w14:paraId="56B916EA" w14:textId="77777777" w:rsidR="00C23A20" w:rsidRDefault="00000000">
            <w:r>
              <w:t>FR-AUTH-01..08</w:t>
            </w:r>
          </w:p>
        </w:tc>
        <w:tc>
          <w:tcPr>
            <w:tcW w:w="2556" w:type="dxa"/>
          </w:tcPr>
          <w:p w14:paraId="15B1034D" w14:textId="77777777" w:rsidR="00C23A20" w:rsidRDefault="00000000">
            <w:r>
              <w:t>US-001..003; UC-001..003</w:t>
            </w:r>
          </w:p>
        </w:tc>
        <w:tc>
          <w:tcPr>
            <w:tcW w:w="2556" w:type="dxa"/>
          </w:tcPr>
          <w:p w14:paraId="42D850DA" w14:textId="77777777" w:rsidR="00C23A20" w:rsidRDefault="00000000">
            <w:r>
              <w:t>/auth/*, /account/*</w:t>
            </w:r>
          </w:p>
        </w:tc>
      </w:tr>
      <w:tr w:rsidR="00C23A20" w14:paraId="6AB80043" w14:textId="77777777">
        <w:trPr>
          <w:jc w:val="center"/>
        </w:trPr>
        <w:tc>
          <w:tcPr>
            <w:tcW w:w="2556" w:type="dxa"/>
          </w:tcPr>
          <w:p w14:paraId="1BA0E76B" w14:textId="77777777" w:rsidR="00C23A20" w:rsidRDefault="00000000">
            <w:r>
              <w:t>Catalogue &amp; search</w:t>
            </w:r>
          </w:p>
        </w:tc>
        <w:tc>
          <w:tcPr>
            <w:tcW w:w="2556" w:type="dxa"/>
          </w:tcPr>
          <w:p w14:paraId="06DAB031" w14:textId="77777777" w:rsidR="00C23A20" w:rsidRDefault="00000000">
            <w:r>
              <w:t>FR-PROD-01..08; FR-CAT-01..08</w:t>
            </w:r>
          </w:p>
        </w:tc>
        <w:tc>
          <w:tcPr>
            <w:tcW w:w="2556" w:type="dxa"/>
          </w:tcPr>
          <w:p w14:paraId="0EA603BF" w14:textId="77777777" w:rsidR="00C23A20" w:rsidRDefault="00000000">
            <w:r>
              <w:t>US-004..006,017; UC-004,005,016</w:t>
            </w:r>
          </w:p>
        </w:tc>
        <w:tc>
          <w:tcPr>
            <w:tcW w:w="2556" w:type="dxa"/>
          </w:tcPr>
          <w:p w14:paraId="11EA75DB" w14:textId="77777777" w:rsidR="00C23A20" w:rsidRDefault="00000000">
            <w:r>
              <w:t>/categories, /products, /admin/products</w:t>
            </w:r>
          </w:p>
        </w:tc>
      </w:tr>
      <w:tr w:rsidR="00C23A20" w14:paraId="6A86E769" w14:textId="77777777">
        <w:trPr>
          <w:jc w:val="center"/>
        </w:trPr>
        <w:tc>
          <w:tcPr>
            <w:tcW w:w="2556" w:type="dxa"/>
          </w:tcPr>
          <w:p w14:paraId="2FEF02E7" w14:textId="77777777" w:rsidR="00C23A20" w:rsidRDefault="00000000">
            <w:r>
              <w:t>Cart</w:t>
            </w:r>
          </w:p>
        </w:tc>
        <w:tc>
          <w:tcPr>
            <w:tcW w:w="2556" w:type="dxa"/>
          </w:tcPr>
          <w:p w14:paraId="7F4F155B" w14:textId="77777777" w:rsidR="00C23A20" w:rsidRDefault="00000000">
            <w:r>
              <w:t>FR-CART-01..05</w:t>
            </w:r>
          </w:p>
        </w:tc>
        <w:tc>
          <w:tcPr>
            <w:tcW w:w="2556" w:type="dxa"/>
          </w:tcPr>
          <w:p w14:paraId="17F3422A" w14:textId="77777777" w:rsidR="00C23A20" w:rsidRDefault="00000000">
            <w:r>
              <w:t>US-007; UC-006</w:t>
            </w:r>
          </w:p>
        </w:tc>
        <w:tc>
          <w:tcPr>
            <w:tcW w:w="2556" w:type="dxa"/>
          </w:tcPr>
          <w:p w14:paraId="6A3E13B5" w14:textId="77777777" w:rsidR="00C23A20" w:rsidRDefault="00000000">
            <w:r>
              <w:t>/cart</w:t>
            </w:r>
          </w:p>
        </w:tc>
      </w:tr>
      <w:tr w:rsidR="00C23A20" w14:paraId="04D34A37" w14:textId="77777777">
        <w:trPr>
          <w:jc w:val="center"/>
        </w:trPr>
        <w:tc>
          <w:tcPr>
            <w:tcW w:w="2556" w:type="dxa"/>
          </w:tcPr>
          <w:p w14:paraId="54688D1F" w14:textId="77777777" w:rsidR="00C23A20" w:rsidRDefault="00000000">
            <w:r>
              <w:t>Checkout/order</w:t>
            </w:r>
          </w:p>
        </w:tc>
        <w:tc>
          <w:tcPr>
            <w:tcW w:w="2556" w:type="dxa"/>
          </w:tcPr>
          <w:p w14:paraId="49FAC045" w14:textId="77777777" w:rsidR="00C23A20" w:rsidRDefault="00000000">
            <w:r>
              <w:t>Checkout/order requirements; BR-03..06</w:t>
            </w:r>
          </w:p>
        </w:tc>
        <w:tc>
          <w:tcPr>
            <w:tcW w:w="2556" w:type="dxa"/>
          </w:tcPr>
          <w:p w14:paraId="33AEE106" w14:textId="77777777" w:rsidR="00C23A20" w:rsidRDefault="00000000">
            <w:r>
              <w:t>US-008..010; UC-007,009,010</w:t>
            </w:r>
          </w:p>
        </w:tc>
        <w:tc>
          <w:tcPr>
            <w:tcW w:w="2556" w:type="dxa"/>
          </w:tcPr>
          <w:p w14:paraId="56FB615E" w14:textId="77777777" w:rsidR="00C23A20" w:rsidRDefault="00000000">
            <w:r>
              <w:t>/checkout/validate, /orders</w:t>
            </w:r>
          </w:p>
        </w:tc>
      </w:tr>
      <w:tr w:rsidR="00C23A20" w14:paraId="06A654BE" w14:textId="77777777">
        <w:trPr>
          <w:jc w:val="center"/>
        </w:trPr>
        <w:tc>
          <w:tcPr>
            <w:tcW w:w="2556" w:type="dxa"/>
          </w:tcPr>
          <w:p w14:paraId="38D2C525" w14:textId="77777777" w:rsidR="00C23A20" w:rsidRDefault="00000000">
            <w:r>
              <w:t>Payment</w:t>
            </w:r>
          </w:p>
        </w:tc>
        <w:tc>
          <w:tcPr>
            <w:tcW w:w="2556" w:type="dxa"/>
          </w:tcPr>
          <w:p w14:paraId="08E1F9E1" w14:textId="77777777" w:rsidR="00C23A20" w:rsidRDefault="00000000">
            <w:r>
              <w:t>FR-PAY requirements; BR-13,16</w:t>
            </w:r>
          </w:p>
        </w:tc>
        <w:tc>
          <w:tcPr>
            <w:tcW w:w="2556" w:type="dxa"/>
          </w:tcPr>
          <w:p w14:paraId="603BF39E" w14:textId="77777777" w:rsidR="00C23A20" w:rsidRDefault="00000000">
            <w:r>
              <w:t>US-008,016; UC-008,015</w:t>
            </w:r>
          </w:p>
        </w:tc>
        <w:tc>
          <w:tcPr>
            <w:tcW w:w="2556" w:type="dxa"/>
          </w:tcPr>
          <w:p w14:paraId="76FDEE27" w14:textId="77777777" w:rsidR="00C23A20" w:rsidRDefault="00000000">
            <w:r>
              <w:t>/orders/{id}/payments, /custom-requests/{id}/payments, callback</w:t>
            </w:r>
          </w:p>
        </w:tc>
      </w:tr>
      <w:tr w:rsidR="00C23A20" w14:paraId="14667E01" w14:textId="77777777">
        <w:trPr>
          <w:jc w:val="center"/>
        </w:trPr>
        <w:tc>
          <w:tcPr>
            <w:tcW w:w="2556" w:type="dxa"/>
          </w:tcPr>
          <w:p w14:paraId="360DB931" w14:textId="77777777" w:rsidR="00C23A20" w:rsidRDefault="00000000">
            <w:r>
              <w:t>Inventory</w:t>
            </w:r>
          </w:p>
        </w:tc>
        <w:tc>
          <w:tcPr>
            <w:tcW w:w="2556" w:type="dxa"/>
          </w:tcPr>
          <w:p w14:paraId="4786612B" w14:textId="77777777" w:rsidR="00C23A20" w:rsidRDefault="00000000">
            <w:r>
              <w:t>FR-INV-01..04</w:t>
            </w:r>
          </w:p>
        </w:tc>
        <w:tc>
          <w:tcPr>
            <w:tcW w:w="2556" w:type="dxa"/>
          </w:tcPr>
          <w:p w14:paraId="094A9CB2" w14:textId="77777777" w:rsidR="00C23A20" w:rsidRDefault="00000000">
            <w:r>
              <w:t>US-018; UC-017</w:t>
            </w:r>
          </w:p>
        </w:tc>
        <w:tc>
          <w:tcPr>
            <w:tcW w:w="2556" w:type="dxa"/>
          </w:tcPr>
          <w:p w14:paraId="0E6A05A0" w14:textId="77777777" w:rsidR="00C23A20" w:rsidRDefault="00000000">
            <w:r>
              <w:t>/admin/inventory</w:t>
            </w:r>
          </w:p>
        </w:tc>
      </w:tr>
      <w:tr w:rsidR="00C23A20" w14:paraId="68B22A52" w14:textId="77777777">
        <w:trPr>
          <w:jc w:val="center"/>
        </w:trPr>
        <w:tc>
          <w:tcPr>
            <w:tcW w:w="2556" w:type="dxa"/>
          </w:tcPr>
          <w:p w14:paraId="3AFCACA7" w14:textId="77777777" w:rsidR="00C23A20" w:rsidRDefault="00000000">
            <w:r>
              <w:t>Custom request</w:t>
            </w:r>
          </w:p>
        </w:tc>
        <w:tc>
          <w:tcPr>
            <w:tcW w:w="2556" w:type="dxa"/>
          </w:tcPr>
          <w:p w14:paraId="0A7856AB" w14:textId="77777777" w:rsidR="00C23A20" w:rsidRDefault="00000000">
            <w:r>
              <w:t>FR-CUST-01..06</w:t>
            </w:r>
          </w:p>
        </w:tc>
        <w:tc>
          <w:tcPr>
            <w:tcW w:w="2556" w:type="dxa"/>
          </w:tcPr>
          <w:p w14:paraId="45A182FC" w14:textId="77777777" w:rsidR="00C23A20" w:rsidRDefault="00000000">
            <w:r>
              <w:t>US-011..013; UC-011..013</w:t>
            </w:r>
          </w:p>
        </w:tc>
        <w:tc>
          <w:tcPr>
            <w:tcW w:w="2556" w:type="dxa"/>
          </w:tcPr>
          <w:p w14:paraId="602AE579" w14:textId="77777777" w:rsidR="00C23A20" w:rsidRDefault="00000000">
            <w:r>
              <w:t>/custom-requests, images, admin review</w:t>
            </w:r>
          </w:p>
        </w:tc>
      </w:tr>
      <w:tr w:rsidR="00C23A20" w14:paraId="0CAE9DF4" w14:textId="77777777">
        <w:trPr>
          <w:jc w:val="center"/>
        </w:trPr>
        <w:tc>
          <w:tcPr>
            <w:tcW w:w="2556" w:type="dxa"/>
          </w:tcPr>
          <w:p w14:paraId="160E840D" w14:textId="77777777" w:rsidR="00C23A20" w:rsidRDefault="00000000">
            <w:r>
              <w:t>Quotation</w:t>
            </w:r>
          </w:p>
        </w:tc>
        <w:tc>
          <w:tcPr>
            <w:tcW w:w="2556" w:type="dxa"/>
          </w:tcPr>
          <w:p w14:paraId="45ECAEA7" w14:textId="77777777" w:rsidR="00C23A20" w:rsidRDefault="00000000">
            <w:r>
              <w:t>FR-CUST-07..10</w:t>
            </w:r>
          </w:p>
        </w:tc>
        <w:tc>
          <w:tcPr>
            <w:tcW w:w="2556" w:type="dxa"/>
          </w:tcPr>
          <w:p w14:paraId="23F524E5" w14:textId="77777777" w:rsidR="00C23A20" w:rsidRDefault="00000000">
            <w:r>
              <w:t>US-014..016; UC-014,015</w:t>
            </w:r>
          </w:p>
        </w:tc>
        <w:tc>
          <w:tcPr>
            <w:tcW w:w="2556" w:type="dxa"/>
          </w:tcPr>
          <w:p w14:paraId="0E953212" w14:textId="77777777" w:rsidR="00C23A20" w:rsidRDefault="00000000">
            <w:r>
              <w:t>quotation endpoints</w:t>
            </w:r>
          </w:p>
        </w:tc>
      </w:tr>
      <w:tr w:rsidR="00C23A20" w14:paraId="4DBED54E" w14:textId="77777777">
        <w:trPr>
          <w:jc w:val="center"/>
        </w:trPr>
        <w:tc>
          <w:tcPr>
            <w:tcW w:w="2556" w:type="dxa"/>
          </w:tcPr>
          <w:p w14:paraId="21EE6313" w14:textId="77777777" w:rsidR="00C23A20" w:rsidRDefault="00000000">
            <w:r>
              <w:t>Orders/fulfillment</w:t>
            </w:r>
          </w:p>
        </w:tc>
        <w:tc>
          <w:tcPr>
            <w:tcW w:w="2556" w:type="dxa"/>
          </w:tcPr>
          <w:p w14:paraId="515B83AD" w14:textId="77777777" w:rsidR="00C23A20" w:rsidRDefault="00000000">
            <w:r>
              <w:t>FR-ORD; shipping requirements</w:t>
            </w:r>
          </w:p>
        </w:tc>
        <w:tc>
          <w:tcPr>
            <w:tcW w:w="2556" w:type="dxa"/>
          </w:tcPr>
          <w:p w14:paraId="3ED77165" w14:textId="77777777" w:rsidR="00C23A20" w:rsidRDefault="00000000">
            <w:r>
              <w:t>US-009,010,019; UC-009,010,018</w:t>
            </w:r>
          </w:p>
        </w:tc>
        <w:tc>
          <w:tcPr>
            <w:tcW w:w="2556" w:type="dxa"/>
          </w:tcPr>
          <w:p w14:paraId="6A25F898" w14:textId="77777777" w:rsidR="00C23A20" w:rsidRDefault="00000000">
            <w:r>
              <w:t>customer/admin orders, shipment</w:t>
            </w:r>
          </w:p>
        </w:tc>
      </w:tr>
      <w:tr w:rsidR="00C23A20" w14:paraId="1CA1B391" w14:textId="77777777">
        <w:trPr>
          <w:jc w:val="center"/>
        </w:trPr>
        <w:tc>
          <w:tcPr>
            <w:tcW w:w="2556" w:type="dxa"/>
          </w:tcPr>
          <w:p w14:paraId="2D09F55E" w14:textId="77777777" w:rsidR="00C23A20" w:rsidRDefault="00000000">
            <w:r>
              <w:t>Customers</w:t>
            </w:r>
          </w:p>
        </w:tc>
        <w:tc>
          <w:tcPr>
            <w:tcW w:w="2556" w:type="dxa"/>
          </w:tcPr>
          <w:p w14:paraId="7216DD6E" w14:textId="77777777" w:rsidR="00C23A20" w:rsidRDefault="00000000">
            <w:r>
              <w:t>Admin customer-view requirement</w:t>
            </w:r>
          </w:p>
        </w:tc>
        <w:tc>
          <w:tcPr>
            <w:tcW w:w="2556" w:type="dxa"/>
          </w:tcPr>
          <w:p w14:paraId="7239AD55" w14:textId="77777777" w:rsidR="00C23A20" w:rsidRDefault="00000000">
            <w:r>
              <w:t>US-020</w:t>
            </w:r>
          </w:p>
        </w:tc>
        <w:tc>
          <w:tcPr>
            <w:tcW w:w="2556" w:type="dxa"/>
          </w:tcPr>
          <w:p w14:paraId="29BB9722" w14:textId="77777777" w:rsidR="00C23A20" w:rsidRDefault="00000000">
            <w:r>
              <w:t>/admin/customers</w:t>
            </w:r>
          </w:p>
        </w:tc>
      </w:tr>
    </w:tbl>
    <w:p w14:paraId="02728EB5" w14:textId="77777777" w:rsidR="00C23A20" w:rsidRDefault="00C23A20"/>
    <w:p w14:paraId="7FD95EBC" w14:textId="77777777" w:rsidR="00C23A20" w:rsidRDefault="00000000">
      <w:pPr>
        <w:pStyle w:val="Heading1"/>
      </w:pPr>
      <w:r>
        <w:lastRenderedPageBreak/>
        <w:t>27. API Consistency Validation</w:t>
      </w:r>
    </w:p>
    <w:p w14:paraId="51146036" w14:textId="77777777" w:rsidR="00C23A20" w:rsidRDefault="00000000">
      <w:r>
        <w:t>Validation against the approved source hierarchy identified the following points. No inconsistency is silently hidden: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A20" w14:paraId="53CB9388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5BBE996" w14:textId="77777777" w:rsidR="00C23A20" w:rsidRDefault="00000000">
            <w:r>
              <w:rPr>
                <w:b/>
              </w:rPr>
              <w:t>Check</w:t>
            </w:r>
          </w:p>
        </w:tc>
        <w:tc>
          <w:tcPr>
            <w:tcW w:w="5112" w:type="dxa"/>
            <w:shd w:val="clear" w:color="auto" w:fill="D9EAF7"/>
          </w:tcPr>
          <w:p w14:paraId="64FCDD88" w14:textId="77777777" w:rsidR="00C23A20" w:rsidRDefault="00000000">
            <w:r>
              <w:rPr>
                <w:b/>
              </w:rPr>
              <w:t>Result / inconsistency</w:t>
            </w:r>
          </w:p>
        </w:tc>
      </w:tr>
      <w:tr w:rsidR="00C23A20" w14:paraId="0D34F233" w14:textId="77777777">
        <w:trPr>
          <w:jc w:val="center"/>
        </w:trPr>
        <w:tc>
          <w:tcPr>
            <w:tcW w:w="5112" w:type="dxa"/>
          </w:tcPr>
          <w:p w14:paraId="43E79C2D" w14:textId="77777777" w:rsidR="00C23A20" w:rsidRDefault="00000000">
            <w:r>
              <w:t>Every MUST HAVE feature has API support</w:t>
            </w:r>
          </w:p>
        </w:tc>
        <w:tc>
          <w:tcPr>
            <w:tcW w:w="5112" w:type="dxa"/>
          </w:tcPr>
          <w:p w14:paraId="275F4709" w14:textId="77777777" w:rsidR="00C23A20" w:rsidRDefault="00000000">
            <w:r>
              <w:t>PASS. Authentication, catalogue, search/filter/sort, product details/related products, cart, address, checkout, payment, orders, custom requests, references, quotation, approval/rejection, admin product/category/inventory/order/request/quotation/customer operations are represented.</w:t>
            </w:r>
          </w:p>
        </w:tc>
      </w:tr>
      <w:tr w:rsidR="00C23A20" w14:paraId="336A41E9" w14:textId="77777777">
        <w:trPr>
          <w:jc w:val="center"/>
        </w:trPr>
        <w:tc>
          <w:tcPr>
            <w:tcW w:w="5112" w:type="dxa"/>
          </w:tcPr>
          <w:p w14:paraId="433C3E68" w14:textId="77777777" w:rsidR="00C23A20" w:rsidRDefault="00000000">
            <w:r>
              <w:t>Major use cases</w:t>
            </w:r>
          </w:p>
        </w:tc>
        <w:tc>
          <w:tcPr>
            <w:tcW w:w="5112" w:type="dxa"/>
          </w:tcPr>
          <w:p w14:paraId="7932F83D" w14:textId="77777777" w:rsidR="00C23A20" w:rsidRDefault="00000000">
            <w:r>
              <w:t>PASS. UC-001 onward are represented by module contracts; shipping/fulfillment is represented without inventing external logistics integration.</w:t>
            </w:r>
          </w:p>
        </w:tc>
      </w:tr>
      <w:tr w:rsidR="00C23A20" w14:paraId="5565AA50" w14:textId="77777777">
        <w:trPr>
          <w:jc w:val="center"/>
        </w:trPr>
        <w:tc>
          <w:tcPr>
            <w:tcW w:w="5112" w:type="dxa"/>
          </w:tcPr>
          <w:p w14:paraId="0E6F43F7" w14:textId="77777777" w:rsidR="00C23A20" w:rsidRDefault="00000000">
            <w:r>
              <w:t>Database resource alignment</w:t>
            </w:r>
          </w:p>
        </w:tc>
        <w:tc>
          <w:tcPr>
            <w:tcW w:w="5112" w:type="dxa"/>
          </w:tcPr>
          <w:p w14:paraId="5D8F16AC" w14:textId="77777777" w:rsidR="00C23A20" w:rsidRDefault="00000000">
            <w:r>
              <w:t>PASS. API resources map to AppUser, Address, Category, Product, ProductImage, ProductRelated, Cart, CartItem, Order, OrderItem, Payment, Inventory, CustomOrderRequest, CustomOrderImage, Quotation and Shipment.</w:t>
            </w:r>
          </w:p>
        </w:tc>
      </w:tr>
      <w:tr w:rsidR="00C23A20" w14:paraId="56F54BAA" w14:textId="77777777">
        <w:trPr>
          <w:jc w:val="center"/>
        </w:trPr>
        <w:tc>
          <w:tcPr>
            <w:tcW w:w="5112" w:type="dxa"/>
          </w:tcPr>
          <w:p w14:paraId="38439322" w14:textId="77777777" w:rsidR="00C23A20" w:rsidRDefault="00000000">
            <w:r>
              <w:t>Authorization</w:t>
            </w:r>
          </w:p>
        </w:tc>
        <w:tc>
          <w:tcPr>
            <w:tcW w:w="5112" w:type="dxa"/>
          </w:tcPr>
          <w:p w14:paraId="1370518D" w14:textId="77777777" w:rsidR="00C23A20" w:rsidRDefault="00000000">
            <w:r>
              <w:t>PASS. CUSTOMER ownership and ADMIN-only management are explicit.</w:t>
            </w:r>
          </w:p>
        </w:tc>
      </w:tr>
      <w:tr w:rsidR="00C23A20" w14:paraId="657A0710" w14:textId="77777777">
        <w:trPr>
          <w:jc w:val="center"/>
        </w:trPr>
        <w:tc>
          <w:tcPr>
            <w:tcW w:w="5112" w:type="dxa"/>
          </w:tcPr>
          <w:p w14:paraId="1B649080" w14:textId="77777777" w:rsidR="00C23A20" w:rsidRDefault="00000000">
            <w:r>
              <w:t>Inventory protection</w:t>
            </w:r>
          </w:p>
        </w:tc>
        <w:tc>
          <w:tcPr>
            <w:tcW w:w="5112" w:type="dxa"/>
          </w:tcPr>
          <w:p w14:paraId="7C084CDF" w14:textId="77777777" w:rsidR="00C23A20" w:rsidRDefault="00000000">
            <w:r>
              <w:t>PASS. No customer stock-write API; backend validation is mandatory at order creation.</w:t>
            </w:r>
          </w:p>
        </w:tc>
      </w:tr>
      <w:tr w:rsidR="00C23A20" w14:paraId="1535212A" w14:textId="77777777">
        <w:trPr>
          <w:jc w:val="center"/>
        </w:trPr>
        <w:tc>
          <w:tcPr>
            <w:tcW w:w="5112" w:type="dxa"/>
          </w:tcPr>
          <w:p w14:paraId="156DDAFD" w14:textId="77777777" w:rsidR="00C23A20" w:rsidRDefault="00000000">
            <w:r>
              <w:t>Payment security</w:t>
            </w:r>
          </w:p>
        </w:tc>
        <w:tc>
          <w:tcPr>
            <w:tcW w:w="5112" w:type="dxa"/>
          </w:tcPr>
          <w:p w14:paraId="3276DE26" w14:textId="77777777" w:rsidR="00C23A20" w:rsidRDefault="00000000">
            <w:r>
              <w:t>PASS. No raw card data/CVV/PIN modeled. Provider remains abstract.</w:t>
            </w:r>
          </w:p>
        </w:tc>
      </w:tr>
      <w:tr w:rsidR="00C23A20" w14:paraId="206A2F37" w14:textId="77777777">
        <w:trPr>
          <w:jc w:val="center"/>
        </w:trPr>
        <w:tc>
          <w:tcPr>
            <w:tcW w:w="5112" w:type="dxa"/>
          </w:tcPr>
          <w:p w14:paraId="3245F511" w14:textId="77777777" w:rsidR="00C23A20" w:rsidRDefault="00000000">
            <w:r>
              <w:t>Custom workflow</w:t>
            </w:r>
          </w:p>
        </w:tc>
        <w:tc>
          <w:tcPr>
            <w:tcW w:w="5112" w:type="dxa"/>
          </w:tcPr>
          <w:p w14:paraId="40D7587B" w14:textId="77777777" w:rsidR="00C23A20" w:rsidRDefault="00000000">
            <w:r>
              <w:t>PASS with source ambiguity carried forward: payment table supports custom payments per DB design, despite earlier SRS entity relationship tension.</w:t>
            </w:r>
          </w:p>
        </w:tc>
      </w:tr>
      <w:tr w:rsidR="00C23A20" w14:paraId="773ECF60" w14:textId="77777777">
        <w:trPr>
          <w:jc w:val="center"/>
        </w:trPr>
        <w:tc>
          <w:tcPr>
            <w:tcW w:w="5112" w:type="dxa"/>
          </w:tcPr>
          <w:p w14:paraId="24A2243A" w14:textId="77777777" w:rsidR="00C23A20" w:rsidRDefault="00000000">
            <w:r>
              <w:t>Quotation revision</w:t>
            </w:r>
          </w:p>
        </w:tc>
        <w:tc>
          <w:tcPr>
            <w:tcW w:w="5112" w:type="dxa"/>
          </w:tcPr>
          <w:p w14:paraId="7B549757" w14:textId="77777777" w:rsidR="00C23A20" w:rsidRDefault="00000000">
            <w:r>
              <w:t>NOT ASSUMED. No revise/requote endpoint added because explicit support is not established.</w:t>
            </w:r>
          </w:p>
        </w:tc>
      </w:tr>
      <w:tr w:rsidR="00C23A20" w14:paraId="56CE1B6A" w14:textId="77777777">
        <w:trPr>
          <w:jc w:val="center"/>
        </w:trPr>
        <w:tc>
          <w:tcPr>
            <w:tcW w:w="5112" w:type="dxa"/>
          </w:tcPr>
          <w:p w14:paraId="3FA68FEF" w14:textId="77777777" w:rsidR="00C23A20" w:rsidRDefault="00000000">
            <w:r>
              <w:t>Dashboard</w:t>
            </w:r>
          </w:p>
        </w:tc>
        <w:tc>
          <w:tcPr>
            <w:tcW w:w="5112" w:type="dxa"/>
          </w:tcPr>
          <w:p w14:paraId="73EC999D" w14:textId="77777777" w:rsidR="00C23A20" w:rsidRDefault="00000000">
            <w:r>
              <w:t>NOT included as MUST endpoint. Requirements classify dashboard as SHOULD/ambiguous; no speculative contract added.</w:t>
            </w:r>
          </w:p>
        </w:tc>
      </w:tr>
      <w:tr w:rsidR="00C23A20" w14:paraId="0C42FE91" w14:textId="77777777">
        <w:trPr>
          <w:jc w:val="center"/>
        </w:trPr>
        <w:tc>
          <w:tcPr>
            <w:tcW w:w="5112" w:type="dxa"/>
          </w:tcPr>
          <w:p w14:paraId="3BFE8341" w14:textId="77777777" w:rsidR="00C23A20" w:rsidRDefault="00000000">
            <w:r>
              <w:t>Address deletion/default semantics</w:t>
            </w:r>
          </w:p>
        </w:tc>
        <w:tc>
          <w:tcPr>
            <w:tcW w:w="5112" w:type="dxa"/>
          </w:tcPr>
          <w:p w14:paraId="2DFE34F9" w14:textId="77777777" w:rsidR="00C23A20" w:rsidRDefault="00000000">
            <w:r>
              <w:t>PARTIALLY OPEN. CRUD/update is supported; exact default-address and deletion/history behavior are not uniformly fixed by source documents.</w:t>
            </w:r>
          </w:p>
        </w:tc>
      </w:tr>
      <w:tr w:rsidR="00C23A20" w14:paraId="1AB21882" w14:textId="77777777">
        <w:trPr>
          <w:jc w:val="center"/>
        </w:trPr>
        <w:tc>
          <w:tcPr>
            <w:tcW w:w="5112" w:type="dxa"/>
          </w:tcPr>
          <w:p w14:paraId="012CA672" w14:textId="77777777" w:rsidR="00C23A20" w:rsidRDefault="00000000">
            <w:r>
              <w:t>API versioning</w:t>
            </w:r>
          </w:p>
        </w:tc>
        <w:tc>
          <w:tcPr>
            <w:tcW w:w="5112" w:type="dxa"/>
          </w:tcPr>
          <w:p w14:paraId="28FA0582" w14:textId="77777777" w:rsidR="00C23A20" w:rsidRDefault="00000000">
            <w:r>
              <w:t>RECOMMENDED but not mandated by approved sources; retained as open implementation decision.</w:t>
            </w:r>
          </w:p>
        </w:tc>
      </w:tr>
      <w:tr w:rsidR="00C23A20" w14:paraId="7FAC0B68" w14:textId="77777777">
        <w:trPr>
          <w:jc w:val="center"/>
        </w:trPr>
        <w:tc>
          <w:tcPr>
            <w:tcW w:w="5112" w:type="dxa"/>
          </w:tcPr>
          <w:p w14:paraId="3D62EEC2" w14:textId="77777777" w:rsidR="00C23A20" w:rsidRDefault="00000000">
            <w:r>
              <w:t>Order/shipment state vocabulary</w:t>
            </w:r>
          </w:p>
        </w:tc>
        <w:tc>
          <w:tcPr>
            <w:tcW w:w="5112" w:type="dxa"/>
          </w:tcPr>
          <w:p w14:paraId="176E5B2A" w14:textId="77777777" w:rsidR="00C23A20" w:rsidRDefault="00000000">
            <w:r>
              <w:t>No new states introduced. Endpoint contract requires source-approved state values/transitions only.</w:t>
            </w:r>
          </w:p>
        </w:tc>
      </w:tr>
      <w:tr w:rsidR="00C23A20" w14:paraId="7AFD89DB" w14:textId="77777777">
        <w:trPr>
          <w:jc w:val="center"/>
        </w:trPr>
        <w:tc>
          <w:tcPr>
            <w:tcW w:w="5112" w:type="dxa"/>
          </w:tcPr>
          <w:p w14:paraId="063E9AFB" w14:textId="77777777" w:rsidR="00C23A20" w:rsidRDefault="00000000">
            <w:r>
              <w:t>Shipment resource creation URI</w:t>
            </w:r>
          </w:p>
        </w:tc>
        <w:tc>
          <w:tcPr>
            <w:tcW w:w="5112" w:type="dxa"/>
          </w:tcPr>
          <w:p w14:paraId="2ACC4EF3" w14:textId="77777777" w:rsidR="00C23A20" w:rsidRDefault="00000000">
            <w:r>
              <w:t>Open: source documents support shipment records but do not prescribe exact REST creation path.</w:t>
            </w:r>
          </w:p>
        </w:tc>
      </w:tr>
    </w:tbl>
    <w:p w14:paraId="6B9E7EA2" w14:textId="77777777" w:rsidR="00C23A20" w:rsidRDefault="00C23A20"/>
    <w:p w14:paraId="3A6CF23B" w14:textId="77777777" w:rsidR="00C23A20" w:rsidRDefault="00000000">
      <w:pPr>
        <w:pStyle w:val="Heading1"/>
      </w:pPr>
      <w:r>
        <w:t>28. Open API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1960"/>
        <w:gridCol w:w="2458"/>
        <w:gridCol w:w="2067"/>
        <w:gridCol w:w="2011"/>
      </w:tblGrid>
      <w:tr w:rsidR="00C23A20" w14:paraId="2D1137C9" w14:textId="77777777">
        <w:trPr>
          <w:jc w:val="center"/>
        </w:trPr>
        <w:tc>
          <w:tcPr>
            <w:tcW w:w="2045" w:type="dxa"/>
            <w:shd w:val="clear" w:color="auto" w:fill="D9EAF7"/>
          </w:tcPr>
          <w:p w14:paraId="00959223" w14:textId="77777777" w:rsidR="00C23A20" w:rsidRDefault="00000000">
            <w:r>
              <w:rPr>
                <w:b/>
              </w:rPr>
              <w:t>Decision</w:t>
            </w:r>
          </w:p>
        </w:tc>
        <w:tc>
          <w:tcPr>
            <w:tcW w:w="2045" w:type="dxa"/>
            <w:shd w:val="clear" w:color="auto" w:fill="D9EAF7"/>
          </w:tcPr>
          <w:p w14:paraId="0513EDE2" w14:textId="77777777" w:rsidR="00C23A20" w:rsidRDefault="00000000">
            <w:r>
              <w:rPr>
                <w:b/>
              </w:rPr>
              <w:t>Current status</w:t>
            </w:r>
          </w:p>
        </w:tc>
        <w:tc>
          <w:tcPr>
            <w:tcW w:w="2045" w:type="dxa"/>
            <w:shd w:val="clear" w:color="auto" w:fill="D9EAF7"/>
          </w:tcPr>
          <w:p w14:paraId="6899AE2C" w14:textId="77777777" w:rsidR="00C23A20" w:rsidRDefault="00000000">
            <w:r>
              <w:rPr>
                <w:b/>
              </w:rPr>
              <w:t>Options</w:t>
            </w:r>
          </w:p>
        </w:tc>
        <w:tc>
          <w:tcPr>
            <w:tcW w:w="2045" w:type="dxa"/>
            <w:shd w:val="clear" w:color="auto" w:fill="D9EAF7"/>
          </w:tcPr>
          <w:p w14:paraId="6ABBC6B9" w14:textId="77777777" w:rsidR="00C23A20" w:rsidRDefault="00000000">
            <w:r>
              <w:rPr>
                <w:b/>
              </w:rPr>
              <w:t>Recommended approach</w:t>
            </w:r>
          </w:p>
        </w:tc>
        <w:tc>
          <w:tcPr>
            <w:tcW w:w="2045" w:type="dxa"/>
            <w:shd w:val="clear" w:color="auto" w:fill="D9EAF7"/>
          </w:tcPr>
          <w:p w14:paraId="40C3A802" w14:textId="77777777" w:rsidR="00C23A20" w:rsidRDefault="00000000">
            <w:r>
              <w:rPr>
                <w:b/>
              </w:rPr>
              <w:t>Impact</w:t>
            </w:r>
          </w:p>
        </w:tc>
      </w:tr>
      <w:tr w:rsidR="00C23A20" w14:paraId="56EA214B" w14:textId="77777777">
        <w:trPr>
          <w:jc w:val="center"/>
        </w:trPr>
        <w:tc>
          <w:tcPr>
            <w:tcW w:w="2045" w:type="dxa"/>
          </w:tcPr>
          <w:p w14:paraId="0895D272" w14:textId="77777777" w:rsidR="00C23A20" w:rsidRDefault="00000000">
            <w:r>
              <w:t>API versioning</w:t>
            </w:r>
          </w:p>
        </w:tc>
        <w:tc>
          <w:tcPr>
            <w:tcW w:w="2045" w:type="dxa"/>
          </w:tcPr>
          <w:p w14:paraId="76B70A45" w14:textId="77777777" w:rsidR="00C23A20" w:rsidRDefault="00000000">
            <w:r>
              <w:t>Not mandated</w:t>
            </w:r>
          </w:p>
        </w:tc>
        <w:tc>
          <w:tcPr>
            <w:tcW w:w="2045" w:type="dxa"/>
          </w:tcPr>
          <w:p w14:paraId="6711F55F" w14:textId="77777777" w:rsidR="00C23A20" w:rsidRDefault="00000000">
            <w:r>
              <w:t>/api/... or /api/v1/...</w:t>
            </w:r>
          </w:p>
        </w:tc>
        <w:tc>
          <w:tcPr>
            <w:tcW w:w="2045" w:type="dxa"/>
          </w:tcPr>
          <w:p w14:paraId="36FF248A" w14:textId="77777777" w:rsidR="00C23A20" w:rsidRDefault="00000000">
            <w:r>
              <w:t>Adopt /api/v1 from MVP</w:t>
            </w:r>
          </w:p>
        </w:tc>
        <w:tc>
          <w:tcPr>
            <w:tcW w:w="2045" w:type="dxa"/>
          </w:tcPr>
          <w:p w14:paraId="7529929A" w14:textId="77777777" w:rsidR="00C23A20" w:rsidRDefault="00000000">
            <w:r>
              <w:t>Locks consistent public base path; low impact.</w:t>
            </w:r>
          </w:p>
        </w:tc>
      </w:tr>
      <w:tr w:rsidR="00C23A20" w14:paraId="4CBAA35A" w14:textId="77777777">
        <w:trPr>
          <w:jc w:val="center"/>
        </w:trPr>
        <w:tc>
          <w:tcPr>
            <w:tcW w:w="2045" w:type="dxa"/>
          </w:tcPr>
          <w:p w14:paraId="6F0C241E" w14:textId="77777777" w:rsidR="00C23A20" w:rsidRDefault="00000000">
            <w:r>
              <w:t>JWT/token lifecycle</w:t>
            </w:r>
          </w:p>
        </w:tc>
        <w:tc>
          <w:tcPr>
            <w:tcW w:w="2045" w:type="dxa"/>
          </w:tcPr>
          <w:p w14:paraId="3FD285FD" w14:textId="77777777" w:rsidR="00C23A20" w:rsidRDefault="00000000">
            <w:r>
              <w:t>JWT/token strategy established; exact refresh/revocation not specified</w:t>
            </w:r>
          </w:p>
        </w:tc>
        <w:tc>
          <w:tcPr>
            <w:tcW w:w="2045" w:type="dxa"/>
          </w:tcPr>
          <w:p w14:paraId="0A6B14C1" w14:textId="77777777" w:rsidR="00C23A20" w:rsidRDefault="00000000">
            <w:r>
              <w:t>Access-only JWT; access+refresh; server revocation</w:t>
            </w:r>
          </w:p>
        </w:tc>
        <w:tc>
          <w:tcPr>
            <w:tcW w:w="2045" w:type="dxa"/>
          </w:tcPr>
          <w:p w14:paraId="4907DB6C" w14:textId="77777777" w:rsidR="00C23A20" w:rsidRDefault="00000000">
            <w:r>
              <w:t>Use short-lived access token and document refresh only if required; do not invent persistent blacklist without need</w:t>
            </w:r>
          </w:p>
        </w:tc>
        <w:tc>
          <w:tcPr>
            <w:tcW w:w="2045" w:type="dxa"/>
          </w:tcPr>
          <w:p w14:paraId="4D7997A0" w14:textId="77777777" w:rsidR="00C23A20" w:rsidRDefault="00000000">
            <w:r>
              <w:t>Auth/logout contract details.</w:t>
            </w:r>
          </w:p>
        </w:tc>
      </w:tr>
      <w:tr w:rsidR="00C23A20" w14:paraId="0F215D99" w14:textId="77777777">
        <w:trPr>
          <w:jc w:val="center"/>
        </w:trPr>
        <w:tc>
          <w:tcPr>
            <w:tcW w:w="2045" w:type="dxa"/>
          </w:tcPr>
          <w:p w14:paraId="2F197F73" w14:textId="77777777" w:rsidR="00C23A20" w:rsidRDefault="00000000">
            <w:r>
              <w:t>Logout semantics</w:t>
            </w:r>
          </w:p>
        </w:tc>
        <w:tc>
          <w:tcPr>
            <w:tcW w:w="2045" w:type="dxa"/>
          </w:tcPr>
          <w:p w14:paraId="003B2AC2" w14:textId="77777777" w:rsidR="00C23A20" w:rsidRDefault="00000000">
            <w:r>
              <w:t>Functional requirement exists but stateless token mechanics are unspecified</w:t>
            </w:r>
          </w:p>
        </w:tc>
        <w:tc>
          <w:tcPr>
            <w:tcW w:w="2045" w:type="dxa"/>
          </w:tcPr>
          <w:p w14:paraId="78E40EFE" w14:textId="77777777" w:rsidR="00C23A20" w:rsidRDefault="00000000">
            <w:r>
              <w:t>Client discard only; token blacklist/revocation; short-lived token</w:t>
            </w:r>
          </w:p>
        </w:tc>
        <w:tc>
          <w:tcPr>
            <w:tcW w:w="2045" w:type="dxa"/>
          </w:tcPr>
          <w:p w14:paraId="60202128" w14:textId="77777777" w:rsidR="00C23A20" w:rsidRDefault="00000000">
            <w:r>
              <w:t>Define logout as client/session termination unless SME requires server revocation</w:t>
            </w:r>
          </w:p>
        </w:tc>
        <w:tc>
          <w:tcPr>
            <w:tcW w:w="2045" w:type="dxa"/>
          </w:tcPr>
          <w:p w14:paraId="4BA4DF8F" w14:textId="77777777" w:rsidR="00C23A20" w:rsidRDefault="00000000">
            <w:r>
              <w:t>Determines POST /auth/logout behavior.</w:t>
            </w:r>
          </w:p>
        </w:tc>
      </w:tr>
      <w:tr w:rsidR="00C23A20" w14:paraId="33279C7C" w14:textId="77777777">
        <w:trPr>
          <w:jc w:val="center"/>
        </w:trPr>
        <w:tc>
          <w:tcPr>
            <w:tcW w:w="2045" w:type="dxa"/>
          </w:tcPr>
          <w:p w14:paraId="0E107899" w14:textId="77777777" w:rsidR="00C23A20" w:rsidRDefault="00000000">
            <w:r>
              <w:t>Payment provider</w:t>
            </w:r>
          </w:p>
        </w:tc>
        <w:tc>
          <w:tcPr>
            <w:tcW w:w="2045" w:type="dxa"/>
          </w:tcPr>
          <w:p w14:paraId="28EF3A09" w14:textId="77777777" w:rsidR="00C23A20" w:rsidRDefault="00000000">
            <w:r>
              <w:t>Not finalized</w:t>
            </w:r>
          </w:p>
        </w:tc>
        <w:tc>
          <w:tcPr>
            <w:tcW w:w="2045" w:type="dxa"/>
          </w:tcPr>
          <w:p w14:paraId="7C922470" w14:textId="77777777" w:rsidR="00C23A20" w:rsidRDefault="00000000">
            <w:r>
              <w:t>Mock/sandbox; concrete gateway</w:t>
            </w:r>
          </w:p>
        </w:tc>
        <w:tc>
          <w:tcPr>
            <w:tcW w:w="2045" w:type="dxa"/>
          </w:tcPr>
          <w:p w14:paraId="0D8CCD3C" w14:textId="77777777" w:rsidR="00C23A20" w:rsidRDefault="00000000">
            <w:r>
              <w:t xml:space="preserve">Keep provider-agnostic adapter/API </w:t>
            </w:r>
            <w:r>
              <w:lastRenderedPageBreak/>
              <w:t>and use sandbox/mock for capstone if needed</w:t>
            </w:r>
          </w:p>
        </w:tc>
        <w:tc>
          <w:tcPr>
            <w:tcW w:w="2045" w:type="dxa"/>
          </w:tcPr>
          <w:p w14:paraId="6DAA23AD" w14:textId="77777777" w:rsidR="00C23A20" w:rsidRDefault="00000000">
            <w:r>
              <w:lastRenderedPageBreak/>
              <w:t xml:space="preserve">Payment initiation/confirmation </w:t>
            </w:r>
            <w:r>
              <w:lastRenderedPageBreak/>
              <w:t>payloads.</w:t>
            </w:r>
          </w:p>
        </w:tc>
      </w:tr>
      <w:tr w:rsidR="00C23A20" w14:paraId="785A53CD" w14:textId="77777777">
        <w:trPr>
          <w:jc w:val="center"/>
        </w:trPr>
        <w:tc>
          <w:tcPr>
            <w:tcW w:w="2045" w:type="dxa"/>
          </w:tcPr>
          <w:p w14:paraId="11AB059C" w14:textId="77777777" w:rsidR="00C23A20" w:rsidRDefault="00000000">
            <w:r>
              <w:lastRenderedPageBreak/>
              <w:t>Payment callback mechanism</w:t>
            </w:r>
          </w:p>
        </w:tc>
        <w:tc>
          <w:tcPr>
            <w:tcW w:w="2045" w:type="dxa"/>
          </w:tcPr>
          <w:p w14:paraId="6902ECDD" w14:textId="77777777" w:rsidR="00C23A20" w:rsidRDefault="00000000">
            <w:r>
              <w:t>Provider-dependent</w:t>
            </w:r>
          </w:p>
        </w:tc>
        <w:tc>
          <w:tcPr>
            <w:tcW w:w="2045" w:type="dxa"/>
          </w:tcPr>
          <w:p w14:paraId="3045C728" w14:textId="77777777" w:rsidR="00C23A20" w:rsidRDefault="00000000">
            <w:r>
              <w:t>Webhook; redirect return + server verification; polling</w:t>
            </w:r>
          </w:p>
        </w:tc>
        <w:tc>
          <w:tcPr>
            <w:tcW w:w="2045" w:type="dxa"/>
          </w:tcPr>
          <w:p w14:paraId="7FF62072" w14:textId="77777777" w:rsidR="00C23A20" w:rsidRDefault="00000000">
            <w:r>
              <w:t>Abstract provider callback behind internal adapter; expose external callback only when provider requires it</w:t>
            </w:r>
          </w:p>
        </w:tc>
        <w:tc>
          <w:tcPr>
            <w:tcW w:w="2045" w:type="dxa"/>
          </w:tcPr>
          <w:p w14:paraId="2047AA3B" w14:textId="77777777" w:rsidR="00C23A20" w:rsidRDefault="00000000">
            <w:r>
              <w:t>Security and endpoint configuration.</w:t>
            </w:r>
          </w:p>
        </w:tc>
      </w:tr>
      <w:tr w:rsidR="00C23A20" w14:paraId="34E597F3" w14:textId="77777777">
        <w:trPr>
          <w:jc w:val="center"/>
        </w:trPr>
        <w:tc>
          <w:tcPr>
            <w:tcW w:w="2045" w:type="dxa"/>
          </w:tcPr>
          <w:p w14:paraId="3C4DCC6B" w14:textId="77777777" w:rsidR="00C23A20" w:rsidRDefault="00000000">
            <w:r>
              <w:t>File size/type limits</w:t>
            </w:r>
          </w:p>
        </w:tc>
        <w:tc>
          <w:tcPr>
            <w:tcW w:w="2045" w:type="dxa"/>
          </w:tcPr>
          <w:p w14:paraId="0FA802E9" w14:textId="77777777" w:rsidR="00C23A20" w:rsidRDefault="00000000">
            <w:r>
              <w:t>Validation required but exact limits may not be fixed</w:t>
            </w:r>
          </w:p>
        </w:tc>
        <w:tc>
          <w:tcPr>
            <w:tcW w:w="2045" w:type="dxa"/>
          </w:tcPr>
          <w:p w14:paraId="3B84568C" w14:textId="77777777" w:rsidR="00C23A20" w:rsidRDefault="00000000">
            <w:r>
              <w:t>Configured image MIME/extension and size policy</w:t>
            </w:r>
          </w:p>
        </w:tc>
        <w:tc>
          <w:tcPr>
            <w:tcW w:w="2045" w:type="dxa"/>
          </w:tcPr>
          <w:p w14:paraId="5EF911A6" w14:textId="77777777" w:rsidR="00C23A20" w:rsidRDefault="00000000">
            <w:r>
              <w:t>Document implementation configuration and return 413/415 consistently</w:t>
            </w:r>
          </w:p>
        </w:tc>
        <w:tc>
          <w:tcPr>
            <w:tcW w:w="2045" w:type="dxa"/>
          </w:tcPr>
          <w:p w14:paraId="1426F083" w14:textId="77777777" w:rsidR="00C23A20" w:rsidRDefault="00000000">
            <w:r>
              <w:t>Frontend upload UX and tests.</w:t>
            </w:r>
          </w:p>
        </w:tc>
      </w:tr>
      <w:tr w:rsidR="00C23A20" w14:paraId="289CFDFB" w14:textId="77777777">
        <w:trPr>
          <w:jc w:val="center"/>
        </w:trPr>
        <w:tc>
          <w:tcPr>
            <w:tcW w:w="2045" w:type="dxa"/>
          </w:tcPr>
          <w:p w14:paraId="67030E41" w14:textId="77777777" w:rsidR="00C23A20" w:rsidRDefault="00000000">
            <w:r>
              <w:t>Address default/delete behavior</w:t>
            </w:r>
          </w:p>
        </w:tc>
        <w:tc>
          <w:tcPr>
            <w:tcW w:w="2045" w:type="dxa"/>
          </w:tcPr>
          <w:p w14:paraId="7B46D0AA" w14:textId="77777777" w:rsidR="00C23A20" w:rsidRDefault="00000000">
            <w:r>
              <w:t>Manage/select addresses required; exact default semantics unclear</w:t>
            </w:r>
          </w:p>
        </w:tc>
        <w:tc>
          <w:tcPr>
            <w:tcW w:w="2045" w:type="dxa"/>
          </w:tcPr>
          <w:p w14:paraId="66C01007" w14:textId="77777777" w:rsidR="00C23A20" w:rsidRDefault="00000000">
            <w:r>
              <w:t>Explicit default flag; selected-at-checkout only</w:t>
            </w:r>
          </w:p>
        </w:tc>
        <w:tc>
          <w:tcPr>
            <w:tcW w:w="2045" w:type="dxa"/>
          </w:tcPr>
          <w:p w14:paraId="7133C990" w14:textId="77777777" w:rsidR="00C23A20" w:rsidRDefault="00000000">
            <w:r>
              <w:t>Avoid speculative default API unless schema/source explicitly confirms; checkout addressId is authoritative</w:t>
            </w:r>
          </w:p>
        </w:tc>
        <w:tc>
          <w:tcPr>
            <w:tcW w:w="2045" w:type="dxa"/>
          </w:tcPr>
          <w:p w14:paraId="6AC87E2A" w14:textId="77777777" w:rsidR="00C23A20" w:rsidRDefault="00000000">
            <w:r>
              <w:t>Account/address endpoints.</w:t>
            </w:r>
          </w:p>
        </w:tc>
      </w:tr>
      <w:tr w:rsidR="00C23A20" w14:paraId="22FAB785" w14:textId="77777777">
        <w:trPr>
          <w:jc w:val="center"/>
        </w:trPr>
        <w:tc>
          <w:tcPr>
            <w:tcW w:w="2045" w:type="dxa"/>
          </w:tcPr>
          <w:p w14:paraId="29C84F3E" w14:textId="77777777" w:rsidR="00C23A20" w:rsidRDefault="00000000">
            <w:r>
              <w:t>Re-quotation/revision</w:t>
            </w:r>
          </w:p>
        </w:tc>
        <w:tc>
          <w:tcPr>
            <w:tcW w:w="2045" w:type="dxa"/>
          </w:tcPr>
          <w:p w14:paraId="0494B4D3" w14:textId="77777777" w:rsidR="00C23A20" w:rsidRDefault="00000000">
            <w:r>
              <w:t>Not explicitly established</w:t>
            </w:r>
          </w:p>
        </w:tc>
        <w:tc>
          <w:tcPr>
            <w:tcW w:w="2045" w:type="dxa"/>
          </w:tcPr>
          <w:p w14:paraId="57E9B813" w14:textId="77777777" w:rsidR="00C23A20" w:rsidRDefault="00000000">
            <w:r>
              <w:t>Single quotation; replace draft; multiple versions</w:t>
            </w:r>
          </w:p>
        </w:tc>
        <w:tc>
          <w:tcPr>
            <w:tcW w:w="2045" w:type="dxa"/>
          </w:tcPr>
          <w:p w14:paraId="3C479E4C" w14:textId="77777777" w:rsidR="00C23A20" w:rsidRDefault="00000000">
            <w:r>
              <w:t>Do not implement revision until SME confirms</w:t>
            </w:r>
          </w:p>
        </w:tc>
        <w:tc>
          <w:tcPr>
            <w:tcW w:w="2045" w:type="dxa"/>
          </w:tcPr>
          <w:p w14:paraId="2290AAF1" w14:textId="77777777" w:rsidR="00C23A20" w:rsidRDefault="00000000">
            <w:r>
              <w:t>Quotation lifecycle/API surface.</w:t>
            </w:r>
          </w:p>
        </w:tc>
      </w:tr>
      <w:tr w:rsidR="00C23A20" w14:paraId="48DD9F26" w14:textId="77777777">
        <w:trPr>
          <w:jc w:val="center"/>
        </w:trPr>
        <w:tc>
          <w:tcPr>
            <w:tcW w:w="2045" w:type="dxa"/>
          </w:tcPr>
          <w:p w14:paraId="075F263D" w14:textId="77777777" w:rsidR="00C23A20" w:rsidRDefault="00000000">
            <w:r>
              <w:t>Shipment creation URI</w:t>
            </w:r>
          </w:p>
        </w:tc>
        <w:tc>
          <w:tcPr>
            <w:tcW w:w="2045" w:type="dxa"/>
          </w:tcPr>
          <w:p w14:paraId="684A991F" w14:textId="77777777" w:rsidR="00C23A20" w:rsidRDefault="00000000">
            <w:r>
              <w:t>Shipment entity supported; exact resource ownership path not prescribed</w:t>
            </w:r>
          </w:p>
        </w:tc>
        <w:tc>
          <w:tcPr>
            <w:tcW w:w="2045" w:type="dxa"/>
          </w:tcPr>
          <w:p w14:paraId="10E1257D" w14:textId="77777777" w:rsidR="00C23A20" w:rsidRDefault="00000000">
            <w:r>
              <w:t>POST /admin/orders/{id}/shipment; POST /admin/custom-requests/{id}/shipment; generic /admin/shipments</w:t>
            </w:r>
          </w:p>
        </w:tc>
        <w:tc>
          <w:tcPr>
            <w:tcW w:w="2045" w:type="dxa"/>
          </w:tcPr>
          <w:p w14:paraId="2867DD1E" w14:textId="77777777" w:rsidR="00C23A20" w:rsidRDefault="00000000">
            <w:r>
              <w:t>Prefer owner-scoped creation endpoints and generic status update after creation, but confirm whether one shipment can attach to either domain in final implementation</w:t>
            </w:r>
          </w:p>
        </w:tc>
        <w:tc>
          <w:tcPr>
            <w:tcW w:w="2045" w:type="dxa"/>
          </w:tcPr>
          <w:p w14:paraId="339A7DEC" w14:textId="77777777" w:rsidR="00C23A20" w:rsidRDefault="00000000">
            <w:r>
              <w:t>Avoid ambiguous PUT-create semantics.</w:t>
            </w:r>
          </w:p>
        </w:tc>
      </w:tr>
      <w:tr w:rsidR="00C23A20" w14:paraId="505C8425" w14:textId="77777777">
        <w:trPr>
          <w:jc w:val="center"/>
        </w:trPr>
        <w:tc>
          <w:tcPr>
            <w:tcW w:w="2045" w:type="dxa"/>
          </w:tcPr>
          <w:p w14:paraId="792F5B87" w14:textId="77777777" w:rsidR="00C23A20" w:rsidRDefault="00000000">
            <w:r>
              <w:t>Exact lifecycle transition matrix</w:t>
            </w:r>
          </w:p>
        </w:tc>
        <w:tc>
          <w:tcPr>
            <w:tcW w:w="2045" w:type="dxa"/>
          </w:tcPr>
          <w:p w14:paraId="28D74B5F" w14:textId="77777777" w:rsidR="00C23A20" w:rsidRDefault="00000000">
            <w:r>
              <w:t>Statuses/lifecycles exist, but every allowed edge may not be fully enumerated in one source</w:t>
            </w:r>
          </w:p>
        </w:tc>
        <w:tc>
          <w:tcPr>
            <w:tcW w:w="2045" w:type="dxa"/>
          </w:tcPr>
          <w:p w14:paraId="667342C4" w14:textId="77777777" w:rsidR="00C23A20" w:rsidRDefault="00000000">
            <w:r>
              <w:t>Explicit transition table; service rules inferred from narrative</w:t>
            </w:r>
          </w:p>
        </w:tc>
        <w:tc>
          <w:tcPr>
            <w:tcW w:w="2045" w:type="dxa"/>
          </w:tcPr>
          <w:p w14:paraId="6ED54F70" w14:textId="77777777" w:rsidR="00C23A20" w:rsidRDefault="00000000">
            <w:r>
              <w:t>Create one approved transition matrix before implementation/testing; API accepts only target state</w:t>
            </w:r>
          </w:p>
        </w:tc>
        <w:tc>
          <w:tcPr>
            <w:tcW w:w="2045" w:type="dxa"/>
          </w:tcPr>
          <w:p w14:paraId="08556DA8" w14:textId="77777777" w:rsidR="00C23A20" w:rsidRDefault="00000000">
            <w:r>
              <w:t>Critical for PATCH status endpoints.</w:t>
            </w:r>
          </w:p>
        </w:tc>
      </w:tr>
      <w:tr w:rsidR="00C23A20" w14:paraId="25A11BE0" w14:textId="77777777">
        <w:trPr>
          <w:jc w:val="center"/>
        </w:trPr>
        <w:tc>
          <w:tcPr>
            <w:tcW w:w="2045" w:type="dxa"/>
          </w:tcPr>
          <w:p w14:paraId="08466F8A" w14:textId="77777777" w:rsidR="00C23A20" w:rsidRDefault="00000000">
            <w:r>
              <w:t>Tax/delivery charge</w:t>
            </w:r>
          </w:p>
        </w:tc>
        <w:tc>
          <w:tcPr>
            <w:tcW w:w="2045" w:type="dxa"/>
          </w:tcPr>
          <w:p w14:paraId="1131AA6C" w14:textId="77777777" w:rsidR="00C23A20" w:rsidRDefault="00000000">
            <w:r>
              <w:t>Database design flags as open/unconfirmed</w:t>
            </w:r>
          </w:p>
        </w:tc>
        <w:tc>
          <w:tcPr>
            <w:tcW w:w="2045" w:type="dxa"/>
          </w:tcPr>
          <w:p w14:paraId="3963A7EF" w14:textId="77777777" w:rsidR="00C23A20" w:rsidRDefault="00000000">
            <w:r>
              <w:t>No charge; fixed charge; calculated charge</w:t>
            </w:r>
          </w:p>
        </w:tc>
        <w:tc>
          <w:tcPr>
            <w:tcW w:w="2045" w:type="dxa"/>
          </w:tcPr>
          <w:p w14:paraId="3F2E463A" w14:textId="77777777" w:rsidR="00C23A20" w:rsidRDefault="00000000">
            <w:r>
              <w:t>Keep out of request models until SME confirms; totals remain server-calculated</w:t>
            </w:r>
          </w:p>
        </w:tc>
        <w:tc>
          <w:tcPr>
            <w:tcW w:w="2045" w:type="dxa"/>
          </w:tcPr>
          <w:p w14:paraId="6D490711" w14:textId="77777777" w:rsidR="00C23A20" w:rsidRDefault="00000000">
            <w:r>
              <w:t>Order/checkout response fields and calculations.</w:t>
            </w:r>
          </w:p>
        </w:tc>
      </w:tr>
    </w:tbl>
    <w:p w14:paraId="30B72E3A" w14:textId="77777777" w:rsidR="00C23A20" w:rsidRDefault="00C23A20"/>
    <w:p w14:paraId="7E753657" w14:textId="77777777" w:rsidR="00C23A20" w:rsidRDefault="00000000">
      <w:r>
        <w:t>End of REST API Specification.</w:t>
      </w:r>
    </w:p>
    <w:sectPr w:rsidR="00C23A2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7495">
    <w:abstractNumId w:val="8"/>
  </w:num>
  <w:num w:numId="2" w16cid:durableId="545722087">
    <w:abstractNumId w:val="6"/>
  </w:num>
  <w:num w:numId="3" w16cid:durableId="1958682900">
    <w:abstractNumId w:val="5"/>
  </w:num>
  <w:num w:numId="4" w16cid:durableId="1080759631">
    <w:abstractNumId w:val="4"/>
  </w:num>
  <w:num w:numId="5" w16cid:durableId="731580910">
    <w:abstractNumId w:val="7"/>
  </w:num>
  <w:num w:numId="6" w16cid:durableId="565918094">
    <w:abstractNumId w:val="3"/>
  </w:num>
  <w:num w:numId="7" w16cid:durableId="556018278">
    <w:abstractNumId w:val="2"/>
  </w:num>
  <w:num w:numId="8" w16cid:durableId="199246606">
    <w:abstractNumId w:val="1"/>
  </w:num>
  <w:num w:numId="9" w16cid:durableId="7131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764"/>
    <w:rsid w:val="0029639D"/>
    <w:rsid w:val="00326F90"/>
    <w:rsid w:val="0098737D"/>
    <w:rsid w:val="00AA1D8D"/>
    <w:rsid w:val="00B47730"/>
    <w:rsid w:val="00C23A20"/>
    <w:rsid w:val="00CB0664"/>
    <w:rsid w:val="00FA14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EB6BB"/>
  <w14:defaultImageDpi w14:val="300"/>
  <w15:docId w15:val="{A2956F30-1E84-4AE4-BEB7-994060F4B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25</Pages>
  <Words>7565</Words>
  <Characters>43124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Sukanta Roy</cp:lastModifiedBy>
  <cp:revision>2</cp:revision>
  <dcterms:created xsi:type="dcterms:W3CDTF">2013-12-23T23:15:00Z</dcterms:created>
  <dcterms:modified xsi:type="dcterms:W3CDTF">2026-08-31T03:57:00Z</dcterms:modified>
  <cp:category/>
</cp:coreProperties>
</file>